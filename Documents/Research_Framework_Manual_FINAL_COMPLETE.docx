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61D7A" w14:textId="77777777" w:rsidR="009E5C35" w:rsidRDefault="009E5C35" w:rsidP="009E5C35">
      <w:pPr>
        <w:pStyle w:val="Title"/>
      </w:pPr>
      <w:bookmarkStart w:id="0" w:name="_Toc218642246"/>
      <w:r>
        <w:t>Multi-Agent Research Framework</w:t>
      </w:r>
    </w:p>
    <w:p w14:paraId="5C15B799" w14:textId="77777777" w:rsidR="009E5C35" w:rsidRDefault="009E5C35" w:rsidP="009E5C35">
      <w:pPr>
        <w:spacing w:before="120" w:after="240"/>
        <w:jc w:val="center"/>
      </w:pPr>
      <w:r>
        <w:rPr>
          <w:b/>
          <w:bCs/>
          <w:sz w:val="32"/>
          <w:szCs w:val="32"/>
        </w:rPr>
        <w:t>Technical Architecture &amp; User Guide</w:t>
      </w:r>
    </w:p>
    <w:p w14:paraId="48314019" w14:textId="77777777" w:rsidR="009E5C35" w:rsidRDefault="009E5C35" w:rsidP="009E5C35">
      <w:pPr>
        <w:spacing w:after="120"/>
        <w:jc w:val="center"/>
      </w:pPr>
      <w:r>
        <w:rPr>
          <w:color w:val="333333"/>
          <w:sz w:val="24"/>
          <w:szCs w:val="24"/>
        </w:rPr>
        <w:t>Powered by OpenAI GPT Models</w:t>
      </w:r>
    </w:p>
    <w:p w14:paraId="2474DEEB" w14:textId="77777777" w:rsidR="009E5C35" w:rsidRDefault="009E5C35">
      <w:pPr>
        <w:pStyle w:val="Heading1"/>
      </w:pPr>
    </w:p>
    <w:p w14:paraId="32989D10" w14:textId="77777777" w:rsidR="009F1A94" w:rsidRDefault="00000000">
      <w:pPr>
        <w:pStyle w:val="Heading1"/>
      </w:pPr>
      <w:r>
        <w:t>Table of Contents</w:t>
      </w:r>
      <w:bookmarkEnd w:id="0"/>
    </w:p>
    <w:p w14:paraId="23CE316D" w14:textId="77777777" w:rsidR="009E5C35" w:rsidRDefault="00000000">
      <w:pPr>
        <w:pStyle w:val="TOC1"/>
        <w:tabs>
          <w:tab w:val="right" w:leader="dot" w:pos="8630"/>
        </w:tabs>
        <w:rPr>
          <w:noProof/>
        </w:rPr>
      </w:pPr>
      <w:r>
        <w:fldChar w:fldCharType="begin"/>
      </w:r>
      <w:r>
        <w:instrText>TOC \o "1-2" \h \z \u</w:instrText>
      </w:r>
      <w:r>
        <w:fldChar w:fldCharType="separate"/>
      </w:r>
      <w:hyperlink w:anchor="_Toc218642246" w:history="1">
        <w:r w:rsidR="009E5C35" w:rsidRPr="00853C0F">
          <w:rPr>
            <w:rStyle w:val="Hyperlink"/>
            <w:noProof/>
          </w:rPr>
          <w:t>Table of Contents</w:t>
        </w:r>
        <w:r w:rsidR="009E5C35">
          <w:rPr>
            <w:noProof/>
            <w:webHidden/>
          </w:rPr>
          <w:tab/>
        </w:r>
        <w:r w:rsidR="009E5C35">
          <w:rPr>
            <w:noProof/>
            <w:webHidden/>
          </w:rPr>
          <w:fldChar w:fldCharType="begin"/>
        </w:r>
        <w:r w:rsidR="009E5C35">
          <w:rPr>
            <w:noProof/>
            <w:webHidden/>
          </w:rPr>
          <w:instrText xml:space="preserve"> PAGEREF _Toc218642246 \h </w:instrText>
        </w:r>
        <w:r w:rsidR="009E5C35">
          <w:rPr>
            <w:noProof/>
            <w:webHidden/>
          </w:rPr>
        </w:r>
        <w:r w:rsidR="009E5C35">
          <w:rPr>
            <w:noProof/>
            <w:webHidden/>
          </w:rPr>
          <w:fldChar w:fldCharType="separate"/>
        </w:r>
        <w:r w:rsidR="009E5C35">
          <w:rPr>
            <w:noProof/>
            <w:webHidden/>
          </w:rPr>
          <w:t>1</w:t>
        </w:r>
        <w:r w:rsidR="009E5C35">
          <w:rPr>
            <w:noProof/>
            <w:webHidden/>
          </w:rPr>
          <w:fldChar w:fldCharType="end"/>
        </w:r>
      </w:hyperlink>
    </w:p>
    <w:p w14:paraId="384AE86E" w14:textId="77777777" w:rsidR="009E5C35" w:rsidRDefault="009E5C35">
      <w:pPr>
        <w:pStyle w:val="TOC1"/>
        <w:tabs>
          <w:tab w:val="right" w:leader="dot" w:pos="8630"/>
        </w:tabs>
        <w:rPr>
          <w:noProof/>
        </w:rPr>
      </w:pPr>
      <w:hyperlink w:anchor="_Toc218642247" w:history="1">
        <w:r w:rsidRPr="00853C0F">
          <w:rPr>
            <w:rStyle w:val="Hyperlink"/>
            <w:noProof/>
          </w:rPr>
          <w:t>1. Executive Summary</w:t>
        </w:r>
        <w:r>
          <w:rPr>
            <w:noProof/>
            <w:webHidden/>
          </w:rPr>
          <w:tab/>
        </w:r>
        <w:r>
          <w:rPr>
            <w:noProof/>
            <w:webHidden/>
          </w:rPr>
          <w:fldChar w:fldCharType="begin"/>
        </w:r>
        <w:r>
          <w:rPr>
            <w:noProof/>
            <w:webHidden/>
          </w:rPr>
          <w:instrText xml:space="preserve"> PAGEREF _Toc218642247 \h </w:instrText>
        </w:r>
        <w:r>
          <w:rPr>
            <w:noProof/>
            <w:webHidden/>
          </w:rPr>
        </w:r>
        <w:r>
          <w:rPr>
            <w:noProof/>
            <w:webHidden/>
          </w:rPr>
          <w:fldChar w:fldCharType="separate"/>
        </w:r>
        <w:r>
          <w:rPr>
            <w:noProof/>
            <w:webHidden/>
          </w:rPr>
          <w:t>6</w:t>
        </w:r>
        <w:r>
          <w:rPr>
            <w:noProof/>
            <w:webHidden/>
          </w:rPr>
          <w:fldChar w:fldCharType="end"/>
        </w:r>
      </w:hyperlink>
    </w:p>
    <w:p w14:paraId="2CC3A8E4" w14:textId="77777777" w:rsidR="009E5C35" w:rsidRDefault="009E5C35">
      <w:pPr>
        <w:pStyle w:val="TOC2"/>
        <w:tabs>
          <w:tab w:val="right" w:leader="dot" w:pos="8630"/>
        </w:tabs>
        <w:rPr>
          <w:noProof/>
        </w:rPr>
      </w:pPr>
      <w:hyperlink w:anchor="_Toc218642248" w:history="1">
        <w:r w:rsidRPr="00853C0F">
          <w:rPr>
            <w:rStyle w:val="Hyperlink"/>
            <w:noProof/>
          </w:rPr>
          <w:t>1.1 Overview</w:t>
        </w:r>
        <w:r>
          <w:rPr>
            <w:noProof/>
            <w:webHidden/>
          </w:rPr>
          <w:tab/>
        </w:r>
        <w:r>
          <w:rPr>
            <w:noProof/>
            <w:webHidden/>
          </w:rPr>
          <w:fldChar w:fldCharType="begin"/>
        </w:r>
        <w:r>
          <w:rPr>
            <w:noProof/>
            <w:webHidden/>
          </w:rPr>
          <w:instrText xml:space="preserve"> PAGEREF _Toc218642248 \h </w:instrText>
        </w:r>
        <w:r>
          <w:rPr>
            <w:noProof/>
            <w:webHidden/>
          </w:rPr>
        </w:r>
        <w:r>
          <w:rPr>
            <w:noProof/>
            <w:webHidden/>
          </w:rPr>
          <w:fldChar w:fldCharType="separate"/>
        </w:r>
        <w:r>
          <w:rPr>
            <w:noProof/>
            <w:webHidden/>
          </w:rPr>
          <w:t>6</w:t>
        </w:r>
        <w:r>
          <w:rPr>
            <w:noProof/>
            <w:webHidden/>
          </w:rPr>
          <w:fldChar w:fldCharType="end"/>
        </w:r>
      </w:hyperlink>
    </w:p>
    <w:p w14:paraId="69330001" w14:textId="77777777" w:rsidR="009E5C35" w:rsidRDefault="009E5C35">
      <w:pPr>
        <w:pStyle w:val="TOC2"/>
        <w:tabs>
          <w:tab w:val="right" w:leader="dot" w:pos="8630"/>
        </w:tabs>
        <w:rPr>
          <w:noProof/>
        </w:rPr>
      </w:pPr>
      <w:hyperlink w:anchor="_Toc218642249" w:history="1">
        <w:r w:rsidRPr="00853C0F">
          <w:rPr>
            <w:rStyle w:val="Hyperlink"/>
            <w:noProof/>
          </w:rPr>
          <w:t>1.2 Key Capabilities</w:t>
        </w:r>
        <w:r>
          <w:rPr>
            <w:noProof/>
            <w:webHidden/>
          </w:rPr>
          <w:tab/>
        </w:r>
        <w:r>
          <w:rPr>
            <w:noProof/>
            <w:webHidden/>
          </w:rPr>
          <w:fldChar w:fldCharType="begin"/>
        </w:r>
        <w:r>
          <w:rPr>
            <w:noProof/>
            <w:webHidden/>
          </w:rPr>
          <w:instrText xml:space="preserve"> PAGEREF _Toc218642249 \h </w:instrText>
        </w:r>
        <w:r>
          <w:rPr>
            <w:noProof/>
            <w:webHidden/>
          </w:rPr>
        </w:r>
        <w:r>
          <w:rPr>
            <w:noProof/>
            <w:webHidden/>
          </w:rPr>
          <w:fldChar w:fldCharType="separate"/>
        </w:r>
        <w:r>
          <w:rPr>
            <w:noProof/>
            <w:webHidden/>
          </w:rPr>
          <w:t>6</w:t>
        </w:r>
        <w:r>
          <w:rPr>
            <w:noProof/>
            <w:webHidden/>
          </w:rPr>
          <w:fldChar w:fldCharType="end"/>
        </w:r>
      </w:hyperlink>
    </w:p>
    <w:p w14:paraId="649403A6" w14:textId="77777777" w:rsidR="009E5C35" w:rsidRDefault="009E5C35">
      <w:pPr>
        <w:pStyle w:val="TOC2"/>
        <w:tabs>
          <w:tab w:val="right" w:leader="dot" w:pos="8630"/>
        </w:tabs>
        <w:rPr>
          <w:noProof/>
        </w:rPr>
      </w:pPr>
      <w:hyperlink w:anchor="_Toc218642250" w:history="1">
        <w:r w:rsidRPr="00853C0F">
          <w:rPr>
            <w:rStyle w:val="Hyperlink"/>
            <w:noProof/>
          </w:rPr>
          <w:t>1.3 Target Users</w:t>
        </w:r>
        <w:r>
          <w:rPr>
            <w:noProof/>
            <w:webHidden/>
          </w:rPr>
          <w:tab/>
        </w:r>
        <w:r>
          <w:rPr>
            <w:noProof/>
            <w:webHidden/>
          </w:rPr>
          <w:fldChar w:fldCharType="begin"/>
        </w:r>
        <w:r>
          <w:rPr>
            <w:noProof/>
            <w:webHidden/>
          </w:rPr>
          <w:instrText xml:space="preserve"> PAGEREF _Toc218642250 \h </w:instrText>
        </w:r>
        <w:r>
          <w:rPr>
            <w:noProof/>
            <w:webHidden/>
          </w:rPr>
        </w:r>
        <w:r>
          <w:rPr>
            <w:noProof/>
            <w:webHidden/>
          </w:rPr>
          <w:fldChar w:fldCharType="separate"/>
        </w:r>
        <w:r>
          <w:rPr>
            <w:noProof/>
            <w:webHidden/>
          </w:rPr>
          <w:t>7</w:t>
        </w:r>
        <w:r>
          <w:rPr>
            <w:noProof/>
            <w:webHidden/>
          </w:rPr>
          <w:fldChar w:fldCharType="end"/>
        </w:r>
      </w:hyperlink>
    </w:p>
    <w:p w14:paraId="1D5CD69E" w14:textId="77777777" w:rsidR="009E5C35" w:rsidRDefault="009E5C35">
      <w:pPr>
        <w:pStyle w:val="TOC2"/>
        <w:tabs>
          <w:tab w:val="right" w:leader="dot" w:pos="8630"/>
        </w:tabs>
        <w:rPr>
          <w:noProof/>
        </w:rPr>
      </w:pPr>
      <w:hyperlink w:anchor="_Toc218642251" w:history="1">
        <w:r w:rsidRPr="00853C0F">
          <w:rPr>
            <w:rStyle w:val="Hyperlink"/>
            <w:noProof/>
          </w:rPr>
          <w:t>1.4 Core Architecture Components</w:t>
        </w:r>
        <w:r>
          <w:rPr>
            <w:noProof/>
            <w:webHidden/>
          </w:rPr>
          <w:tab/>
        </w:r>
        <w:r>
          <w:rPr>
            <w:noProof/>
            <w:webHidden/>
          </w:rPr>
          <w:fldChar w:fldCharType="begin"/>
        </w:r>
        <w:r>
          <w:rPr>
            <w:noProof/>
            <w:webHidden/>
          </w:rPr>
          <w:instrText xml:space="preserve"> PAGEREF _Toc218642251 \h </w:instrText>
        </w:r>
        <w:r>
          <w:rPr>
            <w:noProof/>
            <w:webHidden/>
          </w:rPr>
        </w:r>
        <w:r>
          <w:rPr>
            <w:noProof/>
            <w:webHidden/>
          </w:rPr>
          <w:fldChar w:fldCharType="separate"/>
        </w:r>
        <w:r>
          <w:rPr>
            <w:noProof/>
            <w:webHidden/>
          </w:rPr>
          <w:t>7</w:t>
        </w:r>
        <w:r>
          <w:rPr>
            <w:noProof/>
            <w:webHidden/>
          </w:rPr>
          <w:fldChar w:fldCharType="end"/>
        </w:r>
      </w:hyperlink>
    </w:p>
    <w:p w14:paraId="0DA220AD" w14:textId="77777777" w:rsidR="009E5C35" w:rsidRDefault="009E5C35">
      <w:pPr>
        <w:pStyle w:val="TOC1"/>
        <w:tabs>
          <w:tab w:val="right" w:leader="dot" w:pos="8630"/>
        </w:tabs>
        <w:rPr>
          <w:noProof/>
        </w:rPr>
      </w:pPr>
      <w:hyperlink w:anchor="_Toc218642252" w:history="1">
        <w:r w:rsidRPr="00853C0F">
          <w:rPr>
            <w:rStyle w:val="Hyperlink"/>
            <w:noProof/>
          </w:rPr>
          <w:t>2. Introduction</w:t>
        </w:r>
        <w:r>
          <w:rPr>
            <w:noProof/>
            <w:webHidden/>
          </w:rPr>
          <w:tab/>
        </w:r>
        <w:r>
          <w:rPr>
            <w:noProof/>
            <w:webHidden/>
          </w:rPr>
          <w:fldChar w:fldCharType="begin"/>
        </w:r>
        <w:r>
          <w:rPr>
            <w:noProof/>
            <w:webHidden/>
          </w:rPr>
          <w:instrText xml:space="preserve"> PAGEREF _Toc218642252 \h </w:instrText>
        </w:r>
        <w:r>
          <w:rPr>
            <w:noProof/>
            <w:webHidden/>
          </w:rPr>
        </w:r>
        <w:r>
          <w:rPr>
            <w:noProof/>
            <w:webHidden/>
          </w:rPr>
          <w:fldChar w:fldCharType="separate"/>
        </w:r>
        <w:r>
          <w:rPr>
            <w:noProof/>
            <w:webHidden/>
          </w:rPr>
          <w:t>8</w:t>
        </w:r>
        <w:r>
          <w:rPr>
            <w:noProof/>
            <w:webHidden/>
          </w:rPr>
          <w:fldChar w:fldCharType="end"/>
        </w:r>
      </w:hyperlink>
    </w:p>
    <w:p w14:paraId="1FCC45F2" w14:textId="77777777" w:rsidR="009E5C35" w:rsidRDefault="009E5C35">
      <w:pPr>
        <w:pStyle w:val="TOC2"/>
        <w:tabs>
          <w:tab w:val="right" w:leader="dot" w:pos="8630"/>
        </w:tabs>
        <w:rPr>
          <w:noProof/>
        </w:rPr>
      </w:pPr>
      <w:hyperlink w:anchor="_Toc218642253" w:history="1">
        <w:r w:rsidRPr="00853C0F">
          <w:rPr>
            <w:rStyle w:val="Hyperlink"/>
            <w:noProof/>
          </w:rPr>
          <w:t>2.1 What is the Multi-Agent Research Framework?</w:t>
        </w:r>
        <w:r>
          <w:rPr>
            <w:noProof/>
            <w:webHidden/>
          </w:rPr>
          <w:tab/>
        </w:r>
        <w:r>
          <w:rPr>
            <w:noProof/>
            <w:webHidden/>
          </w:rPr>
          <w:fldChar w:fldCharType="begin"/>
        </w:r>
        <w:r>
          <w:rPr>
            <w:noProof/>
            <w:webHidden/>
          </w:rPr>
          <w:instrText xml:space="preserve"> PAGEREF _Toc218642253 \h </w:instrText>
        </w:r>
        <w:r>
          <w:rPr>
            <w:noProof/>
            <w:webHidden/>
          </w:rPr>
        </w:r>
        <w:r>
          <w:rPr>
            <w:noProof/>
            <w:webHidden/>
          </w:rPr>
          <w:fldChar w:fldCharType="separate"/>
        </w:r>
        <w:r>
          <w:rPr>
            <w:noProof/>
            <w:webHidden/>
          </w:rPr>
          <w:t>8</w:t>
        </w:r>
        <w:r>
          <w:rPr>
            <w:noProof/>
            <w:webHidden/>
          </w:rPr>
          <w:fldChar w:fldCharType="end"/>
        </w:r>
      </w:hyperlink>
    </w:p>
    <w:p w14:paraId="7AA4181F" w14:textId="77777777" w:rsidR="009E5C35" w:rsidRDefault="009E5C35">
      <w:pPr>
        <w:pStyle w:val="TOC2"/>
        <w:tabs>
          <w:tab w:val="right" w:leader="dot" w:pos="8630"/>
        </w:tabs>
        <w:rPr>
          <w:noProof/>
        </w:rPr>
      </w:pPr>
      <w:hyperlink w:anchor="_Toc218642254" w:history="1">
        <w:r w:rsidRPr="00853C0F">
          <w:rPr>
            <w:rStyle w:val="Hyperlink"/>
            <w:noProof/>
          </w:rPr>
          <w:t>2.2 When to Use This Framework</w:t>
        </w:r>
        <w:r>
          <w:rPr>
            <w:noProof/>
            <w:webHidden/>
          </w:rPr>
          <w:tab/>
        </w:r>
        <w:r>
          <w:rPr>
            <w:noProof/>
            <w:webHidden/>
          </w:rPr>
          <w:fldChar w:fldCharType="begin"/>
        </w:r>
        <w:r>
          <w:rPr>
            <w:noProof/>
            <w:webHidden/>
          </w:rPr>
          <w:instrText xml:space="preserve"> PAGEREF _Toc218642254 \h </w:instrText>
        </w:r>
        <w:r>
          <w:rPr>
            <w:noProof/>
            <w:webHidden/>
          </w:rPr>
        </w:r>
        <w:r>
          <w:rPr>
            <w:noProof/>
            <w:webHidden/>
          </w:rPr>
          <w:fldChar w:fldCharType="separate"/>
        </w:r>
        <w:r>
          <w:rPr>
            <w:noProof/>
            <w:webHidden/>
          </w:rPr>
          <w:t>8</w:t>
        </w:r>
        <w:r>
          <w:rPr>
            <w:noProof/>
            <w:webHidden/>
          </w:rPr>
          <w:fldChar w:fldCharType="end"/>
        </w:r>
      </w:hyperlink>
    </w:p>
    <w:p w14:paraId="043E5AD8" w14:textId="77777777" w:rsidR="009E5C35" w:rsidRDefault="009E5C35">
      <w:pPr>
        <w:pStyle w:val="TOC2"/>
        <w:tabs>
          <w:tab w:val="right" w:leader="dot" w:pos="8630"/>
        </w:tabs>
        <w:rPr>
          <w:noProof/>
        </w:rPr>
      </w:pPr>
      <w:hyperlink w:anchor="_Toc218642255" w:history="1">
        <w:r w:rsidRPr="00853C0F">
          <w:rPr>
            <w:rStyle w:val="Hyperlink"/>
            <w:noProof/>
          </w:rPr>
          <w:t>2.3 Three Ways to Define Agents</w:t>
        </w:r>
        <w:r>
          <w:rPr>
            <w:noProof/>
            <w:webHidden/>
          </w:rPr>
          <w:tab/>
        </w:r>
        <w:r>
          <w:rPr>
            <w:noProof/>
            <w:webHidden/>
          </w:rPr>
          <w:fldChar w:fldCharType="begin"/>
        </w:r>
        <w:r>
          <w:rPr>
            <w:noProof/>
            <w:webHidden/>
          </w:rPr>
          <w:instrText xml:space="preserve"> PAGEREF _Toc218642255 \h </w:instrText>
        </w:r>
        <w:r>
          <w:rPr>
            <w:noProof/>
            <w:webHidden/>
          </w:rPr>
        </w:r>
        <w:r>
          <w:rPr>
            <w:noProof/>
            <w:webHidden/>
          </w:rPr>
          <w:fldChar w:fldCharType="separate"/>
        </w:r>
        <w:r>
          <w:rPr>
            <w:noProof/>
            <w:webHidden/>
          </w:rPr>
          <w:t>8</w:t>
        </w:r>
        <w:r>
          <w:rPr>
            <w:noProof/>
            <w:webHidden/>
          </w:rPr>
          <w:fldChar w:fldCharType="end"/>
        </w:r>
      </w:hyperlink>
    </w:p>
    <w:p w14:paraId="672FD46D" w14:textId="77777777" w:rsidR="009E5C35" w:rsidRDefault="009E5C35">
      <w:pPr>
        <w:pStyle w:val="TOC1"/>
        <w:tabs>
          <w:tab w:val="right" w:leader="dot" w:pos="8630"/>
        </w:tabs>
        <w:rPr>
          <w:noProof/>
        </w:rPr>
      </w:pPr>
      <w:hyperlink w:anchor="_Toc218642256" w:history="1">
        <w:r w:rsidRPr="00853C0F">
          <w:rPr>
            <w:rStyle w:val="Hyperlink"/>
            <w:noProof/>
          </w:rPr>
          <w:t>3. System Architecture</w:t>
        </w:r>
        <w:r>
          <w:rPr>
            <w:noProof/>
            <w:webHidden/>
          </w:rPr>
          <w:tab/>
        </w:r>
        <w:r>
          <w:rPr>
            <w:noProof/>
            <w:webHidden/>
          </w:rPr>
          <w:fldChar w:fldCharType="begin"/>
        </w:r>
        <w:r>
          <w:rPr>
            <w:noProof/>
            <w:webHidden/>
          </w:rPr>
          <w:instrText xml:space="preserve"> PAGEREF _Toc218642256 \h </w:instrText>
        </w:r>
        <w:r>
          <w:rPr>
            <w:noProof/>
            <w:webHidden/>
          </w:rPr>
        </w:r>
        <w:r>
          <w:rPr>
            <w:noProof/>
            <w:webHidden/>
          </w:rPr>
          <w:fldChar w:fldCharType="separate"/>
        </w:r>
        <w:r>
          <w:rPr>
            <w:noProof/>
            <w:webHidden/>
          </w:rPr>
          <w:t>10</w:t>
        </w:r>
        <w:r>
          <w:rPr>
            <w:noProof/>
            <w:webHidden/>
          </w:rPr>
          <w:fldChar w:fldCharType="end"/>
        </w:r>
      </w:hyperlink>
    </w:p>
    <w:p w14:paraId="30F55023" w14:textId="77777777" w:rsidR="009E5C35" w:rsidRDefault="009E5C35">
      <w:pPr>
        <w:pStyle w:val="TOC2"/>
        <w:tabs>
          <w:tab w:val="right" w:leader="dot" w:pos="8630"/>
        </w:tabs>
        <w:rPr>
          <w:noProof/>
        </w:rPr>
      </w:pPr>
      <w:hyperlink w:anchor="_Toc218642257" w:history="1">
        <w:r w:rsidRPr="00853C0F">
          <w:rPr>
            <w:rStyle w:val="Hyperlink"/>
            <w:noProof/>
          </w:rPr>
          <w:t>3.1 Overall Architecture Flow</w:t>
        </w:r>
        <w:r>
          <w:rPr>
            <w:noProof/>
            <w:webHidden/>
          </w:rPr>
          <w:tab/>
        </w:r>
        <w:r>
          <w:rPr>
            <w:noProof/>
            <w:webHidden/>
          </w:rPr>
          <w:fldChar w:fldCharType="begin"/>
        </w:r>
        <w:r>
          <w:rPr>
            <w:noProof/>
            <w:webHidden/>
          </w:rPr>
          <w:instrText xml:space="preserve"> PAGEREF _Toc218642257 \h </w:instrText>
        </w:r>
        <w:r>
          <w:rPr>
            <w:noProof/>
            <w:webHidden/>
          </w:rPr>
        </w:r>
        <w:r>
          <w:rPr>
            <w:noProof/>
            <w:webHidden/>
          </w:rPr>
          <w:fldChar w:fldCharType="separate"/>
        </w:r>
        <w:r>
          <w:rPr>
            <w:noProof/>
            <w:webHidden/>
          </w:rPr>
          <w:t>10</w:t>
        </w:r>
        <w:r>
          <w:rPr>
            <w:noProof/>
            <w:webHidden/>
          </w:rPr>
          <w:fldChar w:fldCharType="end"/>
        </w:r>
      </w:hyperlink>
    </w:p>
    <w:p w14:paraId="4E100FD4" w14:textId="77777777" w:rsidR="009E5C35" w:rsidRDefault="009E5C35">
      <w:pPr>
        <w:pStyle w:val="TOC2"/>
        <w:tabs>
          <w:tab w:val="right" w:leader="dot" w:pos="8630"/>
        </w:tabs>
        <w:rPr>
          <w:noProof/>
        </w:rPr>
      </w:pPr>
      <w:hyperlink w:anchor="_Toc218642258" w:history="1">
        <w:r w:rsidRPr="00853C0F">
          <w:rPr>
            <w:rStyle w:val="Hyperlink"/>
            <w:noProof/>
          </w:rPr>
          <w:t>3.2 Component Descriptions</w:t>
        </w:r>
        <w:r>
          <w:rPr>
            <w:noProof/>
            <w:webHidden/>
          </w:rPr>
          <w:tab/>
        </w:r>
        <w:r>
          <w:rPr>
            <w:noProof/>
            <w:webHidden/>
          </w:rPr>
          <w:fldChar w:fldCharType="begin"/>
        </w:r>
        <w:r>
          <w:rPr>
            <w:noProof/>
            <w:webHidden/>
          </w:rPr>
          <w:instrText xml:space="preserve"> PAGEREF _Toc218642258 \h </w:instrText>
        </w:r>
        <w:r>
          <w:rPr>
            <w:noProof/>
            <w:webHidden/>
          </w:rPr>
        </w:r>
        <w:r>
          <w:rPr>
            <w:noProof/>
            <w:webHidden/>
          </w:rPr>
          <w:fldChar w:fldCharType="separate"/>
        </w:r>
        <w:r>
          <w:rPr>
            <w:noProof/>
            <w:webHidden/>
          </w:rPr>
          <w:t>11</w:t>
        </w:r>
        <w:r>
          <w:rPr>
            <w:noProof/>
            <w:webHidden/>
          </w:rPr>
          <w:fldChar w:fldCharType="end"/>
        </w:r>
      </w:hyperlink>
    </w:p>
    <w:p w14:paraId="593C0BEF" w14:textId="77777777" w:rsidR="009E5C35" w:rsidRDefault="009E5C35">
      <w:pPr>
        <w:pStyle w:val="TOC1"/>
        <w:tabs>
          <w:tab w:val="right" w:leader="dot" w:pos="8630"/>
        </w:tabs>
        <w:rPr>
          <w:noProof/>
        </w:rPr>
      </w:pPr>
      <w:hyperlink w:anchor="_Toc218642259" w:history="1">
        <w:r w:rsidRPr="00853C0F">
          <w:rPr>
            <w:rStyle w:val="Hyperlink"/>
            <w:noProof/>
          </w:rPr>
          <w:t>4. Three Agent Definition Modes</w:t>
        </w:r>
        <w:r>
          <w:rPr>
            <w:noProof/>
            <w:webHidden/>
          </w:rPr>
          <w:tab/>
        </w:r>
        <w:r>
          <w:rPr>
            <w:noProof/>
            <w:webHidden/>
          </w:rPr>
          <w:fldChar w:fldCharType="begin"/>
        </w:r>
        <w:r>
          <w:rPr>
            <w:noProof/>
            <w:webHidden/>
          </w:rPr>
          <w:instrText xml:space="preserve"> PAGEREF _Toc218642259 \h </w:instrText>
        </w:r>
        <w:r>
          <w:rPr>
            <w:noProof/>
            <w:webHidden/>
          </w:rPr>
        </w:r>
        <w:r>
          <w:rPr>
            <w:noProof/>
            <w:webHidden/>
          </w:rPr>
          <w:fldChar w:fldCharType="separate"/>
        </w:r>
        <w:r>
          <w:rPr>
            <w:noProof/>
            <w:webHidden/>
          </w:rPr>
          <w:t>13</w:t>
        </w:r>
        <w:r>
          <w:rPr>
            <w:noProof/>
            <w:webHidden/>
          </w:rPr>
          <w:fldChar w:fldCharType="end"/>
        </w:r>
      </w:hyperlink>
    </w:p>
    <w:p w14:paraId="6FA2BA72" w14:textId="77777777" w:rsidR="009E5C35" w:rsidRDefault="009E5C35">
      <w:pPr>
        <w:pStyle w:val="TOC2"/>
        <w:tabs>
          <w:tab w:val="right" w:leader="dot" w:pos="8630"/>
        </w:tabs>
        <w:rPr>
          <w:noProof/>
        </w:rPr>
      </w:pPr>
      <w:hyperlink w:anchor="_Toc218642260" w:history="1">
        <w:r w:rsidRPr="00853C0F">
          <w:rPr>
            <w:rStyle w:val="Hyperlink"/>
            <w:noProof/>
          </w:rPr>
          <w:t>4.1 Decision Tree: Which Agent Definition Mode?</w:t>
        </w:r>
        <w:r>
          <w:rPr>
            <w:noProof/>
            <w:webHidden/>
          </w:rPr>
          <w:tab/>
        </w:r>
        <w:r>
          <w:rPr>
            <w:noProof/>
            <w:webHidden/>
          </w:rPr>
          <w:fldChar w:fldCharType="begin"/>
        </w:r>
        <w:r>
          <w:rPr>
            <w:noProof/>
            <w:webHidden/>
          </w:rPr>
          <w:instrText xml:space="preserve"> PAGEREF _Toc218642260 \h </w:instrText>
        </w:r>
        <w:r>
          <w:rPr>
            <w:noProof/>
            <w:webHidden/>
          </w:rPr>
        </w:r>
        <w:r>
          <w:rPr>
            <w:noProof/>
            <w:webHidden/>
          </w:rPr>
          <w:fldChar w:fldCharType="separate"/>
        </w:r>
        <w:r>
          <w:rPr>
            <w:noProof/>
            <w:webHidden/>
          </w:rPr>
          <w:t>13</w:t>
        </w:r>
        <w:r>
          <w:rPr>
            <w:noProof/>
            <w:webHidden/>
          </w:rPr>
          <w:fldChar w:fldCharType="end"/>
        </w:r>
      </w:hyperlink>
    </w:p>
    <w:p w14:paraId="50D79376" w14:textId="77777777" w:rsidR="009E5C35" w:rsidRDefault="009E5C35">
      <w:pPr>
        <w:pStyle w:val="TOC2"/>
        <w:tabs>
          <w:tab w:val="right" w:leader="dot" w:pos="8630"/>
        </w:tabs>
        <w:rPr>
          <w:noProof/>
        </w:rPr>
      </w:pPr>
      <w:hyperlink w:anchor="_Toc218642261" w:history="1">
        <w:r w:rsidRPr="00853C0F">
          <w:rPr>
            <w:rStyle w:val="Hyperlink"/>
            <w:noProof/>
          </w:rPr>
          <w:t>4.2 Mode 1: Custom Agents (Recommended)</w:t>
        </w:r>
        <w:r>
          <w:rPr>
            <w:noProof/>
            <w:webHidden/>
          </w:rPr>
          <w:tab/>
        </w:r>
        <w:r>
          <w:rPr>
            <w:noProof/>
            <w:webHidden/>
          </w:rPr>
          <w:fldChar w:fldCharType="begin"/>
        </w:r>
        <w:r>
          <w:rPr>
            <w:noProof/>
            <w:webHidden/>
          </w:rPr>
          <w:instrText xml:space="preserve"> PAGEREF _Toc218642261 \h </w:instrText>
        </w:r>
        <w:r>
          <w:rPr>
            <w:noProof/>
            <w:webHidden/>
          </w:rPr>
        </w:r>
        <w:r>
          <w:rPr>
            <w:noProof/>
            <w:webHidden/>
          </w:rPr>
          <w:fldChar w:fldCharType="separate"/>
        </w:r>
        <w:r>
          <w:rPr>
            <w:noProof/>
            <w:webHidden/>
          </w:rPr>
          <w:t>13</w:t>
        </w:r>
        <w:r>
          <w:rPr>
            <w:noProof/>
            <w:webHidden/>
          </w:rPr>
          <w:fldChar w:fldCharType="end"/>
        </w:r>
      </w:hyperlink>
    </w:p>
    <w:p w14:paraId="7940ECDB" w14:textId="77777777" w:rsidR="009E5C35" w:rsidRDefault="009E5C35">
      <w:pPr>
        <w:pStyle w:val="TOC1"/>
        <w:tabs>
          <w:tab w:val="right" w:leader="dot" w:pos="8630"/>
        </w:tabs>
        <w:rPr>
          <w:noProof/>
        </w:rPr>
      </w:pPr>
      <w:hyperlink w:anchor="_Toc218642262" w:history="1">
        <w:r w:rsidRPr="00853C0F">
          <w:rPr>
            <w:rStyle w:val="Hyperlink"/>
            <w:noProof/>
          </w:rPr>
          <w:t>5. Enterprise Knowledge &amp; Capability Management</w:t>
        </w:r>
        <w:r>
          <w:rPr>
            <w:noProof/>
            <w:webHidden/>
          </w:rPr>
          <w:tab/>
        </w:r>
        <w:r>
          <w:rPr>
            <w:noProof/>
            <w:webHidden/>
          </w:rPr>
          <w:fldChar w:fldCharType="begin"/>
        </w:r>
        <w:r>
          <w:rPr>
            <w:noProof/>
            <w:webHidden/>
          </w:rPr>
          <w:instrText xml:space="preserve"> PAGEREF _Toc218642262 \h </w:instrText>
        </w:r>
        <w:r>
          <w:rPr>
            <w:noProof/>
            <w:webHidden/>
          </w:rPr>
        </w:r>
        <w:r>
          <w:rPr>
            <w:noProof/>
            <w:webHidden/>
          </w:rPr>
          <w:fldChar w:fldCharType="separate"/>
        </w:r>
        <w:r>
          <w:rPr>
            <w:noProof/>
            <w:webHidden/>
          </w:rPr>
          <w:t>15</w:t>
        </w:r>
        <w:r>
          <w:rPr>
            <w:noProof/>
            <w:webHidden/>
          </w:rPr>
          <w:fldChar w:fldCharType="end"/>
        </w:r>
      </w:hyperlink>
    </w:p>
    <w:p w14:paraId="4ACB8957" w14:textId="77777777" w:rsidR="009E5C35" w:rsidRDefault="009E5C35">
      <w:pPr>
        <w:pStyle w:val="TOC2"/>
        <w:tabs>
          <w:tab w:val="right" w:leader="dot" w:pos="8630"/>
        </w:tabs>
        <w:rPr>
          <w:noProof/>
        </w:rPr>
      </w:pPr>
      <w:hyperlink w:anchor="_Toc218642263" w:history="1">
        <w:r w:rsidRPr="00853C0F">
          <w:rPr>
            <w:rStyle w:val="Hyperlink"/>
            <w:noProof/>
          </w:rPr>
          <w:t>5.1 Overview: The Complete Knowledge Pipeline</w:t>
        </w:r>
        <w:r>
          <w:rPr>
            <w:noProof/>
            <w:webHidden/>
          </w:rPr>
          <w:tab/>
        </w:r>
        <w:r>
          <w:rPr>
            <w:noProof/>
            <w:webHidden/>
          </w:rPr>
          <w:fldChar w:fldCharType="begin"/>
        </w:r>
        <w:r>
          <w:rPr>
            <w:noProof/>
            <w:webHidden/>
          </w:rPr>
          <w:instrText xml:space="preserve"> PAGEREF _Toc218642263 \h </w:instrText>
        </w:r>
        <w:r>
          <w:rPr>
            <w:noProof/>
            <w:webHidden/>
          </w:rPr>
        </w:r>
        <w:r>
          <w:rPr>
            <w:noProof/>
            <w:webHidden/>
          </w:rPr>
          <w:fldChar w:fldCharType="separate"/>
        </w:r>
        <w:r>
          <w:rPr>
            <w:noProof/>
            <w:webHidden/>
          </w:rPr>
          <w:t>15</w:t>
        </w:r>
        <w:r>
          <w:rPr>
            <w:noProof/>
            <w:webHidden/>
          </w:rPr>
          <w:fldChar w:fldCharType="end"/>
        </w:r>
      </w:hyperlink>
    </w:p>
    <w:p w14:paraId="7D60AB23" w14:textId="77777777" w:rsidR="009E5C35" w:rsidRDefault="009E5C35">
      <w:pPr>
        <w:pStyle w:val="TOC2"/>
        <w:tabs>
          <w:tab w:val="right" w:leader="dot" w:pos="8630"/>
        </w:tabs>
        <w:rPr>
          <w:noProof/>
        </w:rPr>
      </w:pPr>
      <w:hyperlink w:anchor="_Toc218642264" w:history="1">
        <w:r w:rsidRPr="00853C0F">
          <w:rPr>
            <w:rStyle w:val="Hyperlink"/>
            <w:noProof/>
          </w:rPr>
          <w:t>5.2 Semantic Layer &amp; Knowledge Base</w:t>
        </w:r>
        <w:r>
          <w:rPr>
            <w:noProof/>
            <w:webHidden/>
          </w:rPr>
          <w:tab/>
        </w:r>
        <w:r>
          <w:rPr>
            <w:noProof/>
            <w:webHidden/>
          </w:rPr>
          <w:fldChar w:fldCharType="begin"/>
        </w:r>
        <w:r>
          <w:rPr>
            <w:noProof/>
            <w:webHidden/>
          </w:rPr>
          <w:instrText xml:space="preserve"> PAGEREF _Toc218642264 \h </w:instrText>
        </w:r>
        <w:r>
          <w:rPr>
            <w:noProof/>
            <w:webHidden/>
          </w:rPr>
        </w:r>
        <w:r>
          <w:rPr>
            <w:noProof/>
            <w:webHidden/>
          </w:rPr>
          <w:fldChar w:fldCharType="separate"/>
        </w:r>
        <w:r>
          <w:rPr>
            <w:noProof/>
            <w:webHidden/>
          </w:rPr>
          <w:t>17</w:t>
        </w:r>
        <w:r>
          <w:rPr>
            <w:noProof/>
            <w:webHidden/>
          </w:rPr>
          <w:fldChar w:fldCharType="end"/>
        </w:r>
      </w:hyperlink>
    </w:p>
    <w:p w14:paraId="00926A6F" w14:textId="77777777" w:rsidR="009E5C35" w:rsidRDefault="009E5C35">
      <w:pPr>
        <w:pStyle w:val="TOC2"/>
        <w:tabs>
          <w:tab w:val="right" w:leader="dot" w:pos="8630"/>
        </w:tabs>
        <w:rPr>
          <w:noProof/>
        </w:rPr>
      </w:pPr>
      <w:hyperlink w:anchor="_Toc218642265" w:history="1">
        <w:r w:rsidRPr="00853C0F">
          <w:rPr>
            <w:rStyle w:val="Hyperlink"/>
            <w:noProof/>
          </w:rPr>
          <w:t>5.2.1 Overview</w:t>
        </w:r>
        <w:r>
          <w:rPr>
            <w:noProof/>
            <w:webHidden/>
          </w:rPr>
          <w:tab/>
        </w:r>
        <w:r>
          <w:rPr>
            <w:noProof/>
            <w:webHidden/>
          </w:rPr>
          <w:fldChar w:fldCharType="begin"/>
        </w:r>
        <w:r>
          <w:rPr>
            <w:noProof/>
            <w:webHidden/>
          </w:rPr>
          <w:instrText xml:space="preserve"> PAGEREF _Toc218642265 \h </w:instrText>
        </w:r>
        <w:r>
          <w:rPr>
            <w:noProof/>
            <w:webHidden/>
          </w:rPr>
        </w:r>
        <w:r>
          <w:rPr>
            <w:noProof/>
            <w:webHidden/>
          </w:rPr>
          <w:fldChar w:fldCharType="separate"/>
        </w:r>
        <w:r>
          <w:rPr>
            <w:noProof/>
            <w:webHidden/>
          </w:rPr>
          <w:t>17</w:t>
        </w:r>
        <w:r>
          <w:rPr>
            <w:noProof/>
            <w:webHidden/>
          </w:rPr>
          <w:fldChar w:fldCharType="end"/>
        </w:r>
      </w:hyperlink>
    </w:p>
    <w:p w14:paraId="0C09DC73" w14:textId="77777777" w:rsidR="009E5C35" w:rsidRDefault="009E5C35">
      <w:pPr>
        <w:pStyle w:val="TOC2"/>
        <w:tabs>
          <w:tab w:val="right" w:leader="dot" w:pos="8630"/>
        </w:tabs>
        <w:rPr>
          <w:noProof/>
        </w:rPr>
      </w:pPr>
      <w:hyperlink w:anchor="_Toc218642266" w:history="1">
        <w:r w:rsidRPr="00853C0F">
          <w:rPr>
            <w:rStyle w:val="Hyperlink"/>
            <w:noProof/>
          </w:rPr>
          <w:t>5.2.2 Supported Knowledge Sources</w:t>
        </w:r>
        <w:r>
          <w:rPr>
            <w:noProof/>
            <w:webHidden/>
          </w:rPr>
          <w:tab/>
        </w:r>
        <w:r>
          <w:rPr>
            <w:noProof/>
            <w:webHidden/>
          </w:rPr>
          <w:fldChar w:fldCharType="begin"/>
        </w:r>
        <w:r>
          <w:rPr>
            <w:noProof/>
            <w:webHidden/>
          </w:rPr>
          <w:instrText xml:space="preserve"> PAGEREF _Toc218642266 \h </w:instrText>
        </w:r>
        <w:r>
          <w:rPr>
            <w:noProof/>
            <w:webHidden/>
          </w:rPr>
        </w:r>
        <w:r>
          <w:rPr>
            <w:noProof/>
            <w:webHidden/>
          </w:rPr>
          <w:fldChar w:fldCharType="separate"/>
        </w:r>
        <w:r>
          <w:rPr>
            <w:noProof/>
            <w:webHidden/>
          </w:rPr>
          <w:t>18</w:t>
        </w:r>
        <w:r>
          <w:rPr>
            <w:noProof/>
            <w:webHidden/>
          </w:rPr>
          <w:fldChar w:fldCharType="end"/>
        </w:r>
      </w:hyperlink>
    </w:p>
    <w:p w14:paraId="715ADD20" w14:textId="77777777" w:rsidR="009E5C35" w:rsidRDefault="009E5C35">
      <w:pPr>
        <w:pStyle w:val="TOC2"/>
        <w:tabs>
          <w:tab w:val="right" w:leader="dot" w:pos="8630"/>
        </w:tabs>
        <w:rPr>
          <w:noProof/>
        </w:rPr>
      </w:pPr>
      <w:hyperlink w:anchor="_Toc218642267" w:history="1">
        <w:r w:rsidRPr="00853C0F">
          <w:rPr>
            <w:rStyle w:val="Hyperlink"/>
            <w:noProof/>
          </w:rPr>
          <w:t>5.2.3 Adding Your Knowledge Base</w:t>
        </w:r>
        <w:r>
          <w:rPr>
            <w:noProof/>
            <w:webHidden/>
          </w:rPr>
          <w:tab/>
        </w:r>
        <w:r>
          <w:rPr>
            <w:noProof/>
            <w:webHidden/>
          </w:rPr>
          <w:fldChar w:fldCharType="begin"/>
        </w:r>
        <w:r>
          <w:rPr>
            <w:noProof/>
            <w:webHidden/>
          </w:rPr>
          <w:instrText xml:space="preserve"> PAGEREF _Toc218642267 \h </w:instrText>
        </w:r>
        <w:r>
          <w:rPr>
            <w:noProof/>
            <w:webHidden/>
          </w:rPr>
        </w:r>
        <w:r>
          <w:rPr>
            <w:noProof/>
            <w:webHidden/>
          </w:rPr>
          <w:fldChar w:fldCharType="separate"/>
        </w:r>
        <w:r>
          <w:rPr>
            <w:noProof/>
            <w:webHidden/>
          </w:rPr>
          <w:t>19</w:t>
        </w:r>
        <w:r>
          <w:rPr>
            <w:noProof/>
            <w:webHidden/>
          </w:rPr>
          <w:fldChar w:fldCharType="end"/>
        </w:r>
      </w:hyperlink>
    </w:p>
    <w:p w14:paraId="45E2068E" w14:textId="77777777" w:rsidR="009E5C35" w:rsidRDefault="009E5C35">
      <w:pPr>
        <w:pStyle w:val="TOC2"/>
        <w:tabs>
          <w:tab w:val="right" w:leader="dot" w:pos="8630"/>
        </w:tabs>
        <w:rPr>
          <w:noProof/>
        </w:rPr>
      </w:pPr>
      <w:hyperlink w:anchor="_Toc218642268" w:history="1">
        <w:r w:rsidRPr="00853C0F">
          <w:rPr>
            <w:rStyle w:val="Hyperlink"/>
            <w:noProof/>
          </w:rPr>
          <w:t>5.2.4 How Agents Access Knowledge</w:t>
        </w:r>
        <w:r>
          <w:rPr>
            <w:noProof/>
            <w:webHidden/>
          </w:rPr>
          <w:tab/>
        </w:r>
        <w:r>
          <w:rPr>
            <w:noProof/>
            <w:webHidden/>
          </w:rPr>
          <w:fldChar w:fldCharType="begin"/>
        </w:r>
        <w:r>
          <w:rPr>
            <w:noProof/>
            <w:webHidden/>
          </w:rPr>
          <w:instrText xml:space="preserve"> PAGEREF _Toc218642268 \h </w:instrText>
        </w:r>
        <w:r>
          <w:rPr>
            <w:noProof/>
            <w:webHidden/>
          </w:rPr>
        </w:r>
        <w:r>
          <w:rPr>
            <w:noProof/>
            <w:webHidden/>
          </w:rPr>
          <w:fldChar w:fldCharType="separate"/>
        </w:r>
        <w:r>
          <w:rPr>
            <w:noProof/>
            <w:webHidden/>
          </w:rPr>
          <w:t>22</w:t>
        </w:r>
        <w:r>
          <w:rPr>
            <w:noProof/>
            <w:webHidden/>
          </w:rPr>
          <w:fldChar w:fldCharType="end"/>
        </w:r>
      </w:hyperlink>
    </w:p>
    <w:p w14:paraId="0B22434A" w14:textId="77777777" w:rsidR="009E5C35" w:rsidRDefault="009E5C35">
      <w:pPr>
        <w:pStyle w:val="TOC2"/>
        <w:tabs>
          <w:tab w:val="right" w:leader="dot" w:pos="8630"/>
        </w:tabs>
        <w:rPr>
          <w:noProof/>
        </w:rPr>
      </w:pPr>
      <w:hyperlink w:anchor="_Toc218642269" w:history="1">
        <w:r w:rsidRPr="00853C0F">
          <w:rPr>
            <w:rStyle w:val="Hyperlink"/>
            <w:noProof/>
          </w:rPr>
          <w:t>5.2.5 RAG Configuration &amp; Optimization</w:t>
        </w:r>
        <w:r>
          <w:rPr>
            <w:noProof/>
            <w:webHidden/>
          </w:rPr>
          <w:tab/>
        </w:r>
        <w:r>
          <w:rPr>
            <w:noProof/>
            <w:webHidden/>
          </w:rPr>
          <w:fldChar w:fldCharType="begin"/>
        </w:r>
        <w:r>
          <w:rPr>
            <w:noProof/>
            <w:webHidden/>
          </w:rPr>
          <w:instrText xml:space="preserve"> PAGEREF _Toc218642269 \h </w:instrText>
        </w:r>
        <w:r>
          <w:rPr>
            <w:noProof/>
            <w:webHidden/>
          </w:rPr>
        </w:r>
        <w:r>
          <w:rPr>
            <w:noProof/>
            <w:webHidden/>
          </w:rPr>
          <w:fldChar w:fldCharType="separate"/>
        </w:r>
        <w:r>
          <w:rPr>
            <w:noProof/>
            <w:webHidden/>
          </w:rPr>
          <w:t>24</w:t>
        </w:r>
        <w:r>
          <w:rPr>
            <w:noProof/>
            <w:webHidden/>
          </w:rPr>
          <w:fldChar w:fldCharType="end"/>
        </w:r>
      </w:hyperlink>
    </w:p>
    <w:p w14:paraId="3C7C2F39" w14:textId="77777777" w:rsidR="009E5C35" w:rsidRDefault="009E5C35">
      <w:pPr>
        <w:pStyle w:val="TOC2"/>
        <w:tabs>
          <w:tab w:val="right" w:leader="dot" w:pos="8630"/>
        </w:tabs>
        <w:rPr>
          <w:noProof/>
        </w:rPr>
      </w:pPr>
      <w:hyperlink w:anchor="_Toc218642270" w:history="1">
        <w:r w:rsidRPr="00853C0F">
          <w:rPr>
            <w:rStyle w:val="Hyperlink"/>
            <w:noProof/>
          </w:rPr>
          <w:t>5.3 Knowledge Filtering Process</w:t>
        </w:r>
        <w:r>
          <w:rPr>
            <w:noProof/>
            <w:webHidden/>
          </w:rPr>
          <w:tab/>
        </w:r>
        <w:r>
          <w:rPr>
            <w:noProof/>
            <w:webHidden/>
          </w:rPr>
          <w:fldChar w:fldCharType="begin"/>
        </w:r>
        <w:r>
          <w:rPr>
            <w:noProof/>
            <w:webHidden/>
          </w:rPr>
          <w:instrText xml:space="preserve"> PAGEREF _Toc218642270 \h </w:instrText>
        </w:r>
        <w:r>
          <w:rPr>
            <w:noProof/>
            <w:webHidden/>
          </w:rPr>
        </w:r>
        <w:r>
          <w:rPr>
            <w:noProof/>
            <w:webHidden/>
          </w:rPr>
          <w:fldChar w:fldCharType="separate"/>
        </w:r>
        <w:r>
          <w:rPr>
            <w:noProof/>
            <w:webHidden/>
          </w:rPr>
          <w:t>28</w:t>
        </w:r>
        <w:r>
          <w:rPr>
            <w:noProof/>
            <w:webHidden/>
          </w:rPr>
          <w:fldChar w:fldCharType="end"/>
        </w:r>
      </w:hyperlink>
    </w:p>
    <w:p w14:paraId="032C602C" w14:textId="77777777" w:rsidR="009E5C35" w:rsidRDefault="009E5C35">
      <w:pPr>
        <w:pStyle w:val="TOC2"/>
        <w:tabs>
          <w:tab w:val="right" w:leader="dot" w:pos="8630"/>
        </w:tabs>
        <w:rPr>
          <w:noProof/>
        </w:rPr>
      </w:pPr>
      <w:hyperlink w:anchor="_Toc218642271" w:history="1">
        <w:r w:rsidRPr="00853C0F">
          <w:rPr>
            <w:rStyle w:val="Hyperlink"/>
            <w:noProof/>
          </w:rPr>
          <w:t>5.4 Data Compression &amp; Context Management</w:t>
        </w:r>
        <w:r>
          <w:rPr>
            <w:noProof/>
            <w:webHidden/>
          </w:rPr>
          <w:tab/>
        </w:r>
        <w:r>
          <w:rPr>
            <w:noProof/>
            <w:webHidden/>
          </w:rPr>
          <w:fldChar w:fldCharType="begin"/>
        </w:r>
        <w:r>
          <w:rPr>
            <w:noProof/>
            <w:webHidden/>
          </w:rPr>
          <w:instrText xml:space="preserve"> PAGEREF _Toc218642271 \h </w:instrText>
        </w:r>
        <w:r>
          <w:rPr>
            <w:noProof/>
            <w:webHidden/>
          </w:rPr>
        </w:r>
        <w:r>
          <w:rPr>
            <w:noProof/>
            <w:webHidden/>
          </w:rPr>
          <w:fldChar w:fldCharType="separate"/>
        </w:r>
        <w:r>
          <w:rPr>
            <w:noProof/>
            <w:webHidden/>
          </w:rPr>
          <w:t>28</w:t>
        </w:r>
        <w:r>
          <w:rPr>
            <w:noProof/>
            <w:webHidden/>
          </w:rPr>
          <w:fldChar w:fldCharType="end"/>
        </w:r>
      </w:hyperlink>
    </w:p>
    <w:p w14:paraId="58722FE1" w14:textId="77777777" w:rsidR="009E5C35" w:rsidRDefault="009E5C35">
      <w:pPr>
        <w:pStyle w:val="TOC2"/>
        <w:tabs>
          <w:tab w:val="right" w:leader="dot" w:pos="8630"/>
        </w:tabs>
        <w:rPr>
          <w:noProof/>
        </w:rPr>
      </w:pPr>
      <w:hyperlink w:anchor="_Toc218642272" w:history="1">
        <w:r w:rsidRPr="00853C0F">
          <w:rPr>
            <w:rStyle w:val="Hyperlink"/>
            <w:noProof/>
          </w:rPr>
          <w:t>5.4.1 Why Data Compression Matters</w:t>
        </w:r>
        <w:r>
          <w:rPr>
            <w:noProof/>
            <w:webHidden/>
          </w:rPr>
          <w:tab/>
        </w:r>
        <w:r>
          <w:rPr>
            <w:noProof/>
            <w:webHidden/>
          </w:rPr>
          <w:fldChar w:fldCharType="begin"/>
        </w:r>
        <w:r>
          <w:rPr>
            <w:noProof/>
            <w:webHidden/>
          </w:rPr>
          <w:instrText xml:space="preserve"> PAGEREF _Toc218642272 \h </w:instrText>
        </w:r>
        <w:r>
          <w:rPr>
            <w:noProof/>
            <w:webHidden/>
          </w:rPr>
        </w:r>
        <w:r>
          <w:rPr>
            <w:noProof/>
            <w:webHidden/>
          </w:rPr>
          <w:fldChar w:fldCharType="separate"/>
        </w:r>
        <w:r>
          <w:rPr>
            <w:noProof/>
            <w:webHidden/>
          </w:rPr>
          <w:t>28</w:t>
        </w:r>
        <w:r>
          <w:rPr>
            <w:noProof/>
            <w:webHidden/>
          </w:rPr>
          <w:fldChar w:fldCharType="end"/>
        </w:r>
      </w:hyperlink>
    </w:p>
    <w:p w14:paraId="2FA3B7EA" w14:textId="77777777" w:rsidR="009E5C35" w:rsidRDefault="009E5C35">
      <w:pPr>
        <w:pStyle w:val="TOC2"/>
        <w:tabs>
          <w:tab w:val="right" w:leader="dot" w:pos="8630"/>
        </w:tabs>
        <w:rPr>
          <w:noProof/>
        </w:rPr>
      </w:pPr>
      <w:hyperlink w:anchor="_Toc218642273" w:history="1">
        <w:r w:rsidRPr="00853C0F">
          <w:rPr>
            <w:rStyle w:val="Hyperlink"/>
            <w:noProof/>
          </w:rPr>
          <w:t>5.4.2 Compression Methods</w:t>
        </w:r>
        <w:r>
          <w:rPr>
            <w:noProof/>
            <w:webHidden/>
          </w:rPr>
          <w:tab/>
        </w:r>
        <w:r>
          <w:rPr>
            <w:noProof/>
            <w:webHidden/>
          </w:rPr>
          <w:fldChar w:fldCharType="begin"/>
        </w:r>
        <w:r>
          <w:rPr>
            <w:noProof/>
            <w:webHidden/>
          </w:rPr>
          <w:instrText xml:space="preserve"> PAGEREF _Toc218642273 \h </w:instrText>
        </w:r>
        <w:r>
          <w:rPr>
            <w:noProof/>
            <w:webHidden/>
          </w:rPr>
        </w:r>
        <w:r>
          <w:rPr>
            <w:noProof/>
            <w:webHidden/>
          </w:rPr>
          <w:fldChar w:fldCharType="separate"/>
        </w:r>
        <w:r>
          <w:rPr>
            <w:noProof/>
            <w:webHidden/>
          </w:rPr>
          <w:t>30</w:t>
        </w:r>
        <w:r>
          <w:rPr>
            <w:noProof/>
            <w:webHidden/>
          </w:rPr>
          <w:fldChar w:fldCharType="end"/>
        </w:r>
      </w:hyperlink>
    </w:p>
    <w:p w14:paraId="36D34913" w14:textId="77777777" w:rsidR="009E5C35" w:rsidRDefault="009E5C35">
      <w:pPr>
        <w:pStyle w:val="TOC2"/>
        <w:tabs>
          <w:tab w:val="right" w:leader="dot" w:pos="8630"/>
        </w:tabs>
        <w:rPr>
          <w:noProof/>
        </w:rPr>
      </w:pPr>
      <w:hyperlink w:anchor="_Toc218642274" w:history="1">
        <w:r w:rsidRPr="00853C0F">
          <w:rPr>
            <w:rStyle w:val="Hyperlink"/>
            <w:noProof/>
          </w:rPr>
          <w:t>5.4.3 Configuration Options</w:t>
        </w:r>
        <w:r>
          <w:rPr>
            <w:noProof/>
            <w:webHidden/>
          </w:rPr>
          <w:tab/>
        </w:r>
        <w:r>
          <w:rPr>
            <w:noProof/>
            <w:webHidden/>
          </w:rPr>
          <w:fldChar w:fldCharType="begin"/>
        </w:r>
        <w:r>
          <w:rPr>
            <w:noProof/>
            <w:webHidden/>
          </w:rPr>
          <w:instrText xml:space="preserve"> PAGEREF _Toc218642274 \h </w:instrText>
        </w:r>
        <w:r>
          <w:rPr>
            <w:noProof/>
            <w:webHidden/>
          </w:rPr>
        </w:r>
        <w:r>
          <w:rPr>
            <w:noProof/>
            <w:webHidden/>
          </w:rPr>
          <w:fldChar w:fldCharType="separate"/>
        </w:r>
        <w:r>
          <w:rPr>
            <w:noProof/>
            <w:webHidden/>
          </w:rPr>
          <w:t>34</w:t>
        </w:r>
        <w:r>
          <w:rPr>
            <w:noProof/>
            <w:webHidden/>
          </w:rPr>
          <w:fldChar w:fldCharType="end"/>
        </w:r>
      </w:hyperlink>
    </w:p>
    <w:p w14:paraId="62A7392A" w14:textId="77777777" w:rsidR="009E5C35" w:rsidRDefault="009E5C35">
      <w:pPr>
        <w:pStyle w:val="TOC2"/>
        <w:tabs>
          <w:tab w:val="right" w:leader="dot" w:pos="8630"/>
        </w:tabs>
        <w:rPr>
          <w:noProof/>
        </w:rPr>
      </w:pPr>
      <w:hyperlink w:anchor="_Toc218642275" w:history="1">
        <w:r w:rsidRPr="00853C0F">
          <w:rPr>
            <w:rStyle w:val="Hyperlink"/>
            <w:noProof/>
          </w:rPr>
          <w:t>5.4.4 Integration with Memory Manager</w:t>
        </w:r>
        <w:r>
          <w:rPr>
            <w:noProof/>
            <w:webHidden/>
          </w:rPr>
          <w:tab/>
        </w:r>
        <w:r>
          <w:rPr>
            <w:noProof/>
            <w:webHidden/>
          </w:rPr>
          <w:fldChar w:fldCharType="begin"/>
        </w:r>
        <w:r>
          <w:rPr>
            <w:noProof/>
            <w:webHidden/>
          </w:rPr>
          <w:instrText xml:space="preserve"> PAGEREF _Toc218642275 \h </w:instrText>
        </w:r>
        <w:r>
          <w:rPr>
            <w:noProof/>
            <w:webHidden/>
          </w:rPr>
        </w:r>
        <w:r>
          <w:rPr>
            <w:noProof/>
            <w:webHidden/>
          </w:rPr>
          <w:fldChar w:fldCharType="separate"/>
        </w:r>
        <w:r>
          <w:rPr>
            <w:noProof/>
            <w:webHidden/>
          </w:rPr>
          <w:t>36</w:t>
        </w:r>
        <w:r>
          <w:rPr>
            <w:noProof/>
            <w:webHidden/>
          </w:rPr>
          <w:fldChar w:fldCharType="end"/>
        </w:r>
      </w:hyperlink>
    </w:p>
    <w:p w14:paraId="4448E33D" w14:textId="77777777" w:rsidR="009E5C35" w:rsidRDefault="009E5C35">
      <w:pPr>
        <w:pStyle w:val="TOC2"/>
        <w:tabs>
          <w:tab w:val="right" w:leader="dot" w:pos="8630"/>
        </w:tabs>
        <w:rPr>
          <w:noProof/>
        </w:rPr>
      </w:pPr>
      <w:hyperlink w:anchor="_Toc218642276" w:history="1">
        <w:r w:rsidRPr="00853C0F">
          <w:rPr>
            <w:rStyle w:val="Hyperlink"/>
            <w:noProof/>
          </w:rPr>
          <w:t>5.5 Skills Framework</w:t>
        </w:r>
        <w:r>
          <w:rPr>
            <w:noProof/>
            <w:webHidden/>
          </w:rPr>
          <w:tab/>
        </w:r>
        <w:r>
          <w:rPr>
            <w:noProof/>
            <w:webHidden/>
          </w:rPr>
          <w:fldChar w:fldCharType="begin"/>
        </w:r>
        <w:r>
          <w:rPr>
            <w:noProof/>
            <w:webHidden/>
          </w:rPr>
          <w:instrText xml:space="preserve"> PAGEREF _Toc218642276 \h </w:instrText>
        </w:r>
        <w:r>
          <w:rPr>
            <w:noProof/>
            <w:webHidden/>
          </w:rPr>
        </w:r>
        <w:r>
          <w:rPr>
            <w:noProof/>
            <w:webHidden/>
          </w:rPr>
          <w:fldChar w:fldCharType="separate"/>
        </w:r>
        <w:r>
          <w:rPr>
            <w:noProof/>
            <w:webHidden/>
          </w:rPr>
          <w:t>40</w:t>
        </w:r>
        <w:r>
          <w:rPr>
            <w:noProof/>
            <w:webHidden/>
          </w:rPr>
          <w:fldChar w:fldCharType="end"/>
        </w:r>
      </w:hyperlink>
    </w:p>
    <w:p w14:paraId="3B4272FA" w14:textId="77777777" w:rsidR="009E5C35" w:rsidRDefault="009E5C35">
      <w:pPr>
        <w:pStyle w:val="TOC2"/>
        <w:tabs>
          <w:tab w:val="right" w:leader="dot" w:pos="8630"/>
        </w:tabs>
        <w:rPr>
          <w:noProof/>
        </w:rPr>
      </w:pPr>
      <w:hyperlink w:anchor="_Toc218642277" w:history="1">
        <w:r w:rsidRPr="00853C0F">
          <w:rPr>
            <w:rStyle w:val="Hyperlink"/>
            <w:noProof/>
          </w:rPr>
          <w:t>5.5.1 Understanding Skills vs Tools</w:t>
        </w:r>
        <w:r>
          <w:rPr>
            <w:noProof/>
            <w:webHidden/>
          </w:rPr>
          <w:tab/>
        </w:r>
        <w:r>
          <w:rPr>
            <w:noProof/>
            <w:webHidden/>
          </w:rPr>
          <w:fldChar w:fldCharType="begin"/>
        </w:r>
        <w:r>
          <w:rPr>
            <w:noProof/>
            <w:webHidden/>
          </w:rPr>
          <w:instrText xml:space="preserve"> PAGEREF _Toc218642277 \h </w:instrText>
        </w:r>
        <w:r>
          <w:rPr>
            <w:noProof/>
            <w:webHidden/>
          </w:rPr>
        </w:r>
        <w:r>
          <w:rPr>
            <w:noProof/>
            <w:webHidden/>
          </w:rPr>
          <w:fldChar w:fldCharType="separate"/>
        </w:r>
        <w:r>
          <w:rPr>
            <w:noProof/>
            <w:webHidden/>
          </w:rPr>
          <w:t>40</w:t>
        </w:r>
        <w:r>
          <w:rPr>
            <w:noProof/>
            <w:webHidden/>
          </w:rPr>
          <w:fldChar w:fldCharType="end"/>
        </w:r>
      </w:hyperlink>
    </w:p>
    <w:p w14:paraId="7F41B629" w14:textId="77777777" w:rsidR="009E5C35" w:rsidRDefault="009E5C35">
      <w:pPr>
        <w:pStyle w:val="TOC2"/>
        <w:tabs>
          <w:tab w:val="right" w:leader="dot" w:pos="8630"/>
        </w:tabs>
        <w:rPr>
          <w:noProof/>
        </w:rPr>
      </w:pPr>
      <w:hyperlink w:anchor="_Toc218642278" w:history="1">
        <w:r w:rsidRPr="00853C0F">
          <w:rPr>
            <w:rStyle w:val="Hyperlink"/>
            <w:noProof/>
          </w:rPr>
          <w:t>5.5.2 Defining Custom Skills</w:t>
        </w:r>
        <w:r>
          <w:rPr>
            <w:noProof/>
            <w:webHidden/>
          </w:rPr>
          <w:tab/>
        </w:r>
        <w:r>
          <w:rPr>
            <w:noProof/>
            <w:webHidden/>
          </w:rPr>
          <w:fldChar w:fldCharType="begin"/>
        </w:r>
        <w:r>
          <w:rPr>
            <w:noProof/>
            <w:webHidden/>
          </w:rPr>
          <w:instrText xml:space="preserve"> PAGEREF _Toc218642278 \h </w:instrText>
        </w:r>
        <w:r>
          <w:rPr>
            <w:noProof/>
            <w:webHidden/>
          </w:rPr>
        </w:r>
        <w:r>
          <w:rPr>
            <w:noProof/>
            <w:webHidden/>
          </w:rPr>
          <w:fldChar w:fldCharType="separate"/>
        </w:r>
        <w:r>
          <w:rPr>
            <w:noProof/>
            <w:webHidden/>
          </w:rPr>
          <w:t>42</w:t>
        </w:r>
        <w:r>
          <w:rPr>
            <w:noProof/>
            <w:webHidden/>
          </w:rPr>
          <w:fldChar w:fldCharType="end"/>
        </w:r>
      </w:hyperlink>
    </w:p>
    <w:p w14:paraId="16F63ED4" w14:textId="77777777" w:rsidR="009E5C35" w:rsidRDefault="009E5C35">
      <w:pPr>
        <w:pStyle w:val="TOC2"/>
        <w:tabs>
          <w:tab w:val="right" w:leader="dot" w:pos="8630"/>
        </w:tabs>
        <w:rPr>
          <w:noProof/>
        </w:rPr>
      </w:pPr>
      <w:hyperlink w:anchor="_Toc218642279" w:history="1">
        <w:r w:rsidRPr="00853C0F">
          <w:rPr>
            <w:rStyle w:val="Hyperlink"/>
            <w:noProof/>
          </w:rPr>
          <w:t>5.5.3 Auto-Generated Skills</w:t>
        </w:r>
        <w:r>
          <w:rPr>
            <w:noProof/>
            <w:webHidden/>
          </w:rPr>
          <w:tab/>
        </w:r>
        <w:r>
          <w:rPr>
            <w:noProof/>
            <w:webHidden/>
          </w:rPr>
          <w:fldChar w:fldCharType="begin"/>
        </w:r>
        <w:r>
          <w:rPr>
            <w:noProof/>
            <w:webHidden/>
          </w:rPr>
          <w:instrText xml:space="preserve"> PAGEREF _Toc218642279 \h </w:instrText>
        </w:r>
        <w:r>
          <w:rPr>
            <w:noProof/>
            <w:webHidden/>
          </w:rPr>
        </w:r>
        <w:r>
          <w:rPr>
            <w:noProof/>
            <w:webHidden/>
          </w:rPr>
          <w:fldChar w:fldCharType="separate"/>
        </w:r>
        <w:r>
          <w:rPr>
            <w:noProof/>
            <w:webHidden/>
          </w:rPr>
          <w:t>45</w:t>
        </w:r>
        <w:r>
          <w:rPr>
            <w:noProof/>
            <w:webHidden/>
          </w:rPr>
          <w:fldChar w:fldCharType="end"/>
        </w:r>
      </w:hyperlink>
    </w:p>
    <w:p w14:paraId="7FD50F1F" w14:textId="77777777" w:rsidR="009E5C35" w:rsidRDefault="009E5C35">
      <w:pPr>
        <w:pStyle w:val="TOC2"/>
        <w:tabs>
          <w:tab w:val="right" w:leader="dot" w:pos="8630"/>
        </w:tabs>
        <w:rPr>
          <w:noProof/>
        </w:rPr>
      </w:pPr>
      <w:hyperlink w:anchor="_Toc218642280" w:history="1">
        <w:r w:rsidRPr="00853C0F">
          <w:rPr>
            <w:rStyle w:val="Hyperlink"/>
            <w:noProof/>
          </w:rPr>
          <w:t>5.5.4 Built-In Skill Libraries</w:t>
        </w:r>
        <w:r>
          <w:rPr>
            <w:noProof/>
            <w:webHidden/>
          </w:rPr>
          <w:tab/>
        </w:r>
        <w:r>
          <w:rPr>
            <w:noProof/>
            <w:webHidden/>
          </w:rPr>
          <w:fldChar w:fldCharType="begin"/>
        </w:r>
        <w:r>
          <w:rPr>
            <w:noProof/>
            <w:webHidden/>
          </w:rPr>
          <w:instrText xml:space="preserve"> PAGEREF _Toc218642280 \h </w:instrText>
        </w:r>
        <w:r>
          <w:rPr>
            <w:noProof/>
            <w:webHidden/>
          </w:rPr>
        </w:r>
        <w:r>
          <w:rPr>
            <w:noProof/>
            <w:webHidden/>
          </w:rPr>
          <w:fldChar w:fldCharType="separate"/>
        </w:r>
        <w:r>
          <w:rPr>
            <w:noProof/>
            <w:webHidden/>
          </w:rPr>
          <w:t>48</w:t>
        </w:r>
        <w:r>
          <w:rPr>
            <w:noProof/>
            <w:webHidden/>
          </w:rPr>
          <w:fldChar w:fldCharType="end"/>
        </w:r>
      </w:hyperlink>
    </w:p>
    <w:p w14:paraId="2BB21CBD" w14:textId="77777777" w:rsidR="009E5C35" w:rsidRDefault="009E5C35">
      <w:pPr>
        <w:pStyle w:val="TOC2"/>
        <w:tabs>
          <w:tab w:val="right" w:leader="dot" w:pos="8630"/>
        </w:tabs>
        <w:rPr>
          <w:noProof/>
        </w:rPr>
      </w:pPr>
      <w:hyperlink w:anchor="_Toc218642281" w:history="1">
        <w:r w:rsidRPr="00853C0F">
          <w:rPr>
            <w:rStyle w:val="Hyperlink"/>
            <w:noProof/>
          </w:rPr>
          <w:t>5.6 Complete Integration Example</w:t>
        </w:r>
        <w:r>
          <w:rPr>
            <w:noProof/>
            <w:webHidden/>
          </w:rPr>
          <w:tab/>
        </w:r>
        <w:r>
          <w:rPr>
            <w:noProof/>
            <w:webHidden/>
          </w:rPr>
          <w:fldChar w:fldCharType="begin"/>
        </w:r>
        <w:r>
          <w:rPr>
            <w:noProof/>
            <w:webHidden/>
          </w:rPr>
          <w:instrText xml:space="preserve"> PAGEREF _Toc218642281 \h </w:instrText>
        </w:r>
        <w:r>
          <w:rPr>
            <w:noProof/>
            <w:webHidden/>
          </w:rPr>
        </w:r>
        <w:r>
          <w:rPr>
            <w:noProof/>
            <w:webHidden/>
          </w:rPr>
          <w:fldChar w:fldCharType="separate"/>
        </w:r>
        <w:r>
          <w:rPr>
            <w:noProof/>
            <w:webHidden/>
          </w:rPr>
          <w:t>51</w:t>
        </w:r>
        <w:r>
          <w:rPr>
            <w:noProof/>
            <w:webHidden/>
          </w:rPr>
          <w:fldChar w:fldCharType="end"/>
        </w:r>
      </w:hyperlink>
    </w:p>
    <w:p w14:paraId="6B053787" w14:textId="77777777" w:rsidR="009E5C35" w:rsidRDefault="009E5C35">
      <w:pPr>
        <w:pStyle w:val="TOC1"/>
        <w:tabs>
          <w:tab w:val="right" w:leader="dot" w:pos="8630"/>
        </w:tabs>
        <w:rPr>
          <w:noProof/>
        </w:rPr>
      </w:pPr>
      <w:hyperlink w:anchor="_Toc218642282" w:history="1">
        <w:r w:rsidRPr="00853C0F">
          <w:rPr>
            <w:rStyle w:val="Hyperlink"/>
            <w:noProof/>
          </w:rPr>
          <w:t>6. Model Configurations</w:t>
        </w:r>
        <w:r>
          <w:rPr>
            <w:noProof/>
            <w:webHidden/>
          </w:rPr>
          <w:tab/>
        </w:r>
        <w:r>
          <w:rPr>
            <w:noProof/>
            <w:webHidden/>
          </w:rPr>
          <w:fldChar w:fldCharType="begin"/>
        </w:r>
        <w:r>
          <w:rPr>
            <w:noProof/>
            <w:webHidden/>
          </w:rPr>
          <w:instrText xml:space="preserve"> PAGEREF _Toc218642282 \h </w:instrText>
        </w:r>
        <w:r>
          <w:rPr>
            <w:noProof/>
            <w:webHidden/>
          </w:rPr>
        </w:r>
        <w:r>
          <w:rPr>
            <w:noProof/>
            <w:webHidden/>
          </w:rPr>
          <w:fldChar w:fldCharType="separate"/>
        </w:r>
        <w:r>
          <w:rPr>
            <w:noProof/>
            <w:webHidden/>
          </w:rPr>
          <w:t>54</w:t>
        </w:r>
        <w:r>
          <w:rPr>
            <w:noProof/>
            <w:webHidden/>
          </w:rPr>
          <w:fldChar w:fldCharType="end"/>
        </w:r>
      </w:hyperlink>
    </w:p>
    <w:p w14:paraId="42303113" w14:textId="77777777" w:rsidR="009E5C35" w:rsidRDefault="009E5C35">
      <w:pPr>
        <w:pStyle w:val="TOC2"/>
        <w:tabs>
          <w:tab w:val="right" w:leader="dot" w:pos="8630"/>
        </w:tabs>
        <w:rPr>
          <w:noProof/>
        </w:rPr>
      </w:pPr>
      <w:hyperlink w:anchor="_Toc218642283" w:history="1">
        <w:r w:rsidRPr="00853C0F">
          <w:rPr>
            <w:rStyle w:val="Hyperlink"/>
            <w:noProof/>
          </w:rPr>
          <w:t>6.1 Model Tier Comparison Matrix</w:t>
        </w:r>
        <w:r>
          <w:rPr>
            <w:noProof/>
            <w:webHidden/>
          </w:rPr>
          <w:tab/>
        </w:r>
        <w:r>
          <w:rPr>
            <w:noProof/>
            <w:webHidden/>
          </w:rPr>
          <w:fldChar w:fldCharType="begin"/>
        </w:r>
        <w:r>
          <w:rPr>
            <w:noProof/>
            <w:webHidden/>
          </w:rPr>
          <w:instrText xml:space="preserve"> PAGEREF _Toc218642283 \h </w:instrText>
        </w:r>
        <w:r>
          <w:rPr>
            <w:noProof/>
            <w:webHidden/>
          </w:rPr>
        </w:r>
        <w:r>
          <w:rPr>
            <w:noProof/>
            <w:webHidden/>
          </w:rPr>
          <w:fldChar w:fldCharType="separate"/>
        </w:r>
        <w:r>
          <w:rPr>
            <w:noProof/>
            <w:webHidden/>
          </w:rPr>
          <w:t>54</w:t>
        </w:r>
        <w:r>
          <w:rPr>
            <w:noProof/>
            <w:webHidden/>
          </w:rPr>
          <w:fldChar w:fldCharType="end"/>
        </w:r>
      </w:hyperlink>
    </w:p>
    <w:p w14:paraId="4DD7897B" w14:textId="77777777" w:rsidR="009E5C35" w:rsidRDefault="009E5C35">
      <w:pPr>
        <w:pStyle w:val="TOC2"/>
        <w:tabs>
          <w:tab w:val="right" w:leader="dot" w:pos="8630"/>
        </w:tabs>
        <w:rPr>
          <w:noProof/>
        </w:rPr>
      </w:pPr>
      <w:hyperlink w:anchor="_Toc218642284" w:history="1">
        <w:r w:rsidRPr="00853C0F">
          <w:rPr>
            <w:rStyle w:val="Hyperlink"/>
            <w:noProof/>
          </w:rPr>
          <w:t>6.2 When to Use Each Configuration</w:t>
        </w:r>
        <w:r>
          <w:rPr>
            <w:noProof/>
            <w:webHidden/>
          </w:rPr>
          <w:tab/>
        </w:r>
        <w:r>
          <w:rPr>
            <w:noProof/>
            <w:webHidden/>
          </w:rPr>
          <w:fldChar w:fldCharType="begin"/>
        </w:r>
        <w:r>
          <w:rPr>
            <w:noProof/>
            <w:webHidden/>
          </w:rPr>
          <w:instrText xml:space="preserve"> PAGEREF _Toc218642284 \h </w:instrText>
        </w:r>
        <w:r>
          <w:rPr>
            <w:noProof/>
            <w:webHidden/>
          </w:rPr>
        </w:r>
        <w:r>
          <w:rPr>
            <w:noProof/>
            <w:webHidden/>
          </w:rPr>
          <w:fldChar w:fldCharType="separate"/>
        </w:r>
        <w:r>
          <w:rPr>
            <w:noProof/>
            <w:webHidden/>
          </w:rPr>
          <w:t>55</w:t>
        </w:r>
        <w:r>
          <w:rPr>
            <w:noProof/>
            <w:webHidden/>
          </w:rPr>
          <w:fldChar w:fldCharType="end"/>
        </w:r>
      </w:hyperlink>
    </w:p>
    <w:p w14:paraId="60C21CE2" w14:textId="77777777" w:rsidR="009E5C35" w:rsidRDefault="009E5C35">
      <w:pPr>
        <w:pStyle w:val="TOC1"/>
        <w:tabs>
          <w:tab w:val="right" w:leader="dot" w:pos="8630"/>
        </w:tabs>
        <w:rPr>
          <w:noProof/>
        </w:rPr>
      </w:pPr>
      <w:hyperlink w:anchor="_Toc218642285" w:history="1">
        <w:r w:rsidRPr="00853C0F">
          <w:rPr>
            <w:rStyle w:val="Hyperlink"/>
            <w:noProof/>
          </w:rPr>
          <w:t>7. Usage Guide with Code Examples</w:t>
        </w:r>
        <w:r>
          <w:rPr>
            <w:noProof/>
            <w:webHidden/>
          </w:rPr>
          <w:tab/>
        </w:r>
        <w:r>
          <w:rPr>
            <w:noProof/>
            <w:webHidden/>
          </w:rPr>
          <w:fldChar w:fldCharType="begin"/>
        </w:r>
        <w:r>
          <w:rPr>
            <w:noProof/>
            <w:webHidden/>
          </w:rPr>
          <w:instrText xml:space="preserve"> PAGEREF _Toc218642285 \h </w:instrText>
        </w:r>
        <w:r>
          <w:rPr>
            <w:noProof/>
            <w:webHidden/>
          </w:rPr>
        </w:r>
        <w:r>
          <w:rPr>
            <w:noProof/>
            <w:webHidden/>
          </w:rPr>
          <w:fldChar w:fldCharType="separate"/>
        </w:r>
        <w:r>
          <w:rPr>
            <w:noProof/>
            <w:webHidden/>
          </w:rPr>
          <w:t>57</w:t>
        </w:r>
        <w:r>
          <w:rPr>
            <w:noProof/>
            <w:webHidden/>
          </w:rPr>
          <w:fldChar w:fldCharType="end"/>
        </w:r>
      </w:hyperlink>
    </w:p>
    <w:p w14:paraId="11DAE4D8" w14:textId="77777777" w:rsidR="009E5C35" w:rsidRDefault="009E5C35">
      <w:pPr>
        <w:pStyle w:val="TOC2"/>
        <w:tabs>
          <w:tab w:val="right" w:leader="dot" w:pos="8630"/>
        </w:tabs>
        <w:rPr>
          <w:noProof/>
        </w:rPr>
      </w:pPr>
      <w:hyperlink w:anchor="_Toc218642286" w:history="1">
        <w:r w:rsidRPr="00853C0F">
          <w:rPr>
            <w:rStyle w:val="Hyperlink"/>
            <w:noProof/>
          </w:rPr>
          <w:t>7.1 Installation</w:t>
        </w:r>
        <w:r>
          <w:rPr>
            <w:noProof/>
            <w:webHidden/>
          </w:rPr>
          <w:tab/>
        </w:r>
        <w:r>
          <w:rPr>
            <w:noProof/>
            <w:webHidden/>
          </w:rPr>
          <w:fldChar w:fldCharType="begin"/>
        </w:r>
        <w:r>
          <w:rPr>
            <w:noProof/>
            <w:webHidden/>
          </w:rPr>
          <w:instrText xml:space="preserve"> PAGEREF _Toc218642286 \h </w:instrText>
        </w:r>
        <w:r>
          <w:rPr>
            <w:noProof/>
            <w:webHidden/>
          </w:rPr>
        </w:r>
        <w:r>
          <w:rPr>
            <w:noProof/>
            <w:webHidden/>
          </w:rPr>
          <w:fldChar w:fldCharType="separate"/>
        </w:r>
        <w:r>
          <w:rPr>
            <w:noProof/>
            <w:webHidden/>
          </w:rPr>
          <w:t>57</w:t>
        </w:r>
        <w:r>
          <w:rPr>
            <w:noProof/>
            <w:webHidden/>
          </w:rPr>
          <w:fldChar w:fldCharType="end"/>
        </w:r>
      </w:hyperlink>
    </w:p>
    <w:p w14:paraId="1589E4AC" w14:textId="77777777" w:rsidR="009E5C35" w:rsidRDefault="009E5C35">
      <w:pPr>
        <w:pStyle w:val="TOC2"/>
        <w:tabs>
          <w:tab w:val="right" w:leader="dot" w:pos="8630"/>
        </w:tabs>
        <w:rPr>
          <w:noProof/>
        </w:rPr>
      </w:pPr>
      <w:hyperlink w:anchor="_Toc218642287" w:history="1">
        <w:r w:rsidRPr="00853C0F">
          <w:rPr>
            <w:rStyle w:val="Hyperlink"/>
            <w:noProof/>
          </w:rPr>
          <w:t>7.2 Basic Research Example</w:t>
        </w:r>
        <w:r>
          <w:rPr>
            <w:noProof/>
            <w:webHidden/>
          </w:rPr>
          <w:tab/>
        </w:r>
        <w:r>
          <w:rPr>
            <w:noProof/>
            <w:webHidden/>
          </w:rPr>
          <w:fldChar w:fldCharType="begin"/>
        </w:r>
        <w:r>
          <w:rPr>
            <w:noProof/>
            <w:webHidden/>
          </w:rPr>
          <w:instrText xml:space="preserve"> PAGEREF _Toc218642287 \h </w:instrText>
        </w:r>
        <w:r>
          <w:rPr>
            <w:noProof/>
            <w:webHidden/>
          </w:rPr>
        </w:r>
        <w:r>
          <w:rPr>
            <w:noProof/>
            <w:webHidden/>
          </w:rPr>
          <w:fldChar w:fldCharType="separate"/>
        </w:r>
        <w:r>
          <w:rPr>
            <w:noProof/>
            <w:webHidden/>
          </w:rPr>
          <w:t>57</w:t>
        </w:r>
        <w:r>
          <w:rPr>
            <w:noProof/>
            <w:webHidden/>
          </w:rPr>
          <w:fldChar w:fldCharType="end"/>
        </w:r>
      </w:hyperlink>
    </w:p>
    <w:p w14:paraId="661668C8" w14:textId="77777777" w:rsidR="009E5C35" w:rsidRDefault="009E5C35">
      <w:pPr>
        <w:pStyle w:val="TOC1"/>
        <w:tabs>
          <w:tab w:val="right" w:leader="dot" w:pos="8630"/>
        </w:tabs>
        <w:rPr>
          <w:noProof/>
        </w:rPr>
      </w:pPr>
      <w:hyperlink w:anchor="_Toc218642288" w:history="1">
        <w:r w:rsidRPr="00853C0F">
          <w:rPr>
            <w:rStyle w:val="Hyperlink"/>
            <w:noProof/>
          </w:rPr>
          <w:t>8. Configuration Options</w:t>
        </w:r>
        <w:r>
          <w:rPr>
            <w:noProof/>
            <w:webHidden/>
          </w:rPr>
          <w:tab/>
        </w:r>
        <w:r>
          <w:rPr>
            <w:noProof/>
            <w:webHidden/>
          </w:rPr>
          <w:fldChar w:fldCharType="begin"/>
        </w:r>
        <w:r>
          <w:rPr>
            <w:noProof/>
            <w:webHidden/>
          </w:rPr>
          <w:instrText xml:space="preserve"> PAGEREF _Toc218642288 \h </w:instrText>
        </w:r>
        <w:r>
          <w:rPr>
            <w:noProof/>
            <w:webHidden/>
          </w:rPr>
        </w:r>
        <w:r>
          <w:rPr>
            <w:noProof/>
            <w:webHidden/>
          </w:rPr>
          <w:fldChar w:fldCharType="separate"/>
        </w:r>
        <w:r>
          <w:rPr>
            <w:noProof/>
            <w:webHidden/>
          </w:rPr>
          <w:t>60</w:t>
        </w:r>
        <w:r>
          <w:rPr>
            <w:noProof/>
            <w:webHidden/>
          </w:rPr>
          <w:fldChar w:fldCharType="end"/>
        </w:r>
      </w:hyperlink>
    </w:p>
    <w:p w14:paraId="04BEB9BF" w14:textId="77777777" w:rsidR="009E5C35" w:rsidRDefault="009E5C35">
      <w:pPr>
        <w:pStyle w:val="TOC2"/>
        <w:tabs>
          <w:tab w:val="right" w:leader="dot" w:pos="8630"/>
        </w:tabs>
        <w:rPr>
          <w:noProof/>
        </w:rPr>
      </w:pPr>
      <w:hyperlink w:anchor="_Toc218642289" w:history="1">
        <w:r w:rsidRPr="00853C0F">
          <w:rPr>
            <w:rStyle w:val="Hyperlink"/>
            <w:noProof/>
          </w:rPr>
          <w:t>8.1 Configuration Methods Overview</w:t>
        </w:r>
        <w:r>
          <w:rPr>
            <w:noProof/>
            <w:webHidden/>
          </w:rPr>
          <w:tab/>
        </w:r>
        <w:r>
          <w:rPr>
            <w:noProof/>
            <w:webHidden/>
          </w:rPr>
          <w:fldChar w:fldCharType="begin"/>
        </w:r>
        <w:r>
          <w:rPr>
            <w:noProof/>
            <w:webHidden/>
          </w:rPr>
          <w:instrText xml:space="preserve"> PAGEREF _Toc218642289 \h </w:instrText>
        </w:r>
        <w:r>
          <w:rPr>
            <w:noProof/>
            <w:webHidden/>
          </w:rPr>
        </w:r>
        <w:r>
          <w:rPr>
            <w:noProof/>
            <w:webHidden/>
          </w:rPr>
          <w:fldChar w:fldCharType="separate"/>
        </w:r>
        <w:r>
          <w:rPr>
            <w:noProof/>
            <w:webHidden/>
          </w:rPr>
          <w:t>60</w:t>
        </w:r>
        <w:r>
          <w:rPr>
            <w:noProof/>
            <w:webHidden/>
          </w:rPr>
          <w:fldChar w:fldCharType="end"/>
        </w:r>
      </w:hyperlink>
    </w:p>
    <w:p w14:paraId="23E875E2" w14:textId="77777777" w:rsidR="009E5C35" w:rsidRDefault="009E5C35">
      <w:pPr>
        <w:pStyle w:val="TOC2"/>
        <w:tabs>
          <w:tab w:val="right" w:leader="dot" w:pos="8630"/>
        </w:tabs>
        <w:rPr>
          <w:noProof/>
        </w:rPr>
      </w:pPr>
      <w:hyperlink w:anchor="_Toc218642290" w:history="1">
        <w:r w:rsidRPr="00853C0F">
          <w:rPr>
            <w:rStyle w:val="Hyperlink"/>
            <w:noProof/>
          </w:rPr>
          <w:t>8.2 Environment Variables Configuration</w:t>
        </w:r>
        <w:r>
          <w:rPr>
            <w:noProof/>
            <w:webHidden/>
          </w:rPr>
          <w:tab/>
        </w:r>
        <w:r>
          <w:rPr>
            <w:noProof/>
            <w:webHidden/>
          </w:rPr>
          <w:fldChar w:fldCharType="begin"/>
        </w:r>
        <w:r>
          <w:rPr>
            <w:noProof/>
            <w:webHidden/>
          </w:rPr>
          <w:instrText xml:space="preserve"> PAGEREF _Toc218642290 \h </w:instrText>
        </w:r>
        <w:r>
          <w:rPr>
            <w:noProof/>
            <w:webHidden/>
          </w:rPr>
        </w:r>
        <w:r>
          <w:rPr>
            <w:noProof/>
            <w:webHidden/>
          </w:rPr>
          <w:fldChar w:fldCharType="separate"/>
        </w:r>
        <w:r>
          <w:rPr>
            <w:noProof/>
            <w:webHidden/>
          </w:rPr>
          <w:t>60</w:t>
        </w:r>
        <w:r>
          <w:rPr>
            <w:noProof/>
            <w:webHidden/>
          </w:rPr>
          <w:fldChar w:fldCharType="end"/>
        </w:r>
      </w:hyperlink>
    </w:p>
    <w:p w14:paraId="27FF19FF" w14:textId="77777777" w:rsidR="009E5C35" w:rsidRDefault="009E5C35">
      <w:pPr>
        <w:pStyle w:val="TOC2"/>
        <w:tabs>
          <w:tab w:val="right" w:leader="dot" w:pos="8630"/>
        </w:tabs>
        <w:rPr>
          <w:noProof/>
        </w:rPr>
      </w:pPr>
      <w:hyperlink w:anchor="_Toc218642291" w:history="1">
        <w:r w:rsidRPr="00853C0F">
          <w:rPr>
            <w:rStyle w:val="Hyperlink"/>
            <w:noProof/>
          </w:rPr>
          <w:t>8.3 Framework Initialization Options</w:t>
        </w:r>
        <w:r>
          <w:rPr>
            <w:noProof/>
            <w:webHidden/>
          </w:rPr>
          <w:tab/>
        </w:r>
        <w:r>
          <w:rPr>
            <w:noProof/>
            <w:webHidden/>
          </w:rPr>
          <w:fldChar w:fldCharType="begin"/>
        </w:r>
        <w:r>
          <w:rPr>
            <w:noProof/>
            <w:webHidden/>
          </w:rPr>
          <w:instrText xml:space="preserve"> PAGEREF _Toc218642291 \h </w:instrText>
        </w:r>
        <w:r>
          <w:rPr>
            <w:noProof/>
            <w:webHidden/>
          </w:rPr>
        </w:r>
        <w:r>
          <w:rPr>
            <w:noProof/>
            <w:webHidden/>
          </w:rPr>
          <w:fldChar w:fldCharType="separate"/>
        </w:r>
        <w:r>
          <w:rPr>
            <w:noProof/>
            <w:webHidden/>
          </w:rPr>
          <w:t>62</w:t>
        </w:r>
        <w:r>
          <w:rPr>
            <w:noProof/>
            <w:webHidden/>
          </w:rPr>
          <w:fldChar w:fldCharType="end"/>
        </w:r>
      </w:hyperlink>
    </w:p>
    <w:p w14:paraId="00951CA3" w14:textId="77777777" w:rsidR="009E5C35" w:rsidRDefault="009E5C35">
      <w:pPr>
        <w:pStyle w:val="TOC2"/>
        <w:tabs>
          <w:tab w:val="right" w:leader="dot" w:pos="8630"/>
        </w:tabs>
        <w:rPr>
          <w:noProof/>
        </w:rPr>
      </w:pPr>
      <w:hyperlink w:anchor="_Toc218642292" w:history="1">
        <w:r w:rsidRPr="00853C0F">
          <w:rPr>
            <w:rStyle w:val="Hyperlink"/>
            <w:noProof/>
          </w:rPr>
          <w:t>8.4 Agent Configuration</w:t>
        </w:r>
        <w:r>
          <w:rPr>
            <w:noProof/>
            <w:webHidden/>
          </w:rPr>
          <w:tab/>
        </w:r>
        <w:r>
          <w:rPr>
            <w:noProof/>
            <w:webHidden/>
          </w:rPr>
          <w:fldChar w:fldCharType="begin"/>
        </w:r>
        <w:r>
          <w:rPr>
            <w:noProof/>
            <w:webHidden/>
          </w:rPr>
          <w:instrText xml:space="preserve"> PAGEREF _Toc218642292 \h </w:instrText>
        </w:r>
        <w:r>
          <w:rPr>
            <w:noProof/>
            <w:webHidden/>
          </w:rPr>
        </w:r>
        <w:r>
          <w:rPr>
            <w:noProof/>
            <w:webHidden/>
          </w:rPr>
          <w:fldChar w:fldCharType="separate"/>
        </w:r>
        <w:r>
          <w:rPr>
            <w:noProof/>
            <w:webHidden/>
          </w:rPr>
          <w:t>62</w:t>
        </w:r>
        <w:r>
          <w:rPr>
            <w:noProof/>
            <w:webHidden/>
          </w:rPr>
          <w:fldChar w:fldCharType="end"/>
        </w:r>
      </w:hyperlink>
    </w:p>
    <w:p w14:paraId="73785A40" w14:textId="77777777" w:rsidR="009E5C35" w:rsidRDefault="009E5C35">
      <w:pPr>
        <w:pStyle w:val="TOC2"/>
        <w:tabs>
          <w:tab w:val="right" w:leader="dot" w:pos="8630"/>
        </w:tabs>
        <w:rPr>
          <w:noProof/>
        </w:rPr>
      </w:pPr>
      <w:hyperlink w:anchor="_Toc218642293" w:history="1">
        <w:r w:rsidRPr="00853C0F">
          <w:rPr>
            <w:rStyle w:val="Hyperlink"/>
            <w:noProof/>
          </w:rPr>
          <w:t>8.5 Knowledge Filter Configuration</w:t>
        </w:r>
        <w:r>
          <w:rPr>
            <w:noProof/>
            <w:webHidden/>
          </w:rPr>
          <w:tab/>
        </w:r>
        <w:r>
          <w:rPr>
            <w:noProof/>
            <w:webHidden/>
          </w:rPr>
          <w:fldChar w:fldCharType="begin"/>
        </w:r>
        <w:r>
          <w:rPr>
            <w:noProof/>
            <w:webHidden/>
          </w:rPr>
          <w:instrText xml:space="preserve"> PAGEREF _Toc218642293 \h </w:instrText>
        </w:r>
        <w:r>
          <w:rPr>
            <w:noProof/>
            <w:webHidden/>
          </w:rPr>
        </w:r>
        <w:r>
          <w:rPr>
            <w:noProof/>
            <w:webHidden/>
          </w:rPr>
          <w:fldChar w:fldCharType="separate"/>
        </w:r>
        <w:r>
          <w:rPr>
            <w:noProof/>
            <w:webHidden/>
          </w:rPr>
          <w:t>63</w:t>
        </w:r>
        <w:r>
          <w:rPr>
            <w:noProof/>
            <w:webHidden/>
          </w:rPr>
          <w:fldChar w:fldCharType="end"/>
        </w:r>
      </w:hyperlink>
    </w:p>
    <w:p w14:paraId="6B2B3C90" w14:textId="77777777" w:rsidR="009E5C35" w:rsidRDefault="009E5C35">
      <w:pPr>
        <w:pStyle w:val="TOC2"/>
        <w:tabs>
          <w:tab w:val="right" w:leader="dot" w:pos="8630"/>
        </w:tabs>
        <w:rPr>
          <w:noProof/>
        </w:rPr>
      </w:pPr>
      <w:hyperlink w:anchor="_Toc218642294" w:history="1">
        <w:r w:rsidRPr="00853C0F">
          <w:rPr>
            <w:rStyle w:val="Hyperlink"/>
            <w:noProof/>
          </w:rPr>
          <w:t>8.6 Configuration Best Practices</w:t>
        </w:r>
        <w:r>
          <w:rPr>
            <w:noProof/>
            <w:webHidden/>
          </w:rPr>
          <w:tab/>
        </w:r>
        <w:r>
          <w:rPr>
            <w:noProof/>
            <w:webHidden/>
          </w:rPr>
          <w:fldChar w:fldCharType="begin"/>
        </w:r>
        <w:r>
          <w:rPr>
            <w:noProof/>
            <w:webHidden/>
          </w:rPr>
          <w:instrText xml:space="preserve"> PAGEREF _Toc218642294 \h </w:instrText>
        </w:r>
        <w:r>
          <w:rPr>
            <w:noProof/>
            <w:webHidden/>
          </w:rPr>
        </w:r>
        <w:r>
          <w:rPr>
            <w:noProof/>
            <w:webHidden/>
          </w:rPr>
          <w:fldChar w:fldCharType="separate"/>
        </w:r>
        <w:r>
          <w:rPr>
            <w:noProof/>
            <w:webHidden/>
          </w:rPr>
          <w:t>63</w:t>
        </w:r>
        <w:r>
          <w:rPr>
            <w:noProof/>
            <w:webHidden/>
          </w:rPr>
          <w:fldChar w:fldCharType="end"/>
        </w:r>
      </w:hyperlink>
    </w:p>
    <w:p w14:paraId="74BF5A85" w14:textId="77777777" w:rsidR="009E5C35" w:rsidRDefault="009E5C35">
      <w:pPr>
        <w:pStyle w:val="TOC1"/>
        <w:tabs>
          <w:tab w:val="right" w:leader="dot" w:pos="8630"/>
        </w:tabs>
        <w:rPr>
          <w:noProof/>
        </w:rPr>
      </w:pPr>
      <w:hyperlink w:anchor="_Toc218642295" w:history="1">
        <w:r w:rsidRPr="00853C0F">
          <w:rPr>
            <w:rStyle w:val="Hyperlink"/>
            <w:noProof/>
          </w:rPr>
          <w:t>9. Manufacturing Use Case Walkthrough</w:t>
        </w:r>
        <w:r>
          <w:rPr>
            <w:noProof/>
            <w:webHidden/>
          </w:rPr>
          <w:tab/>
        </w:r>
        <w:r>
          <w:rPr>
            <w:noProof/>
            <w:webHidden/>
          </w:rPr>
          <w:fldChar w:fldCharType="begin"/>
        </w:r>
        <w:r>
          <w:rPr>
            <w:noProof/>
            <w:webHidden/>
          </w:rPr>
          <w:instrText xml:space="preserve"> PAGEREF _Toc218642295 \h </w:instrText>
        </w:r>
        <w:r>
          <w:rPr>
            <w:noProof/>
            <w:webHidden/>
          </w:rPr>
        </w:r>
        <w:r>
          <w:rPr>
            <w:noProof/>
            <w:webHidden/>
          </w:rPr>
          <w:fldChar w:fldCharType="separate"/>
        </w:r>
        <w:r>
          <w:rPr>
            <w:noProof/>
            <w:webHidden/>
          </w:rPr>
          <w:t>64</w:t>
        </w:r>
        <w:r>
          <w:rPr>
            <w:noProof/>
            <w:webHidden/>
          </w:rPr>
          <w:fldChar w:fldCharType="end"/>
        </w:r>
      </w:hyperlink>
    </w:p>
    <w:p w14:paraId="6C00840B" w14:textId="77777777" w:rsidR="009E5C35" w:rsidRDefault="009E5C35">
      <w:pPr>
        <w:pStyle w:val="TOC2"/>
        <w:tabs>
          <w:tab w:val="right" w:leader="dot" w:pos="8630"/>
        </w:tabs>
        <w:rPr>
          <w:noProof/>
        </w:rPr>
      </w:pPr>
      <w:hyperlink w:anchor="_Toc218642296" w:history="1">
        <w:r w:rsidRPr="00853C0F">
          <w:rPr>
            <w:rStyle w:val="Hyperlink"/>
            <w:noProof/>
          </w:rPr>
          <w:t>9.1 Scenario</w:t>
        </w:r>
        <w:r>
          <w:rPr>
            <w:noProof/>
            <w:webHidden/>
          </w:rPr>
          <w:tab/>
        </w:r>
        <w:r>
          <w:rPr>
            <w:noProof/>
            <w:webHidden/>
          </w:rPr>
          <w:fldChar w:fldCharType="begin"/>
        </w:r>
        <w:r>
          <w:rPr>
            <w:noProof/>
            <w:webHidden/>
          </w:rPr>
          <w:instrText xml:space="preserve"> PAGEREF _Toc218642296 \h </w:instrText>
        </w:r>
        <w:r>
          <w:rPr>
            <w:noProof/>
            <w:webHidden/>
          </w:rPr>
        </w:r>
        <w:r>
          <w:rPr>
            <w:noProof/>
            <w:webHidden/>
          </w:rPr>
          <w:fldChar w:fldCharType="separate"/>
        </w:r>
        <w:r>
          <w:rPr>
            <w:noProof/>
            <w:webHidden/>
          </w:rPr>
          <w:t>64</w:t>
        </w:r>
        <w:r>
          <w:rPr>
            <w:noProof/>
            <w:webHidden/>
          </w:rPr>
          <w:fldChar w:fldCharType="end"/>
        </w:r>
      </w:hyperlink>
    </w:p>
    <w:p w14:paraId="6AD69134" w14:textId="77777777" w:rsidR="009E5C35" w:rsidRDefault="009E5C35">
      <w:pPr>
        <w:pStyle w:val="TOC2"/>
        <w:tabs>
          <w:tab w:val="right" w:leader="dot" w:pos="8630"/>
        </w:tabs>
        <w:rPr>
          <w:noProof/>
        </w:rPr>
      </w:pPr>
      <w:hyperlink w:anchor="_Toc218642297" w:history="1">
        <w:r w:rsidRPr="00853C0F">
          <w:rPr>
            <w:rStyle w:val="Hyperlink"/>
            <w:noProof/>
          </w:rPr>
          <w:t>9.2 Swim Lane Diagram: Research Execution Workflow</w:t>
        </w:r>
        <w:r>
          <w:rPr>
            <w:noProof/>
            <w:webHidden/>
          </w:rPr>
          <w:tab/>
        </w:r>
        <w:r>
          <w:rPr>
            <w:noProof/>
            <w:webHidden/>
          </w:rPr>
          <w:fldChar w:fldCharType="begin"/>
        </w:r>
        <w:r>
          <w:rPr>
            <w:noProof/>
            <w:webHidden/>
          </w:rPr>
          <w:instrText xml:space="preserve"> PAGEREF _Toc218642297 \h </w:instrText>
        </w:r>
        <w:r>
          <w:rPr>
            <w:noProof/>
            <w:webHidden/>
          </w:rPr>
        </w:r>
        <w:r>
          <w:rPr>
            <w:noProof/>
            <w:webHidden/>
          </w:rPr>
          <w:fldChar w:fldCharType="separate"/>
        </w:r>
        <w:r>
          <w:rPr>
            <w:noProof/>
            <w:webHidden/>
          </w:rPr>
          <w:t>64</w:t>
        </w:r>
        <w:r>
          <w:rPr>
            <w:noProof/>
            <w:webHidden/>
          </w:rPr>
          <w:fldChar w:fldCharType="end"/>
        </w:r>
      </w:hyperlink>
    </w:p>
    <w:p w14:paraId="448D77CB" w14:textId="77777777" w:rsidR="009E5C35" w:rsidRDefault="009E5C35">
      <w:pPr>
        <w:pStyle w:val="TOC2"/>
        <w:tabs>
          <w:tab w:val="right" w:leader="dot" w:pos="8630"/>
        </w:tabs>
        <w:rPr>
          <w:noProof/>
        </w:rPr>
      </w:pPr>
      <w:hyperlink w:anchor="_Toc218642298" w:history="1">
        <w:r w:rsidRPr="00853C0F">
          <w:rPr>
            <w:rStyle w:val="Hyperlink"/>
            <w:noProof/>
          </w:rPr>
          <w:t>9.3 Python Execution Code</w:t>
        </w:r>
        <w:r>
          <w:rPr>
            <w:noProof/>
            <w:webHidden/>
          </w:rPr>
          <w:tab/>
        </w:r>
        <w:r>
          <w:rPr>
            <w:noProof/>
            <w:webHidden/>
          </w:rPr>
          <w:fldChar w:fldCharType="begin"/>
        </w:r>
        <w:r>
          <w:rPr>
            <w:noProof/>
            <w:webHidden/>
          </w:rPr>
          <w:instrText xml:space="preserve"> PAGEREF _Toc218642298 \h </w:instrText>
        </w:r>
        <w:r>
          <w:rPr>
            <w:noProof/>
            <w:webHidden/>
          </w:rPr>
        </w:r>
        <w:r>
          <w:rPr>
            <w:noProof/>
            <w:webHidden/>
          </w:rPr>
          <w:fldChar w:fldCharType="separate"/>
        </w:r>
        <w:r>
          <w:rPr>
            <w:noProof/>
            <w:webHidden/>
          </w:rPr>
          <w:t>66</w:t>
        </w:r>
        <w:r>
          <w:rPr>
            <w:noProof/>
            <w:webHidden/>
          </w:rPr>
          <w:fldChar w:fldCharType="end"/>
        </w:r>
      </w:hyperlink>
    </w:p>
    <w:p w14:paraId="023982FD" w14:textId="77777777" w:rsidR="009E5C35" w:rsidRDefault="009E5C35">
      <w:pPr>
        <w:pStyle w:val="TOC1"/>
        <w:tabs>
          <w:tab w:val="right" w:leader="dot" w:pos="8630"/>
        </w:tabs>
        <w:rPr>
          <w:noProof/>
        </w:rPr>
      </w:pPr>
      <w:hyperlink w:anchor="_Toc218642299" w:history="1">
        <w:r w:rsidRPr="00853C0F">
          <w:rPr>
            <w:rStyle w:val="Hyperlink"/>
            <w:noProof/>
          </w:rPr>
          <w:t>10. Troubleshooting Guide</w:t>
        </w:r>
        <w:r>
          <w:rPr>
            <w:noProof/>
            <w:webHidden/>
          </w:rPr>
          <w:tab/>
        </w:r>
        <w:r>
          <w:rPr>
            <w:noProof/>
            <w:webHidden/>
          </w:rPr>
          <w:fldChar w:fldCharType="begin"/>
        </w:r>
        <w:r>
          <w:rPr>
            <w:noProof/>
            <w:webHidden/>
          </w:rPr>
          <w:instrText xml:space="preserve"> PAGEREF _Toc218642299 \h </w:instrText>
        </w:r>
        <w:r>
          <w:rPr>
            <w:noProof/>
            <w:webHidden/>
          </w:rPr>
        </w:r>
        <w:r>
          <w:rPr>
            <w:noProof/>
            <w:webHidden/>
          </w:rPr>
          <w:fldChar w:fldCharType="separate"/>
        </w:r>
        <w:r>
          <w:rPr>
            <w:noProof/>
            <w:webHidden/>
          </w:rPr>
          <w:t>69</w:t>
        </w:r>
        <w:r>
          <w:rPr>
            <w:noProof/>
            <w:webHidden/>
          </w:rPr>
          <w:fldChar w:fldCharType="end"/>
        </w:r>
      </w:hyperlink>
    </w:p>
    <w:p w14:paraId="7362C806" w14:textId="77777777" w:rsidR="009E5C35" w:rsidRDefault="009E5C35">
      <w:pPr>
        <w:pStyle w:val="TOC2"/>
        <w:tabs>
          <w:tab w:val="right" w:leader="dot" w:pos="8630"/>
        </w:tabs>
        <w:rPr>
          <w:noProof/>
        </w:rPr>
      </w:pPr>
      <w:hyperlink w:anchor="_Toc218642300" w:history="1">
        <w:r w:rsidRPr="00853C0F">
          <w:rPr>
            <w:rStyle w:val="Hyperlink"/>
            <w:noProof/>
          </w:rPr>
          <w:t>10.1 Common Issues</w:t>
        </w:r>
        <w:r>
          <w:rPr>
            <w:noProof/>
            <w:webHidden/>
          </w:rPr>
          <w:tab/>
        </w:r>
        <w:r>
          <w:rPr>
            <w:noProof/>
            <w:webHidden/>
          </w:rPr>
          <w:fldChar w:fldCharType="begin"/>
        </w:r>
        <w:r>
          <w:rPr>
            <w:noProof/>
            <w:webHidden/>
          </w:rPr>
          <w:instrText xml:space="preserve"> PAGEREF _Toc218642300 \h </w:instrText>
        </w:r>
        <w:r>
          <w:rPr>
            <w:noProof/>
            <w:webHidden/>
          </w:rPr>
        </w:r>
        <w:r>
          <w:rPr>
            <w:noProof/>
            <w:webHidden/>
          </w:rPr>
          <w:fldChar w:fldCharType="separate"/>
        </w:r>
        <w:r>
          <w:rPr>
            <w:noProof/>
            <w:webHidden/>
          </w:rPr>
          <w:t>69</w:t>
        </w:r>
        <w:r>
          <w:rPr>
            <w:noProof/>
            <w:webHidden/>
          </w:rPr>
          <w:fldChar w:fldCharType="end"/>
        </w:r>
      </w:hyperlink>
    </w:p>
    <w:p w14:paraId="2FA07D27" w14:textId="77777777" w:rsidR="009E5C35" w:rsidRDefault="009E5C35">
      <w:pPr>
        <w:pStyle w:val="TOC1"/>
        <w:tabs>
          <w:tab w:val="right" w:leader="dot" w:pos="8630"/>
        </w:tabs>
        <w:rPr>
          <w:noProof/>
        </w:rPr>
      </w:pPr>
      <w:hyperlink w:anchor="_Toc218642301" w:history="1">
        <w:r w:rsidRPr="00853C0F">
          <w:rPr>
            <w:rStyle w:val="Hyperlink"/>
            <w:noProof/>
          </w:rPr>
          <w:t>11. Appendices</w:t>
        </w:r>
        <w:r>
          <w:rPr>
            <w:noProof/>
            <w:webHidden/>
          </w:rPr>
          <w:tab/>
        </w:r>
        <w:r>
          <w:rPr>
            <w:noProof/>
            <w:webHidden/>
          </w:rPr>
          <w:fldChar w:fldCharType="begin"/>
        </w:r>
        <w:r>
          <w:rPr>
            <w:noProof/>
            <w:webHidden/>
          </w:rPr>
          <w:instrText xml:space="preserve"> PAGEREF _Toc218642301 \h </w:instrText>
        </w:r>
        <w:r>
          <w:rPr>
            <w:noProof/>
            <w:webHidden/>
          </w:rPr>
        </w:r>
        <w:r>
          <w:rPr>
            <w:noProof/>
            <w:webHidden/>
          </w:rPr>
          <w:fldChar w:fldCharType="separate"/>
        </w:r>
        <w:r>
          <w:rPr>
            <w:noProof/>
            <w:webHidden/>
          </w:rPr>
          <w:t>71</w:t>
        </w:r>
        <w:r>
          <w:rPr>
            <w:noProof/>
            <w:webHidden/>
          </w:rPr>
          <w:fldChar w:fldCharType="end"/>
        </w:r>
      </w:hyperlink>
    </w:p>
    <w:p w14:paraId="3AEE0C06" w14:textId="77777777" w:rsidR="009E5C35" w:rsidRDefault="009E5C35">
      <w:pPr>
        <w:pStyle w:val="TOC2"/>
        <w:tabs>
          <w:tab w:val="right" w:leader="dot" w:pos="8630"/>
        </w:tabs>
        <w:rPr>
          <w:noProof/>
        </w:rPr>
      </w:pPr>
      <w:hyperlink w:anchor="_Toc218642302" w:history="1">
        <w:r w:rsidRPr="00853C0F">
          <w:rPr>
            <w:rStyle w:val="Hyperlink"/>
            <w:noProof/>
          </w:rPr>
          <w:t>Appendix A: Research Templates</w:t>
        </w:r>
        <w:r>
          <w:rPr>
            <w:noProof/>
            <w:webHidden/>
          </w:rPr>
          <w:tab/>
        </w:r>
        <w:r>
          <w:rPr>
            <w:noProof/>
            <w:webHidden/>
          </w:rPr>
          <w:fldChar w:fldCharType="begin"/>
        </w:r>
        <w:r>
          <w:rPr>
            <w:noProof/>
            <w:webHidden/>
          </w:rPr>
          <w:instrText xml:space="preserve"> PAGEREF _Toc218642302 \h </w:instrText>
        </w:r>
        <w:r>
          <w:rPr>
            <w:noProof/>
            <w:webHidden/>
          </w:rPr>
        </w:r>
        <w:r>
          <w:rPr>
            <w:noProof/>
            <w:webHidden/>
          </w:rPr>
          <w:fldChar w:fldCharType="separate"/>
        </w:r>
        <w:r>
          <w:rPr>
            <w:noProof/>
            <w:webHidden/>
          </w:rPr>
          <w:t>71</w:t>
        </w:r>
        <w:r>
          <w:rPr>
            <w:noProof/>
            <w:webHidden/>
          </w:rPr>
          <w:fldChar w:fldCharType="end"/>
        </w:r>
      </w:hyperlink>
    </w:p>
    <w:p w14:paraId="59500743" w14:textId="77777777" w:rsidR="009E5C35" w:rsidRDefault="009E5C35">
      <w:pPr>
        <w:pStyle w:val="TOC2"/>
        <w:tabs>
          <w:tab w:val="right" w:leader="dot" w:pos="8630"/>
        </w:tabs>
        <w:rPr>
          <w:noProof/>
        </w:rPr>
      </w:pPr>
      <w:hyperlink w:anchor="_Toc218642303" w:history="1">
        <w:r w:rsidRPr="00853C0F">
          <w:rPr>
            <w:rStyle w:val="Hyperlink"/>
            <w:noProof/>
          </w:rPr>
          <w:t>Appendix B: Domain Templates</w:t>
        </w:r>
        <w:r>
          <w:rPr>
            <w:noProof/>
            <w:webHidden/>
          </w:rPr>
          <w:tab/>
        </w:r>
        <w:r>
          <w:rPr>
            <w:noProof/>
            <w:webHidden/>
          </w:rPr>
          <w:fldChar w:fldCharType="begin"/>
        </w:r>
        <w:r>
          <w:rPr>
            <w:noProof/>
            <w:webHidden/>
          </w:rPr>
          <w:instrText xml:space="preserve"> PAGEREF _Toc218642303 \h </w:instrText>
        </w:r>
        <w:r>
          <w:rPr>
            <w:noProof/>
            <w:webHidden/>
          </w:rPr>
        </w:r>
        <w:r>
          <w:rPr>
            <w:noProof/>
            <w:webHidden/>
          </w:rPr>
          <w:fldChar w:fldCharType="separate"/>
        </w:r>
        <w:r>
          <w:rPr>
            <w:noProof/>
            <w:webHidden/>
          </w:rPr>
          <w:t>71</w:t>
        </w:r>
        <w:r>
          <w:rPr>
            <w:noProof/>
            <w:webHidden/>
          </w:rPr>
          <w:fldChar w:fldCharType="end"/>
        </w:r>
      </w:hyperlink>
    </w:p>
    <w:p w14:paraId="6E33814F" w14:textId="77777777" w:rsidR="009E5C35" w:rsidRDefault="009E5C35">
      <w:pPr>
        <w:pStyle w:val="TOC2"/>
        <w:tabs>
          <w:tab w:val="right" w:leader="dot" w:pos="8630"/>
        </w:tabs>
        <w:rPr>
          <w:noProof/>
        </w:rPr>
      </w:pPr>
      <w:hyperlink w:anchor="_Toc218642304" w:history="1">
        <w:r w:rsidRPr="00853C0F">
          <w:rPr>
            <w:rStyle w:val="Hyperlink"/>
            <w:noProof/>
          </w:rPr>
          <w:t>Appendix C: Glossary</w:t>
        </w:r>
        <w:r>
          <w:rPr>
            <w:noProof/>
            <w:webHidden/>
          </w:rPr>
          <w:tab/>
        </w:r>
        <w:r>
          <w:rPr>
            <w:noProof/>
            <w:webHidden/>
          </w:rPr>
          <w:fldChar w:fldCharType="begin"/>
        </w:r>
        <w:r>
          <w:rPr>
            <w:noProof/>
            <w:webHidden/>
          </w:rPr>
          <w:instrText xml:space="preserve"> PAGEREF _Toc218642304 \h </w:instrText>
        </w:r>
        <w:r>
          <w:rPr>
            <w:noProof/>
            <w:webHidden/>
          </w:rPr>
        </w:r>
        <w:r>
          <w:rPr>
            <w:noProof/>
            <w:webHidden/>
          </w:rPr>
          <w:fldChar w:fldCharType="separate"/>
        </w:r>
        <w:r>
          <w:rPr>
            <w:noProof/>
            <w:webHidden/>
          </w:rPr>
          <w:t>72</w:t>
        </w:r>
        <w:r>
          <w:rPr>
            <w:noProof/>
            <w:webHidden/>
          </w:rPr>
          <w:fldChar w:fldCharType="end"/>
        </w:r>
      </w:hyperlink>
    </w:p>
    <w:p w14:paraId="48F4AA16" w14:textId="77777777" w:rsidR="009F1A94" w:rsidRDefault="00000000">
      <w:r>
        <w:fldChar w:fldCharType="end"/>
      </w:r>
    </w:p>
    <w:p w14:paraId="6D2DE787" w14:textId="77777777" w:rsidR="009F1A94" w:rsidRDefault="009F1A94"/>
    <w:p w14:paraId="15182892" w14:textId="77777777" w:rsidR="00E5540F" w:rsidRDefault="00000000">
      <w:r>
        <w:br w:type="page"/>
      </w:r>
    </w:p>
    <w:p w14:paraId="5AD92C8C" w14:textId="77777777" w:rsidR="00E5540F" w:rsidRDefault="00000000">
      <w:pPr>
        <w:pStyle w:val="Heading1"/>
      </w:pPr>
      <w:bookmarkStart w:id="1" w:name="_Toc217643057"/>
      <w:bookmarkStart w:id="2" w:name="_Toc218642247"/>
      <w:r>
        <w:lastRenderedPageBreak/>
        <w:t>1. Executive Summary</w:t>
      </w:r>
      <w:bookmarkEnd w:id="1"/>
      <w:bookmarkEnd w:id="2"/>
    </w:p>
    <w:p w14:paraId="588EE9F3" w14:textId="77777777" w:rsidR="00E5540F" w:rsidRDefault="00000000">
      <w:pPr>
        <w:pStyle w:val="Heading2"/>
      </w:pPr>
      <w:bookmarkStart w:id="3" w:name="_Toc217643058"/>
      <w:bookmarkStart w:id="4" w:name="_Toc218642248"/>
      <w:r>
        <w:t>1.1 Overview</w:t>
      </w:r>
      <w:bookmarkEnd w:id="3"/>
      <w:bookmarkEnd w:id="4"/>
    </w:p>
    <w:p w14:paraId="7DB1E91D" w14:textId="77777777" w:rsidR="00E5540F" w:rsidRDefault="00000000">
      <w:pPr>
        <w:spacing w:after="120"/>
      </w:pPr>
      <w:r>
        <w:t>The Multi-Agent Research Framework enables organizations to conduct comprehensive research investigations using AI-powered agents. Built on OpenAI's GPT models, the framework coordinates multiple specialized research agents to investigate complex hypotheses across different domains simultaneously.</w:t>
      </w:r>
    </w:p>
    <w:p w14:paraId="2D48F592" w14:textId="77777777" w:rsidR="00E5540F" w:rsidRDefault="00000000">
      <w:pPr>
        <w:spacing w:after="240"/>
      </w:pPr>
      <w:r>
        <w:t>This manual provides complete technical documentation for developers and data scientists.</w:t>
      </w:r>
    </w:p>
    <w:p w14:paraId="6301BB6D" w14:textId="77777777" w:rsidR="00E5540F" w:rsidRDefault="00000000">
      <w:pPr>
        <w:pStyle w:val="Heading2"/>
      </w:pPr>
      <w:bookmarkStart w:id="5" w:name="_Toc217643059"/>
      <w:bookmarkStart w:id="6" w:name="_Toc218642249"/>
      <w:r>
        <w:t>1.2 Key Capabilities</w:t>
      </w:r>
      <w:bookmarkEnd w:id="5"/>
      <w:bookmarkEnd w:id="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735"/>
        <w:gridCol w:w="6265"/>
      </w:tblGrid>
      <w:tr w:rsidR="00373EA0" w14:paraId="72A6CDC6"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0066CC"/>
          </w:tcPr>
          <w:p w14:paraId="5480392F" w14:textId="77777777" w:rsidR="00E5540F" w:rsidRDefault="00000000">
            <w:pPr>
              <w:jc w:val="center"/>
            </w:pPr>
            <w:r>
              <w:rPr>
                <w:b/>
                <w:bCs/>
                <w:color w:val="FFFFFF"/>
              </w:rPr>
              <w:t>Capability</w:t>
            </w:r>
          </w:p>
        </w:tc>
        <w:tc>
          <w:tcPr>
            <w:tcW w:w="6560" w:type="dxa"/>
            <w:tcBorders>
              <w:top w:val="single" w:sz="1" w:space="0" w:color="CCCCCC"/>
              <w:left w:val="single" w:sz="1" w:space="0" w:color="CCCCCC"/>
              <w:bottom w:val="single" w:sz="1" w:space="0" w:color="CCCCCC"/>
              <w:right w:val="single" w:sz="1" w:space="0" w:color="CCCCCC"/>
            </w:tcBorders>
            <w:shd w:val="clear" w:color="auto" w:fill="0066CC"/>
          </w:tcPr>
          <w:p w14:paraId="561EB230" w14:textId="77777777" w:rsidR="00E5540F" w:rsidRDefault="00000000">
            <w:pPr>
              <w:jc w:val="center"/>
            </w:pPr>
            <w:r>
              <w:rPr>
                <w:b/>
                <w:bCs/>
                <w:color w:val="FFFFFF"/>
              </w:rPr>
              <w:t>Description</w:t>
            </w:r>
          </w:p>
        </w:tc>
      </w:tr>
      <w:tr w:rsidR="00373EA0" w14:paraId="4510902A" w14:textId="77777777">
        <w:tc>
          <w:tcPr>
            <w:tcW w:w="2800" w:type="dxa"/>
            <w:tcBorders>
              <w:top w:val="single" w:sz="1" w:space="0" w:color="CCCCCC"/>
              <w:left w:val="single" w:sz="1" w:space="0" w:color="CCCCCC"/>
              <w:bottom w:val="single" w:sz="1" w:space="0" w:color="CCCCCC"/>
              <w:right w:val="single" w:sz="1" w:space="0" w:color="CCCCCC"/>
            </w:tcBorders>
          </w:tcPr>
          <w:p w14:paraId="04312C2E" w14:textId="77777777" w:rsidR="00E5540F" w:rsidRDefault="00000000">
            <w:r>
              <w:rPr>
                <w:b/>
                <w:bCs/>
              </w:rPr>
              <w:t>Custom Agents</w:t>
            </w:r>
          </w:p>
        </w:tc>
        <w:tc>
          <w:tcPr>
            <w:tcW w:w="6560" w:type="dxa"/>
            <w:tcBorders>
              <w:top w:val="single" w:sz="1" w:space="0" w:color="CCCCCC"/>
              <w:left w:val="single" w:sz="1" w:space="0" w:color="CCCCCC"/>
              <w:bottom w:val="single" w:sz="1" w:space="0" w:color="CCCCCC"/>
              <w:right w:val="single" w:sz="1" w:space="0" w:color="CCCCCC"/>
            </w:tcBorders>
          </w:tcPr>
          <w:p w14:paraId="6D788EF0" w14:textId="77777777" w:rsidR="00E5540F" w:rsidRDefault="00000000">
            <w:r>
              <w:t>Define up to 5 specialized research agents with custom names and focus areas</w:t>
            </w:r>
          </w:p>
        </w:tc>
      </w:tr>
      <w:tr w:rsidR="00373EA0" w14:paraId="5169B60E"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Pr>
          <w:p w14:paraId="27776237" w14:textId="77777777" w:rsidR="00E5540F" w:rsidRDefault="00000000">
            <w:r>
              <w:rPr>
                <w:b/>
                <w:bCs/>
              </w:rPr>
              <w:t>Parallel Execution</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Pr>
          <w:p w14:paraId="29FFB258" w14:textId="77777777" w:rsidR="00E5540F" w:rsidRDefault="00000000">
            <w:r>
              <w:t>Agents research simultaneously in batches of 3-5 for faster results</w:t>
            </w:r>
          </w:p>
        </w:tc>
      </w:tr>
      <w:tr w:rsidR="00373EA0" w14:paraId="4C45DCBA" w14:textId="77777777">
        <w:tc>
          <w:tcPr>
            <w:tcW w:w="2800" w:type="dxa"/>
            <w:tcBorders>
              <w:top w:val="single" w:sz="1" w:space="0" w:color="CCCCCC"/>
              <w:left w:val="single" w:sz="1" w:space="0" w:color="CCCCCC"/>
              <w:bottom w:val="single" w:sz="1" w:space="0" w:color="CCCCCC"/>
              <w:right w:val="single" w:sz="1" w:space="0" w:color="CCCCCC"/>
            </w:tcBorders>
          </w:tcPr>
          <w:p w14:paraId="5F7A19FD" w14:textId="77777777" w:rsidR="00E5540F" w:rsidRDefault="00000000">
            <w:r>
              <w:rPr>
                <w:b/>
                <w:bCs/>
              </w:rPr>
              <w:t xml:space="preserve">Knowledge </w:t>
            </w:r>
            <w:r w:rsidR="0036261E">
              <w:rPr>
                <w:b/>
                <w:bCs/>
              </w:rPr>
              <w:t>Pipeline</w:t>
            </w:r>
          </w:p>
        </w:tc>
        <w:tc>
          <w:tcPr>
            <w:tcW w:w="6560" w:type="dxa"/>
            <w:tcBorders>
              <w:top w:val="single" w:sz="1" w:space="0" w:color="CCCCCC"/>
              <w:left w:val="single" w:sz="1" w:space="0" w:color="CCCCCC"/>
              <w:bottom w:val="single" w:sz="1" w:space="0" w:color="CCCCCC"/>
              <w:right w:val="single" w:sz="1" w:space="0" w:color="CCCCCC"/>
            </w:tcBorders>
          </w:tcPr>
          <w:p w14:paraId="6A43F61E" w14:textId="77777777" w:rsidR="00E5540F" w:rsidRDefault="0036261E">
            <w:r>
              <w:t>E</w:t>
            </w:r>
            <w:r w:rsidRPr="0036261E">
              <w:t>nables agents to access, filter, optimize, and effectively use organizational knowledge at scale</w:t>
            </w:r>
          </w:p>
        </w:tc>
      </w:tr>
      <w:tr w:rsidR="00373EA0" w14:paraId="4C374C18"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Pr>
          <w:p w14:paraId="2F31A0C4" w14:textId="77777777" w:rsidR="00E5540F" w:rsidRDefault="00000000">
            <w:r>
              <w:rPr>
                <w:b/>
                <w:bCs/>
              </w:rPr>
              <w:t>GPT Integration</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Pr>
          <w:p w14:paraId="1DF146D6" w14:textId="77777777" w:rsidR="00E5540F" w:rsidRDefault="00000000">
            <w:r>
              <w:t>Powered by GPT-5.2 (premium tier) and GPT-4o-mini (default tier) with chain-of-thought reasoning</w:t>
            </w:r>
          </w:p>
        </w:tc>
      </w:tr>
      <w:tr w:rsidR="00373EA0" w14:paraId="1164FF04" w14:textId="77777777">
        <w:tc>
          <w:tcPr>
            <w:tcW w:w="2800" w:type="dxa"/>
            <w:tcBorders>
              <w:top w:val="single" w:sz="1" w:space="0" w:color="CCCCCC"/>
              <w:left w:val="single" w:sz="1" w:space="0" w:color="CCCCCC"/>
              <w:bottom w:val="single" w:sz="1" w:space="0" w:color="CCCCCC"/>
              <w:right w:val="single" w:sz="1" w:space="0" w:color="CCCCCC"/>
            </w:tcBorders>
          </w:tcPr>
          <w:p w14:paraId="006F1215" w14:textId="77777777" w:rsidR="00E5540F" w:rsidRDefault="00000000">
            <w:r>
              <w:rPr>
                <w:b/>
                <w:bCs/>
              </w:rPr>
              <w:t>Flexible Configuration</w:t>
            </w:r>
          </w:p>
        </w:tc>
        <w:tc>
          <w:tcPr>
            <w:tcW w:w="6560" w:type="dxa"/>
            <w:tcBorders>
              <w:top w:val="single" w:sz="1" w:space="0" w:color="CCCCCC"/>
              <w:left w:val="single" w:sz="1" w:space="0" w:color="CCCCCC"/>
              <w:bottom w:val="single" w:sz="1" w:space="0" w:color="CCCCCC"/>
              <w:right w:val="single" w:sz="1" w:space="0" w:color="CCCCCC"/>
            </w:tcBorders>
          </w:tcPr>
          <w:p w14:paraId="40156F8B" w14:textId="77777777" w:rsidR="00E5540F" w:rsidRDefault="00000000">
            <w:r>
              <w:t>Four model tiers (default, budget, premium, fast) and 10 research templates for common patterns</w:t>
            </w:r>
          </w:p>
        </w:tc>
      </w:tr>
    </w:tbl>
    <w:p w14:paraId="6A980163" w14:textId="77777777" w:rsidR="00E5540F" w:rsidRDefault="00E5540F">
      <w:pPr>
        <w:spacing w:before="240"/>
      </w:pPr>
    </w:p>
    <w:p w14:paraId="647A10FF" w14:textId="77777777" w:rsidR="00E5540F" w:rsidRDefault="00000000">
      <w:pPr>
        <w:pStyle w:val="Heading2"/>
      </w:pPr>
      <w:bookmarkStart w:id="7" w:name="_Toc217643060"/>
      <w:bookmarkStart w:id="8" w:name="_Toc218642250"/>
      <w:r>
        <w:t>1.3 Target Users</w:t>
      </w:r>
      <w:bookmarkEnd w:id="7"/>
      <w:bookmarkEnd w:id="8"/>
    </w:p>
    <w:p w14:paraId="39EB0544" w14:textId="77777777" w:rsidR="00E5540F" w:rsidRDefault="00000000">
      <w:pPr>
        <w:spacing w:before="120" w:after="60"/>
      </w:pPr>
      <w:r>
        <w:rPr>
          <w:b/>
          <w:bCs/>
        </w:rPr>
        <w:t>Technical Users:</w:t>
      </w:r>
    </w:p>
    <w:p w14:paraId="0835DA7F" w14:textId="77777777" w:rsidR="00E5540F" w:rsidRDefault="00000000">
      <w:pPr>
        <w:spacing w:after="180"/>
      </w:pPr>
      <w:r>
        <w:t>Data scientists and engineers who need to conduct comprehensive research programmatically. The framework provides a Python SDK with full API control.</w:t>
      </w:r>
    </w:p>
    <w:p w14:paraId="150BF6FB" w14:textId="77777777" w:rsidR="00E5540F" w:rsidRDefault="00000000">
      <w:pPr>
        <w:spacing w:after="60"/>
      </w:pPr>
      <w:r>
        <w:rPr>
          <w:b/>
          <w:bCs/>
        </w:rPr>
        <w:t>Business Users:</w:t>
      </w:r>
    </w:p>
    <w:p w14:paraId="070EC18C" w14:textId="77777777" w:rsidR="00E5540F" w:rsidRDefault="00000000">
      <w:pPr>
        <w:spacing w:after="240"/>
      </w:pPr>
      <w:r>
        <w:t>Managers and analysts who need research insights. Pre-built templates and examples make it easy to get started without deep technical knowledge.</w:t>
      </w:r>
    </w:p>
    <w:p w14:paraId="5C23BA7A" w14:textId="77777777" w:rsidR="00E5540F" w:rsidRDefault="00000000">
      <w:pPr>
        <w:pStyle w:val="Heading2"/>
      </w:pPr>
      <w:bookmarkStart w:id="9" w:name="_Toc217643061"/>
      <w:bookmarkStart w:id="10" w:name="_Toc218642251"/>
      <w:r>
        <w:lastRenderedPageBreak/>
        <w:t>1.4 Core Architecture Components</w:t>
      </w:r>
      <w:bookmarkEnd w:id="9"/>
      <w:bookmarkEnd w:id="10"/>
    </w:p>
    <w:p w14:paraId="61B5B103" w14:textId="77777777" w:rsidR="00E5540F" w:rsidRDefault="00000000">
      <w:pPr>
        <w:spacing w:before="120" w:after="120"/>
      </w:pPr>
      <w:r>
        <w:t>The framework uses a multi-agent architecture where a lead researcher coordinates specialized subagents:</w:t>
      </w:r>
    </w:p>
    <w:p w14:paraId="1254A000" w14:textId="77777777" w:rsidR="00E5540F" w:rsidRDefault="00000000">
      <w:pPr>
        <w:pStyle w:val="ListParagraph"/>
        <w:numPr>
          <w:ilvl w:val="0"/>
          <w:numId w:val="2"/>
        </w:numPr>
      </w:pPr>
      <w:r>
        <w:rPr>
          <w:b/>
          <w:bCs/>
        </w:rPr>
        <w:t xml:space="preserve">Lead Researcher: </w:t>
      </w:r>
      <w:r>
        <w:t>Plans the research strategy using chain-of-thought reasoning and coordinates agent execution</w:t>
      </w:r>
    </w:p>
    <w:p w14:paraId="538AE6A8" w14:textId="77777777" w:rsidR="00E5540F" w:rsidRDefault="00000000">
      <w:pPr>
        <w:pStyle w:val="ListParagraph"/>
        <w:numPr>
          <w:ilvl w:val="0"/>
          <w:numId w:val="2"/>
        </w:numPr>
      </w:pPr>
      <w:r>
        <w:rPr>
          <w:b/>
          <w:bCs/>
        </w:rPr>
        <w:t xml:space="preserve">Research Agents: </w:t>
      </w:r>
      <w:r>
        <w:t>Specialized agents (user-defined) that investigate specific aspects of the hypothesis</w:t>
      </w:r>
    </w:p>
    <w:p w14:paraId="12BF9FE3" w14:textId="77777777" w:rsidR="00E5540F" w:rsidRDefault="00000000">
      <w:pPr>
        <w:pStyle w:val="ListParagraph"/>
        <w:numPr>
          <w:ilvl w:val="0"/>
          <w:numId w:val="2"/>
        </w:numPr>
      </w:pPr>
      <w:r>
        <w:rPr>
          <w:b/>
          <w:bCs/>
        </w:rPr>
        <w:t xml:space="preserve">Knowledge Filter: </w:t>
      </w:r>
      <w:r>
        <w:t>Reduces research scope by filtering irrelevant domains and adapting effort based on findings</w:t>
      </w:r>
    </w:p>
    <w:p w14:paraId="5C658DAC" w14:textId="77777777" w:rsidR="00E5540F" w:rsidRDefault="00000000">
      <w:pPr>
        <w:pStyle w:val="ListParagraph"/>
        <w:numPr>
          <w:ilvl w:val="0"/>
          <w:numId w:val="2"/>
        </w:numPr>
      </w:pPr>
      <w:r>
        <w:rPr>
          <w:b/>
          <w:bCs/>
        </w:rPr>
        <w:t xml:space="preserve">Citation Agent: </w:t>
      </w:r>
      <w:r>
        <w:t>Adds proper inline citations and source lists to research reports</w:t>
      </w:r>
    </w:p>
    <w:p w14:paraId="3EF8E0E4" w14:textId="77777777" w:rsidR="00E5540F" w:rsidRDefault="00000000">
      <w:r>
        <w:br w:type="page"/>
      </w:r>
    </w:p>
    <w:p w14:paraId="6CD869C3" w14:textId="77777777" w:rsidR="00E5540F" w:rsidRDefault="00000000">
      <w:pPr>
        <w:pStyle w:val="Heading1"/>
      </w:pPr>
      <w:bookmarkStart w:id="11" w:name="_Toc217643062"/>
      <w:bookmarkStart w:id="12" w:name="_Toc218642252"/>
      <w:r>
        <w:lastRenderedPageBreak/>
        <w:t>2. Introduction</w:t>
      </w:r>
      <w:bookmarkEnd w:id="11"/>
      <w:bookmarkEnd w:id="12"/>
    </w:p>
    <w:p w14:paraId="455E3D00" w14:textId="77777777" w:rsidR="00E5540F" w:rsidRDefault="00000000">
      <w:pPr>
        <w:pStyle w:val="Heading2"/>
      </w:pPr>
      <w:bookmarkStart w:id="13" w:name="_Toc217643063"/>
      <w:bookmarkStart w:id="14" w:name="_Toc218642253"/>
      <w:r>
        <w:t>2.1 What is the Multi-Agent Research Framework?</w:t>
      </w:r>
      <w:bookmarkEnd w:id="13"/>
      <w:bookmarkEnd w:id="14"/>
    </w:p>
    <w:p w14:paraId="4B56F6B3" w14:textId="77777777" w:rsidR="00E5540F" w:rsidRDefault="00000000">
      <w:pPr>
        <w:spacing w:after="120"/>
      </w:pPr>
      <w:r>
        <w:t>The Multi-Agent Research Framework is a production-ready system for conducting complex research using AI agents. Instead of manually researching across multiple domains, users define specialized research agents that work in parallel to investigate different aspects of a hypothesis.</w:t>
      </w:r>
    </w:p>
    <w:p w14:paraId="624318BA" w14:textId="77777777" w:rsidR="00E5540F" w:rsidRDefault="00000000">
      <w:pPr>
        <w:spacing w:before="120" w:after="120"/>
      </w:pPr>
      <w:r>
        <w:t>The framework solves the challenge of comprehensive research by:</w:t>
      </w:r>
    </w:p>
    <w:p w14:paraId="43188065" w14:textId="77777777" w:rsidR="00E5540F" w:rsidRDefault="00000000">
      <w:pPr>
        <w:pStyle w:val="ListParagraph"/>
        <w:numPr>
          <w:ilvl w:val="0"/>
          <w:numId w:val="3"/>
        </w:numPr>
      </w:pPr>
      <w:r>
        <w:rPr>
          <w:b/>
          <w:bCs/>
        </w:rPr>
        <w:t xml:space="preserve">Parallel Investigation: </w:t>
      </w:r>
      <w:r>
        <w:t>Multiple specialized agents research simultaneously rather than sequentially</w:t>
      </w:r>
    </w:p>
    <w:p w14:paraId="1E0280F4" w14:textId="77777777" w:rsidR="00E5540F" w:rsidRDefault="00000000">
      <w:pPr>
        <w:pStyle w:val="ListParagraph"/>
        <w:numPr>
          <w:ilvl w:val="0"/>
          <w:numId w:val="3"/>
        </w:numPr>
      </w:pPr>
      <w:r>
        <w:rPr>
          <w:b/>
          <w:bCs/>
        </w:rPr>
        <w:t xml:space="preserve">Intelligent Filtering: </w:t>
      </w:r>
      <w:r>
        <w:t>Automatically identifies and skips irrelevant domains before wasting time on research</w:t>
      </w:r>
    </w:p>
    <w:p w14:paraId="6119D772" w14:textId="77777777" w:rsidR="00E5540F" w:rsidRDefault="00000000">
      <w:pPr>
        <w:pStyle w:val="ListParagraph"/>
        <w:numPr>
          <w:ilvl w:val="0"/>
          <w:numId w:val="3"/>
        </w:numPr>
      </w:pPr>
      <w:r>
        <w:rPr>
          <w:b/>
          <w:bCs/>
        </w:rPr>
        <w:t xml:space="preserve">Customizable Agents: </w:t>
      </w:r>
      <w:r>
        <w:t>Users define exactly what each agent should focus on, ensuring targeted research</w:t>
      </w:r>
    </w:p>
    <w:p w14:paraId="376B2334" w14:textId="77777777" w:rsidR="00E5540F" w:rsidRDefault="00000000">
      <w:pPr>
        <w:pStyle w:val="ListParagraph"/>
        <w:numPr>
          <w:ilvl w:val="0"/>
          <w:numId w:val="3"/>
        </w:numPr>
      </w:pPr>
      <w:r>
        <w:rPr>
          <w:b/>
          <w:bCs/>
        </w:rPr>
        <w:t xml:space="preserve">Comprehensive Results: </w:t>
      </w:r>
      <w:r>
        <w:t>Synthesizes findings from all agents into a single coherent report with citations</w:t>
      </w:r>
    </w:p>
    <w:p w14:paraId="24326639" w14:textId="77777777" w:rsidR="00E5540F" w:rsidRDefault="00E5540F">
      <w:pPr>
        <w:spacing w:before="240"/>
      </w:pPr>
    </w:p>
    <w:p w14:paraId="3C885480" w14:textId="77777777" w:rsidR="00E5540F" w:rsidRDefault="00000000">
      <w:pPr>
        <w:pStyle w:val="Heading2"/>
      </w:pPr>
      <w:bookmarkStart w:id="15" w:name="_Toc217643064"/>
      <w:bookmarkStart w:id="16" w:name="_Toc218642254"/>
      <w:r>
        <w:t>2.2 When to Use This Framework</w:t>
      </w:r>
      <w:bookmarkEnd w:id="15"/>
      <w:bookmarkEnd w:id="16"/>
    </w:p>
    <w:p w14:paraId="551E8A64" w14:textId="77777777" w:rsidR="00E5540F" w:rsidRDefault="00000000">
      <w:pPr>
        <w:pStyle w:val="Heading3"/>
      </w:pPr>
      <w:bookmarkStart w:id="17" w:name="_Toc217643065"/>
      <w:r>
        <w:t>Ideal Use Cases: ✅</w:t>
      </w:r>
      <w:bookmarkEnd w:id="17"/>
    </w:p>
    <w:p w14:paraId="0FAFFAA5" w14:textId="77777777" w:rsidR="00E5540F" w:rsidRDefault="00000000">
      <w:pPr>
        <w:pStyle w:val="ListParagraph"/>
        <w:numPr>
          <w:ilvl w:val="0"/>
          <w:numId w:val="2"/>
        </w:numPr>
      </w:pPr>
      <w:r>
        <w:t>Investigating complex hypotheses that span multiple domains</w:t>
      </w:r>
    </w:p>
    <w:p w14:paraId="6D2F3706" w14:textId="77777777" w:rsidR="00E5540F" w:rsidRDefault="00000000">
      <w:pPr>
        <w:pStyle w:val="ListParagraph"/>
        <w:numPr>
          <w:ilvl w:val="0"/>
          <w:numId w:val="2"/>
        </w:numPr>
      </w:pPr>
      <w:r>
        <w:t>Technology evaluations requiring vendor research, ROI analysis, and implementation planning</w:t>
      </w:r>
    </w:p>
    <w:p w14:paraId="475ECC07" w14:textId="77777777" w:rsidR="00E5540F" w:rsidRDefault="00000000">
      <w:pPr>
        <w:pStyle w:val="ListParagraph"/>
        <w:numPr>
          <w:ilvl w:val="0"/>
          <w:numId w:val="2"/>
        </w:numPr>
      </w:pPr>
      <w:r>
        <w:t>Market research combining competitive analysis, customer insights, and regulatory requirements</w:t>
      </w:r>
    </w:p>
    <w:p w14:paraId="1AC60322" w14:textId="77777777" w:rsidR="00E5540F" w:rsidRDefault="00000000">
      <w:pPr>
        <w:pStyle w:val="ListParagraph"/>
        <w:numPr>
          <w:ilvl w:val="0"/>
          <w:numId w:val="2"/>
        </w:numPr>
      </w:pPr>
      <w:r>
        <w:t>Due diligence investigations across financial, technical, and operational domains</w:t>
      </w:r>
    </w:p>
    <w:p w14:paraId="3972F9FB" w14:textId="77777777" w:rsidR="00E5540F" w:rsidRDefault="00000000">
      <w:pPr>
        <w:pStyle w:val="ListParagraph"/>
        <w:numPr>
          <w:ilvl w:val="0"/>
          <w:numId w:val="2"/>
        </w:numPr>
      </w:pPr>
      <w:r>
        <w:t>Research projects where different experts would normally contribute different sections</w:t>
      </w:r>
    </w:p>
    <w:p w14:paraId="0AECE8BB" w14:textId="77777777" w:rsidR="00E5540F" w:rsidRDefault="00E5540F">
      <w:pPr>
        <w:spacing w:before="180"/>
      </w:pPr>
    </w:p>
    <w:p w14:paraId="3DA8F98B" w14:textId="77777777" w:rsidR="00E5540F" w:rsidRDefault="00000000">
      <w:pPr>
        <w:pStyle w:val="Heading3"/>
      </w:pPr>
      <w:bookmarkStart w:id="18" w:name="_Toc217643066"/>
      <w:r>
        <w:t>Not Recommended For: ⚠️</w:t>
      </w:r>
      <w:bookmarkEnd w:id="18"/>
    </w:p>
    <w:p w14:paraId="167A1866" w14:textId="77777777" w:rsidR="00E5540F" w:rsidRDefault="00000000">
      <w:pPr>
        <w:pStyle w:val="ListParagraph"/>
        <w:numPr>
          <w:ilvl w:val="0"/>
          <w:numId w:val="2"/>
        </w:numPr>
      </w:pPr>
      <w:r>
        <w:t>Simple factual queries that can be answered with a single search</w:t>
      </w:r>
    </w:p>
    <w:p w14:paraId="6506BECB" w14:textId="77777777" w:rsidR="00E5540F" w:rsidRDefault="00000000">
      <w:pPr>
        <w:pStyle w:val="ListParagraph"/>
        <w:numPr>
          <w:ilvl w:val="0"/>
          <w:numId w:val="2"/>
        </w:numPr>
      </w:pPr>
      <w:r>
        <w:t>Real-time data lookups (stock prices, weather, etc.)</w:t>
      </w:r>
    </w:p>
    <w:p w14:paraId="4ED2655C" w14:textId="77777777" w:rsidR="00E5540F" w:rsidRDefault="00000000">
      <w:pPr>
        <w:pStyle w:val="ListParagraph"/>
        <w:numPr>
          <w:ilvl w:val="0"/>
          <w:numId w:val="2"/>
        </w:numPr>
      </w:pPr>
      <w:r>
        <w:t>Tasks requiring human judgment or subjective decision-making</w:t>
      </w:r>
    </w:p>
    <w:p w14:paraId="78875EAC" w14:textId="77777777" w:rsidR="00E5540F" w:rsidRDefault="00000000" w:rsidP="00DB310D">
      <w:pPr>
        <w:pStyle w:val="ListParagraph"/>
        <w:numPr>
          <w:ilvl w:val="0"/>
          <w:numId w:val="2"/>
        </w:numPr>
      </w:pPr>
      <w:r>
        <w:t>Research where a single domain perspective is sufficient</w:t>
      </w:r>
    </w:p>
    <w:p w14:paraId="7C47EE08" w14:textId="77777777" w:rsidR="00E5540F" w:rsidRDefault="00000000">
      <w:pPr>
        <w:pStyle w:val="Heading2"/>
      </w:pPr>
      <w:bookmarkStart w:id="19" w:name="_Toc217643067"/>
      <w:bookmarkStart w:id="20" w:name="_Toc218642255"/>
      <w:r>
        <w:t>2.3 Three Ways to Define Agents</w:t>
      </w:r>
      <w:bookmarkEnd w:id="19"/>
      <w:bookmarkEnd w:id="20"/>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1927"/>
        <w:gridCol w:w="2332"/>
        <w:gridCol w:w="4741"/>
      </w:tblGrid>
      <w:tr w:rsidR="00373EA0" w14:paraId="5E2C18F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066CC"/>
          </w:tcPr>
          <w:p w14:paraId="6E83AB5B" w14:textId="77777777" w:rsidR="00E5540F" w:rsidRDefault="00000000">
            <w:pPr>
              <w:jc w:val="center"/>
            </w:pPr>
            <w:r>
              <w:rPr>
                <w:b/>
                <w:bCs/>
                <w:color w:val="FFFFFF"/>
              </w:rPr>
              <w:t>Mode</w:t>
            </w:r>
          </w:p>
        </w:tc>
        <w:tc>
          <w:tcPr>
            <w:tcW w:w="2500" w:type="dxa"/>
            <w:tcBorders>
              <w:top w:val="single" w:sz="1" w:space="0" w:color="CCCCCC"/>
              <w:left w:val="single" w:sz="1" w:space="0" w:color="CCCCCC"/>
              <w:bottom w:val="single" w:sz="1" w:space="0" w:color="CCCCCC"/>
              <w:right w:val="single" w:sz="1" w:space="0" w:color="CCCCCC"/>
            </w:tcBorders>
            <w:shd w:val="clear" w:color="auto" w:fill="0066CC"/>
          </w:tcPr>
          <w:p w14:paraId="4C51A50A" w14:textId="77777777" w:rsidR="00E5540F" w:rsidRDefault="00000000">
            <w:pPr>
              <w:jc w:val="center"/>
            </w:pPr>
            <w:r>
              <w:rPr>
                <w:b/>
                <w:bCs/>
                <w:color w:val="FFFFFF"/>
              </w:rPr>
              <w:t>Best For</w:t>
            </w:r>
          </w:p>
        </w:tc>
        <w:tc>
          <w:tcPr>
            <w:tcW w:w="4860" w:type="dxa"/>
            <w:tcBorders>
              <w:top w:val="single" w:sz="1" w:space="0" w:color="CCCCCC"/>
              <w:left w:val="single" w:sz="1" w:space="0" w:color="CCCCCC"/>
              <w:bottom w:val="single" w:sz="1" w:space="0" w:color="CCCCCC"/>
              <w:right w:val="single" w:sz="1" w:space="0" w:color="CCCCCC"/>
            </w:tcBorders>
            <w:shd w:val="clear" w:color="auto" w:fill="0066CC"/>
          </w:tcPr>
          <w:p w14:paraId="73354885" w14:textId="77777777" w:rsidR="00E5540F" w:rsidRDefault="00000000">
            <w:pPr>
              <w:jc w:val="center"/>
            </w:pPr>
            <w:r>
              <w:rPr>
                <w:b/>
                <w:bCs/>
                <w:color w:val="FFFFFF"/>
              </w:rPr>
              <w:t>Example</w:t>
            </w:r>
          </w:p>
        </w:tc>
      </w:tr>
      <w:tr w:rsidR="00373EA0" w14:paraId="253DF789" w14:textId="77777777">
        <w:tc>
          <w:tcPr>
            <w:tcW w:w="2000" w:type="dxa"/>
            <w:tcBorders>
              <w:top w:val="single" w:sz="1" w:space="0" w:color="CCCCCC"/>
              <w:left w:val="single" w:sz="1" w:space="0" w:color="CCCCCC"/>
              <w:bottom w:val="single" w:sz="1" w:space="0" w:color="CCCCCC"/>
              <w:right w:val="single" w:sz="1" w:space="0" w:color="CCCCCC"/>
            </w:tcBorders>
          </w:tcPr>
          <w:p w14:paraId="5CC799B8" w14:textId="77777777" w:rsidR="00E5540F" w:rsidRDefault="00000000">
            <w:r>
              <w:rPr>
                <w:b/>
                <w:bCs/>
              </w:rPr>
              <w:lastRenderedPageBreak/>
              <w:t>Custom Agents</w:t>
            </w:r>
          </w:p>
        </w:tc>
        <w:tc>
          <w:tcPr>
            <w:tcW w:w="2500" w:type="dxa"/>
            <w:tcBorders>
              <w:top w:val="single" w:sz="1" w:space="0" w:color="CCCCCC"/>
              <w:left w:val="single" w:sz="1" w:space="0" w:color="CCCCCC"/>
              <w:bottom w:val="single" w:sz="1" w:space="0" w:color="CCCCCC"/>
              <w:right w:val="single" w:sz="1" w:space="0" w:color="CCCCCC"/>
            </w:tcBorders>
          </w:tcPr>
          <w:p w14:paraId="706112B0" w14:textId="77777777" w:rsidR="00E5540F" w:rsidRDefault="00000000">
            <w:r>
              <w:t>Precise control over research focus</w:t>
            </w:r>
          </w:p>
        </w:tc>
        <w:tc>
          <w:tcPr>
            <w:tcW w:w="4860" w:type="dxa"/>
            <w:tcBorders>
              <w:top w:val="single" w:sz="1" w:space="0" w:color="CCCCCC"/>
              <w:left w:val="single" w:sz="1" w:space="0" w:color="CCCCCC"/>
              <w:bottom w:val="single" w:sz="1" w:space="0" w:color="CCCCCC"/>
              <w:right w:val="single" w:sz="1" w:space="0" w:color="CCCCCC"/>
            </w:tcBorders>
          </w:tcPr>
          <w:p w14:paraId="5716EAE3" w14:textId="77777777" w:rsidR="00E5540F" w:rsidRDefault="00000000">
            <w:r>
              <w:rPr>
                <w:rFonts w:ascii="Consolas" w:eastAsia="Consolas" w:hAnsi="Consolas" w:cs="Consolas"/>
                <w:sz w:val="18"/>
                <w:szCs w:val="18"/>
              </w:rPr>
              <w:t>agents</w:t>
            </w:r>
            <w:proofErr w:type="gramStart"/>
            <w:r>
              <w:rPr>
                <w:rFonts w:ascii="Consolas" w:eastAsia="Consolas" w:hAnsi="Consolas" w:cs="Consolas"/>
                <w:sz w:val="18"/>
                <w:szCs w:val="18"/>
              </w:rPr>
              <w:t>=[</w:t>
            </w:r>
            <w:proofErr w:type="gramEnd"/>
            <w:r>
              <w:rPr>
                <w:rFonts w:ascii="Consolas" w:eastAsia="Consolas" w:hAnsi="Consolas" w:cs="Consolas"/>
                <w:sz w:val="18"/>
                <w:szCs w:val="18"/>
              </w:rPr>
              <w:t>{"name": "ROI Analyst", "focus": "financial modeling"}]</w:t>
            </w:r>
          </w:p>
        </w:tc>
      </w:tr>
      <w:tr w:rsidR="00373EA0" w14:paraId="749C9CC3"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Pr>
          <w:p w14:paraId="554DF9EA" w14:textId="77777777" w:rsidR="00E5540F" w:rsidRDefault="00000000">
            <w:r>
              <w:rPr>
                <w:b/>
                <w:bCs/>
              </w:rPr>
              <w:t>Pre-Built Templates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Pr>
          <w:p w14:paraId="2B797A39" w14:textId="77777777" w:rsidR="00E5540F" w:rsidRDefault="00000000">
            <w:r>
              <w:t>Quick start with proven domains</w:t>
            </w:r>
          </w:p>
        </w:tc>
        <w:tc>
          <w:tcPr>
            <w:tcW w:w="4860" w:type="dxa"/>
            <w:tcBorders>
              <w:top w:val="single" w:sz="1" w:space="0" w:color="CCCCCC"/>
              <w:left w:val="single" w:sz="1" w:space="0" w:color="CCCCCC"/>
              <w:bottom w:val="single" w:sz="1" w:space="0" w:color="CCCCCC"/>
              <w:right w:val="single" w:sz="1" w:space="0" w:color="CCCCCC"/>
            </w:tcBorders>
            <w:shd w:val="clear" w:color="auto" w:fill="D5E8F0"/>
          </w:tcPr>
          <w:p w14:paraId="6E52ABFB" w14:textId="77777777" w:rsidR="00E5540F" w:rsidRDefault="00000000">
            <w:proofErr w:type="spellStart"/>
            <w:r>
              <w:rPr>
                <w:rFonts w:ascii="Consolas" w:eastAsia="Consolas" w:hAnsi="Consolas" w:cs="Consolas"/>
                <w:sz w:val="18"/>
                <w:szCs w:val="18"/>
              </w:rPr>
              <w:t>use_templates</w:t>
            </w:r>
            <w:proofErr w:type="spellEnd"/>
            <w:r>
              <w:rPr>
                <w:rFonts w:ascii="Consolas" w:eastAsia="Consolas" w:hAnsi="Consolas" w:cs="Consolas"/>
                <w:sz w:val="18"/>
                <w:szCs w:val="18"/>
              </w:rPr>
              <w:t xml:space="preserve">=True, </w:t>
            </w:r>
            <w:proofErr w:type="spellStart"/>
            <w:r>
              <w:rPr>
                <w:rFonts w:ascii="Consolas" w:eastAsia="Consolas" w:hAnsi="Consolas" w:cs="Consolas"/>
                <w:sz w:val="18"/>
                <w:szCs w:val="18"/>
              </w:rPr>
              <w:t>template_domains</w:t>
            </w:r>
            <w:proofErr w:type="spellEnd"/>
            <w:r>
              <w:rPr>
                <w:rFonts w:ascii="Consolas" w:eastAsia="Consolas" w:hAnsi="Consolas" w:cs="Consolas"/>
                <w:sz w:val="18"/>
                <w:szCs w:val="18"/>
              </w:rPr>
              <w:t>=["</w:t>
            </w:r>
            <w:proofErr w:type="spellStart"/>
            <w:r>
              <w:rPr>
                <w:rFonts w:ascii="Consolas" w:eastAsia="Consolas" w:hAnsi="Consolas" w:cs="Consolas"/>
                <w:sz w:val="18"/>
                <w:szCs w:val="18"/>
              </w:rPr>
              <w:t>quality_control</w:t>
            </w:r>
            <w:proofErr w:type="spellEnd"/>
            <w:r>
              <w:rPr>
                <w:rFonts w:ascii="Consolas" w:eastAsia="Consolas" w:hAnsi="Consolas" w:cs="Consolas"/>
                <w:sz w:val="18"/>
                <w:szCs w:val="18"/>
              </w:rPr>
              <w:t>"]</w:t>
            </w:r>
          </w:p>
        </w:tc>
      </w:tr>
      <w:tr w:rsidR="00373EA0" w14:paraId="6E65A4E6" w14:textId="77777777">
        <w:tc>
          <w:tcPr>
            <w:tcW w:w="2000" w:type="dxa"/>
            <w:tcBorders>
              <w:top w:val="single" w:sz="1" w:space="0" w:color="CCCCCC"/>
              <w:left w:val="single" w:sz="1" w:space="0" w:color="CCCCCC"/>
              <w:bottom w:val="single" w:sz="1" w:space="0" w:color="CCCCCC"/>
              <w:right w:val="single" w:sz="1" w:space="0" w:color="CCCCCC"/>
            </w:tcBorders>
          </w:tcPr>
          <w:p w14:paraId="3736EA4A" w14:textId="77777777" w:rsidR="00E5540F" w:rsidRDefault="00000000">
            <w:r>
              <w:rPr>
                <w:b/>
                <w:bCs/>
              </w:rPr>
              <w:t>Auto-Generated</w:t>
            </w:r>
          </w:p>
        </w:tc>
        <w:tc>
          <w:tcPr>
            <w:tcW w:w="2500" w:type="dxa"/>
            <w:tcBorders>
              <w:top w:val="single" w:sz="1" w:space="0" w:color="CCCCCC"/>
              <w:left w:val="single" w:sz="1" w:space="0" w:color="CCCCCC"/>
              <w:bottom w:val="single" w:sz="1" w:space="0" w:color="CCCCCC"/>
              <w:right w:val="single" w:sz="1" w:space="0" w:color="CCCCCC"/>
            </w:tcBorders>
          </w:tcPr>
          <w:p w14:paraId="50C6DFB0" w14:textId="77777777" w:rsidR="00E5540F" w:rsidRDefault="00000000">
            <w:r>
              <w:t>Fastest setup</w:t>
            </w:r>
          </w:p>
        </w:tc>
        <w:tc>
          <w:tcPr>
            <w:tcW w:w="4860" w:type="dxa"/>
            <w:tcBorders>
              <w:top w:val="single" w:sz="1" w:space="0" w:color="CCCCCC"/>
              <w:left w:val="single" w:sz="1" w:space="0" w:color="CCCCCC"/>
              <w:bottom w:val="single" w:sz="1" w:space="0" w:color="CCCCCC"/>
              <w:right w:val="single" w:sz="1" w:space="0" w:color="CCCCCC"/>
            </w:tcBorders>
          </w:tcPr>
          <w:p w14:paraId="788055B9" w14:textId="77777777" w:rsidR="00E5540F" w:rsidRDefault="00000000">
            <w:r>
              <w:rPr>
                <w:rFonts w:ascii="Consolas" w:eastAsia="Consolas" w:hAnsi="Consolas" w:cs="Consolas"/>
                <w:sz w:val="18"/>
                <w:szCs w:val="18"/>
              </w:rPr>
              <w:t>research(hypothesis="...")</w:t>
            </w:r>
          </w:p>
        </w:tc>
      </w:tr>
    </w:tbl>
    <w:p w14:paraId="4C73EDC9" w14:textId="77777777" w:rsidR="00E5540F" w:rsidRDefault="00000000">
      <w:r>
        <w:br w:type="page"/>
      </w:r>
    </w:p>
    <w:p w14:paraId="167616F5" w14:textId="77777777" w:rsidR="00E5540F" w:rsidRDefault="00000000">
      <w:pPr>
        <w:pStyle w:val="Heading1"/>
      </w:pPr>
      <w:bookmarkStart w:id="21" w:name="_Toc217643068"/>
      <w:bookmarkStart w:id="22" w:name="_Toc218642256"/>
      <w:r>
        <w:lastRenderedPageBreak/>
        <w:t>3. System Architecture</w:t>
      </w:r>
      <w:bookmarkEnd w:id="21"/>
      <w:bookmarkEnd w:id="22"/>
    </w:p>
    <w:p w14:paraId="4B5B6DCD" w14:textId="77777777" w:rsidR="00E5540F" w:rsidRDefault="00000000">
      <w:pPr>
        <w:pStyle w:val="Heading2"/>
      </w:pPr>
      <w:bookmarkStart w:id="23" w:name="_Toc217643069"/>
      <w:bookmarkStart w:id="24" w:name="_Toc218642257"/>
      <w:r>
        <w:t>3.1 Overall Architecture Flow</w:t>
      </w:r>
      <w:bookmarkEnd w:id="23"/>
      <w:bookmarkEnd w:id="24"/>
    </w:p>
    <w:p w14:paraId="0D901F2D" w14:textId="77777777" w:rsidR="00E5540F" w:rsidRDefault="00000000">
      <w:pPr>
        <w:spacing w:before="120" w:after="120"/>
      </w:pPr>
      <w:r>
        <w:t>The framework follows a structured workflow from hypothesis definition through final report generation: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9000"/>
      </w:tblGrid>
      <w:tr w:rsidR="00373EA0" w14:paraId="04219C67" w14:textId="77777777">
        <w:tc>
          <w:tcPr>
            <w:tcW w:w="9360" w:type="dxa"/>
            <w:tcBorders>
              <w:top w:val="single" w:sz="6" w:space="0" w:color="0066CC"/>
              <w:left w:val="single" w:sz="6" w:space="0" w:color="0066CC"/>
              <w:bottom w:val="single" w:sz="6" w:space="0" w:color="0066CC"/>
              <w:right w:val="single" w:sz="6" w:space="0" w:color="0066CC"/>
            </w:tcBorders>
            <w:shd w:val="clear" w:color="auto" w:fill="D5E8F0"/>
          </w:tcPr>
          <w:p w14:paraId="6D08C2AF" w14:textId="77777777" w:rsidR="00E5540F" w:rsidRDefault="00000000">
            <w:pPr>
              <w:jc w:val="center"/>
            </w:pPr>
            <w:r>
              <w:rPr>
                <w:b/>
                <w:bCs/>
              </w:rPr>
              <w:t>USER DEFINES HYPOTHESIS &amp; AGENTS • Research hypothesis • Custom agents (max 5) • Research questions</w:t>
            </w:r>
          </w:p>
        </w:tc>
      </w:tr>
    </w:tbl>
    <w:p w14:paraId="1879D364" w14:textId="77777777" w:rsidR="00E5540F" w:rsidRDefault="00E5540F"/>
    <w:p w14:paraId="14AF711B" w14:textId="77777777" w:rsidR="00E5540F" w:rsidRDefault="00000000">
      <w:pPr>
        <w:pStyle w:val="ListNumber"/>
      </w:pPr>
      <w:r>
        <w:t>Hypothesis Definition: User provides research question or hypothesis</w:t>
      </w:r>
    </w:p>
    <w:p w14:paraId="2992E11E" w14:textId="77777777" w:rsidR="00E5540F" w:rsidRDefault="00000000">
      <w:pPr>
        <w:pStyle w:val="ListNumber"/>
      </w:pPr>
      <w:r>
        <w:t>Agent Configuration: Framework generates or receives custom agent definitions</w:t>
      </w:r>
    </w:p>
    <w:p w14:paraId="02D2FA3E" w14:textId="77777777" w:rsidR="00E5540F" w:rsidRDefault="00000000">
      <w:pPr>
        <w:pStyle w:val="ListNumber"/>
      </w:pPr>
      <w:r>
        <w:t>The Complete Knowledge Pipeline: RLM-based system manages context throughout research:</w:t>
      </w:r>
    </w:p>
    <w:p w14:paraId="72D6D4CB" w14:textId="77777777" w:rsidR="00E5540F" w:rsidRDefault="00000000">
      <w:r>
        <w:t xml:space="preserve">   • Stage 1 (Input): Semantic layer retrieves knowledge from all sources</w:t>
      </w:r>
    </w:p>
    <w:p w14:paraId="36AE5966" w14:textId="77777777" w:rsidR="00E5540F" w:rsidRDefault="00000000">
      <w:r>
        <w:t xml:space="preserve">   • Stage 2 (Selection): RLM filters irrelevant data (60-80% reduction)</w:t>
      </w:r>
    </w:p>
    <w:p w14:paraId="59A86CCE" w14:textId="77777777" w:rsidR="00E5540F" w:rsidRDefault="00000000">
      <w:r>
        <w:t xml:space="preserve">   • Stage 3 (Optimization): RLM compresses remaining context (80% reduction)</w:t>
      </w:r>
    </w:p>
    <w:p w14:paraId="2D62F101" w14:textId="77777777" w:rsidR="00E5540F" w:rsidRDefault="00000000">
      <w:r>
        <w:t xml:space="preserve">   • Stage 4 (Application): Skills framework enables specialized analysis</w:t>
      </w:r>
    </w:p>
    <w:p w14:paraId="47C488DB" w14:textId="77777777" w:rsidR="00E5540F" w:rsidRDefault="00000000">
      <w:pPr>
        <w:pStyle w:val="ListNumber"/>
      </w:pPr>
      <w:r>
        <w:t>Research Execution: Agents analyze optimized context and perform investigation</w:t>
      </w:r>
    </w:p>
    <w:p w14:paraId="59C31D10" w14:textId="77777777" w:rsidR="00E5540F" w:rsidRDefault="00000000">
      <w:pPr>
        <w:pStyle w:val="ListNumber"/>
      </w:pPr>
      <w:r>
        <w:t>Report Generation: Synthesize findings into comprehensive final deliverable</w:t>
      </w:r>
    </w:p>
    <w:p w14:paraId="2D3ED10C" w14:textId="77777777" w:rsidR="00E5540F" w:rsidRDefault="00E5540F">
      <w:pPr>
        <w:jc w:val="cente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9000"/>
      </w:tblGrid>
      <w:tr w:rsidR="00373EA0" w14:paraId="6C31B592" w14:textId="77777777">
        <w:tc>
          <w:tcPr>
            <w:tcW w:w="9360" w:type="dxa"/>
            <w:tcBorders>
              <w:top w:val="single" w:sz="6" w:space="0" w:color="0066CC"/>
              <w:left w:val="single" w:sz="6" w:space="0" w:color="0066CC"/>
              <w:bottom w:val="single" w:sz="6" w:space="0" w:color="0066CC"/>
              <w:right w:val="single" w:sz="6" w:space="0" w:color="0066CC"/>
            </w:tcBorders>
            <w:shd w:val="clear" w:color="auto" w:fill="FFFACD"/>
          </w:tcPr>
          <w:p w14:paraId="5DE671DB" w14:textId="77777777" w:rsidR="009F1A94" w:rsidRDefault="00000000">
            <w:r>
              <w:rPr>
                <w:b/>
              </w:rPr>
              <w:t>THE COMPLETE KNOWLEDGE PIPELINE</w:t>
            </w:r>
            <w:r>
              <w:rPr>
                <w:b/>
              </w:rPr>
              <w:br/>
            </w:r>
          </w:p>
          <w:p w14:paraId="6CAAB6BF" w14:textId="77777777" w:rsidR="009F1A94" w:rsidRDefault="00000000">
            <w:r>
              <w:t>1. Semantic Layer &amp; Knowledge Base (Input) - Connects knowledge sources</w:t>
            </w:r>
            <w:r>
              <w:br/>
              <w:t>2. Knowledge Filtering Process (Selection) - Selects relevant information</w:t>
            </w:r>
            <w:r>
              <w:br/>
              <w:t>3. Data Compression &amp; Context Management (Optimization) - Optimizes for context limits</w:t>
            </w:r>
            <w:r>
              <w:br/>
              <w:t>4. Skills Framework (Application) - Applies specialized capabilities</w:t>
            </w:r>
          </w:p>
        </w:tc>
      </w:tr>
    </w:tbl>
    <w:p w14:paraId="4A0F895D" w14:textId="77777777" w:rsidR="00E5540F" w:rsidRDefault="00E5540F">
      <w:pPr>
        <w:jc w:val="cente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9000"/>
      </w:tblGrid>
      <w:tr w:rsidR="00373EA0" w14:paraId="45D641B9" w14:textId="77777777">
        <w:tc>
          <w:tcPr>
            <w:tcW w:w="9360" w:type="dxa"/>
            <w:tcBorders>
              <w:top w:val="single" w:sz="6" w:space="0" w:color="0066CC"/>
              <w:left w:val="single" w:sz="6" w:space="0" w:color="0066CC"/>
              <w:bottom w:val="single" w:sz="6" w:space="0" w:color="0066CC"/>
              <w:right w:val="single" w:sz="6" w:space="0" w:color="0066CC"/>
            </w:tcBorders>
            <w:shd w:val="clear" w:color="auto" w:fill="E6F3FF"/>
          </w:tcPr>
          <w:p w14:paraId="5115A135" w14:textId="77777777" w:rsidR="00E5540F" w:rsidRDefault="00000000">
            <w:pPr>
              <w:jc w:val="center"/>
            </w:pPr>
            <w:r>
              <w:t>LEAD RESEARCHER (GPT-5.2 or GPT-4o-mini) • Chain-of-thought planning • Create research strategy • Assign tasks to each agent • Determine effort allocation</w:t>
            </w:r>
          </w:p>
        </w:tc>
      </w:tr>
    </w:tbl>
    <w:p w14:paraId="47A43D62" w14:textId="77777777" w:rsidR="00E5540F" w:rsidRDefault="00E5540F">
      <w:pPr>
        <w:jc w:val="cente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9000"/>
      </w:tblGrid>
      <w:tr w:rsidR="00373EA0" w14:paraId="0F20C2D6" w14:textId="77777777">
        <w:tc>
          <w:tcPr>
            <w:tcW w:w="9360" w:type="dxa"/>
            <w:tcBorders>
              <w:top w:val="single" w:sz="6" w:space="0" w:color="0066CC"/>
              <w:left w:val="single" w:sz="6" w:space="0" w:color="0066CC"/>
              <w:bottom w:val="single" w:sz="6" w:space="0" w:color="0066CC"/>
              <w:right w:val="single" w:sz="6" w:space="0" w:color="0066CC"/>
            </w:tcBorders>
            <w:shd w:val="clear" w:color="auto" w:fill="D5F4E6"/>
          </w:tcPr>
          <w:p w14:paraId="02D3B704" w14:textId="77777777" w:rsidR="00E5540F" w:rsidRDefault="00000000">
            <w:pPr>
              <w:jc w:val="center"/>
            </w:pPr>
            <w:r>
              <w:t xml:space="preserve">CUSTOM RESEARCH AGENTS (GPT-4o-mini) Agent 1, 2, 3: User-Defined Names &amp; Focus • </w:t>
            </w:r>
            <w:r>
              <w:lastRenderedPageBreak/>
              <w:t>Each uses chain-of-thought reasoning • 3+ parallel tool calls per agent</w:t>
            </w:r>
          </w:p>
        </w:tc>
      </w:tr>
    </w:tbl>
    <w:p w14:paraId="76DF4FED" w14:textId="77777777" w:rsidR="00E5540F" w:rsidRDefault="00E5540F">
      <w:pPr>
        <w:jc w:val="cente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9000"/>
      </w:tblGrid>
      <w:tr w:rsidR="00373EA0" w14:paraId="525A3DC2" w14:textId="77777777">
        <w:tc>
          <w:tcPr>
            <w:tcW w:w="9360" w:type="dxa"/>
            <w:tcBorders>
              <w:top w:val="single" w:sz="6" w:space="0" w:color="0066CC"/>
              <w:left w:val="single" w:sz="6" w:space="0" w:color="0066CC"/>
              <w:bottom w:val="single" w:sz="6" w:space="0" w:color="0066CC"/>
              <w:right w:val="single" w:sz="6" w:space="0" w:color="0066CC"/>
            </w:tcBorders>
            <w:shd w:val="clear" w:color="auto" w:fill="FCE4EC"/>
          </w:tcPr>
          <w:p w14:paraId="700A332D" w14:textId="77777777" w:rsidR="00E5540F" w:rsidRDefault="00000000">
            <w:pPr>
              <w:jc w:val="center"/>
            </w:pPr>
            <w:r>
              <w:t>TOOL EXECUTION (Parallel) • Web Search (</w:t>
            </w:r>
            <w:proofErr w:type="spellStart"/>
            <w:r>
              <w:t>Tavily</w:t>
            </w:r>
            <w:proofErr w:type="spellEnd"/>
            <w:r>
              <w:t>/Brave) • Patent Search (USPTO/EPO) • Future: Industry DBs, Google Drive</w:t>
            </w:r>
          </w:p>
        </w:tc>
      </w:tr>
    </w:tbl>
    <w:p w14:paraId="6B00116B" w14:textId="77777777" w:rsidR="00E5540F" w:rsidRDefault="00E5540F">
      <w:pPr>
        <w:jc w:val="cente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9000"/>
      </w:tblGrid>
      <w:tr w:rsidR="00373EA0" w14:paraId="7EC39427" w14:textId="77777777">
        <w:tc>
          <w:tcPr>
            <w:tcW w:w="9360" w:type="dxa"/>
            <w:tcBorders>
              <w:top w:val="single" w:sz="6" w:space="0" w:color="0066CC"/>
              <w:left w:val="single" w:sz="6" w:space="0" w:color="0066CC"/>
              <w:bottom w:val="single" w:sz="6" w:space="0" w:color="0066CC"/>
              <w:right w:val="single" w:sz="6" w:space="0" w:color="0066CC"/>
            </w:tcBorders>
            <w:shd w:val="clear" w:color="auto" w:fill="E6F3FF"/>
          </w:tcPr>
          <w:p w14:paraId="7CA91CD2" w14:textId="77777777" w:rsidR="00E5540F" w:rsidRDefault="00000000">
            <w:pPr>
              <w:jc w:val="center"/>
            </w:pPr>
            <w:r>
              <w:t>LEAD RESEARCHER: Synthesize Results • Combine findings from all agents • Cross-domain analysis • Generate comprehensive report</w:t>
            </w:r>
          </w:p>
        </w:tc>
      </w:tr>
    </w:tbl>
    <w:p w14:paraId="3017A3B7" w14:textId="77777777" w:rsidR="00E5540F" w:rsidRDefault="00E5540F">
      <w:pPr>
        <w:jc w:val="cente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9000"/>
      </w:tblGrid>
      <w:tr w:rsidR="00373EA0" w14:paraId="43A8DF9F" w14:textId="77777777">
        <w:tc>
          <w:tcPr>
            <w:tcW w:w="9360" w:type="dxa"/>
            <w:tcBorders>
              <w:top w:val="single" w:sz="6" w:space="0" w:color="0066CC"/>
              <w:left w:val="single" w:sz="6" w:space="0" w:color="0066CC"/>
              <w:bottom w:val="single" w:sz="6" w:space="0" w:color="0066CC"/>
              <w:right w:val="single" w:sz="6" w:space="0" w:color="0066CC"/>
            </w:tcBorders>
            <w:shd w:val="clear" w:color="auto" w:fill="FFF9E6"/>
          </w:tcPr>
          <w:p w14:paraId="15F06D96" w14:textId="77777777" w:rsidR="00E5540F" w:rsidRDefault="00000000">
            <w:pPr>
              <w:jc w:val="center"/>
            </w:pPr>
            <w:r>
              <w:t>CITATION AGENT (GPT-4o-mini) • Process all documents • Add inline citations [1], [2] • Create source list</w:t>
            </w:r>
          </w:p>
        </w:tc>
      </w:tr>
    </w:tbl>
    <w:p w14:paraId="40979F38" w14:textId="77777777" w:rsidR="00E5540F" w:rsidRDefault="00E5540F">
      <w:pPr>
        <w:jc w:val="cente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9000"/>
      </w:tblGrid>
      <w:tr w:rsidR="00373EA0" w14:paraId="5F65F127" w14:textId="77777777">
        <w:tc>
          <w:tcPr>
            <w:tcW w:w="9360" w:type="dxa"/>
            <w:tcBorders>
              <w:top w:val="single" w:sz="6" w:space="0" w:color="0066CC"/>
              <w:left w:val="single" w:sz="6" w:space="0" w:color="0066CC"/>
              <w:bottom w:val="single" w:sz="6" w:space="0" w:color="0066CC"/>
              <w:right w:val="single" w:sz="6" w:space="0" w:color="0066CC"/>
            </w:tcBorders>
            <w:shd w:val="clear" w:color="auto" w:fill="D4EDDA"/>
          </w:tcPr>
          <w:p w14:paraId="13C3F3A0" w14:textId="77777777" w:rsidR="00E5540F" w:rsidRDefault="00000000">
            <w:pPr>
              <w:jc w:val="center"/>
            </w:pPr>
            <w:r>
              <w:rPr>
                <w:b/>
                <w:bCs/>
              </w:rPr>
              <w:t>COMPREHENSIVE RESEARCH REPORT • Addresses hypothesis • Answers research questions • Includes citations • Metadata &amp; agent details</w:t>
            </w:r>
          </w:p>
        </w:tc>
      </w:tr>
    </w:tbl>
    <w:p w14:paraId="64E14F90" w14:textId="77777777" w:rsidR="00E5540F" w:rsidRDefault="00E5540F">
      <w:pPr>
        <w:spacing w:before="360"/>
      </w:pPr>
    </w:p>
    <w:p w14:paraId="32B644D2" w14:textId="77777777" w:rsidR="00E5540F" w:rsidRDefault="00000000">
      <w:pPr>
        <w:pStyle w:val="Heading2"/>
      </w:pPr>
      <w:bookmarkStart w:id="25" w:name="_Toc217643070"/>
      <w:bookmarkStart w:id="26" w:name="_Toc218642258"/>
      <w:r>
        <w:t>3.2 Component Descriptions</w:t>
      </w:r>
      <w:bookmarkEnd w:id="25"/>
      <w:bookmarkEnd w:id="26"/>
    </w:p>
    <w:p w14:paraId="157AE949" w14:textId="77777777" w:rsidR="00E5540F" w:rsidRDefault="00000000">
      <w:pPr>
        <w:pStyle w:val="Heading3"/>
      </w:pPr>
      <w:bookmarkStart w:id="27" w:name="_Toc217643071"/>
      <w:r>
        <w:t>Lead Researcher</w:t>
      </w:r>
      <w:bookmarkEnd w:id="27"/>
    </w:p>
    <w:p w14:paraId="27544374" w14:textId="77777777" w:rsidR="00E5540F" w:rsidRDefault="00000000">
      <w:pPr>
        <w:spacing w:before="60" w:after="60"/>
      </w:pPr>
      <w:r>
        <w:rPr>
          <w:b/>
          <w:bCs/>
        </w:rPr>
        <w:t xml:space="preserve">Role: </w:t>
      </w:r>
      <w:r>
        <w:t>Orchestrates the entire research process</w:t>
      </w:r>
    </w:p>
    <w:p w14:paraId="66AC79E0" w14:textId="77777777" w:rsidR="00E5540F" w:rsidRDefault="00000000">
      <w:pPr>
        <w:spacing w:before="60" w:after="60"/>
      </w:pPr>
      <w:r>
        <w:rPr>
          <w:b/>
          <w:bCs/>
        </w:rPr>
        <w:t>Responsibilities:</w:t>
      </w:r>
    </w:p>
    <w:p w14:paraId="01CC842F" w14:textId="77777777" w:rsidR="00E5540F" w:rsidRDefault="00000000">
      <w:pPr>
        <w:pStyle w:val="ListParagraph"/>
        <w:numPr>
          <w:ilvl w:val="0"/>
          <w:numId w:val="2"/>
        </w:numPr>
      </w:pPr>
      <w:r>
        <w:t>Analyzes hypothesis and creates research plan</w:t>
      </w:r>
    </w:p>
    <w:p w14:paraId="1DF7B194" w14:textId="77777777" w:rsidR="00E5540F" w:rsidRDefault="00000000">
      <w:pPr>
        <w:pStyle w:val="ListParagraph"/>
        <w:numPr>
          <w:ilvl w:val="0"/>
          <w:numId w:val="2"/>
        </w:numPr>
      </w:pPr>
      <w:r>
        <w:t>Determines query complexity (simple, moderate, complex)</w:t>
      </w:r>
    </w:p>
    <w:p w14:paraId="42643E94" w14:textId="77777777" w:rsidR="00E5540F" w:rsidRDefault="00000000">
      <w:pPr>
        <w:pStyle w:val="ListParagraph"/>
        <w:numPr>
          <w:ilvl w:val="0"/>
          <w:numId w:val="2"/>
        </w:numPr>
      </w:pPr>
      <w:r>
        <w:t>Assigns specific objectives to each research agent</w:t>
      </w:r>
    </w:p>
    <w:p w14:paraId="1AC18D02" w14:textId="77777777" w:rsidR="00E5540F" w:rsidRDefault="00000000">
      <w:pPr>
        <w:pStyle w:val="ListParagraph"/>
        <w:numPr>
          <w:ilvl w:val="0"/>
          <w:numId w:val="2"/>
        </w:numPr>
      </w:pPr>
      <w:r>
        <w:t>Manages parallel execution in batches</w:t>
      </w:r>
    </w:p>
    <w:p w14:paraId="0E4B4605" w14:textId="77777777" w:rsidR="00E5540F" w:rsidRDefault="00000000">
      <w:pPr>
        <w:pStyle w:val="ListParagraph"/>
        <w:numPr>
          <w:ilvl w:val="0"/>
          <w:numId w:val="2"/>
        </w:numPr>
      </w:pPr>
      <w:r>
        <w:t>Synthesizes findings into final report</w:t>
      </w:r>
    </w:p>
    <w:p w14:paraId="78C9DB72" w14:textId="77777777" w:rsidR="00E5540F" w:rsidRDefault="00000000">
      <w:pPr>
        <w:spacing w:before="120" w:after="60"/>
      </w:pPr>
      <w:r>
        <w:rPr>
          <w:b/>
          <w:bCs/>
        </w:rPr>
        <w:t xml:space="preserve">Model: </w:t>
      </w:r>
      <w:r>
        <w:t>GPT-5.2 (premium) or GPT-4o-mini (default)</w:t>
      </w:r>
    </w:p>
    <w:p w14:paraId="72F49601" w14:textId="77777777" w:rsidR="00E5540F" w:rsidRDefault="00000000">
      <w:pPr>
        <w:spacing w:after="240"/>
      </w:pPr>
      <w:r>
        <w:rPr>
          <w:b/>
          <w:bCs/>
        </w:rPr>
        <w:t xml:space="preserve">Reasoning: </w:t>
      </w:r>
      <w:r>
        <w:t>Uses chain-of-thought prompting with step-by-step planning</w:t>
      </w:r>
    </w:p>
    <w:p w14:paraId="2C2B8C4A" w14:textId="77777777" w:rsidR="00E5540F" w:rsidRDefault="00000000">
      <w:pPr>
        <w:pStyle w:val="Heading3"/>
      </w:pPr>
      <w:bookmarkStart w:id="28" w:name="_Toc217643072"/>
      <w:r>
        <w:t>Research Agents (Custom)</w:t>
      </w:r>
      <w:bookmarkEnd w:id="28"/>
    </w:p>
    <w:p w14:paraId="1DB1CA54" w14:textId="77777777" w:rsidR="00E5540F" w:rsidRDefault="00000000">
      <w:pPr>
        <w:spacing w:before="60" w:after="60"/>
      </w:pPr>
      <w:r>
        <w:rPr>
          <w:b/>
          <w:bCs/>
        </w:rPr>
        <w:t xml:space="preserve">Role: </w:t>
      </w:r>
      <w:r>
        <w:t>Specialized investigators for specific focus areas</w:t>
      </w:r>
    </w:p>
    <w:p w14:paraId="48ABAB04" w14:textId="77777777" w:rsidR="00E5540F" w:rsidRDefault="00000000">
      <w:pPr>
        <w:spacing w:before="60" w:after="60"/>
      </w:pPr>
      <w:r>
        <w:rPr>
          <w:b/>
          <w:bCs/>
        </w:rPr>
        <w:t>User-Defined:</w:t>
      </w:r>
    </w:p>
    <w:p w14:paraId="7CCCA2A0" w14:textId="77777777" w:rsidR="00E5540F" w:rsidRDefault="00000000">
      <w:pPr>
        <w:pStyle w:val="ListParagraph"/>
        <w:numPr>
          <w:ilvl w:val="0"/>
          <w:numId w:val="2"/>
        </w:numPr>
      </w:pPr>
      <w:r>
        <w:lastRenderedPageBreak/>
        <w:t>Name (e.g., "Quality Expert", "ROI Analyst")</w:t>
      </w:r>
    </w:p>
    <w:p w14:paraId="5187BCB9" w14:textId="77777777" w:rsidR="00E5540F" w:rsidRDefault="00000000">
      <w:pPr>
        <w:pStyle w:val="ListParagraph"/>
        <w:numPr>
          <w:ilvl w:val="0"/>
          <w:numId w:val="2"/>
        </w:numPr>
      </w:pPr>
      <w:r>
        <w:t>Focus (e.g., "defect detection and quality metrics")</w:t>
      </w:r>
    </w:p>
    <w:p w14:paraId="5F5FF4EC" w14:textId="77777777" w:rsidR="00E5540F" w:rsidRDefault="00000000">
      <w:pPr>
        <w:pStyle w:val="ListParagraph"/>
        <w:numPr>
          <w:ilvl w:val="0"/>
          <w:numId w:val="2"/>
        </w:numPr>
      </w:pPr>
      <w:r>
        <w:t xml:space="preserve">Tools (default: </w:t>
      </w:r>
      <w:proofErr w:type="spellStart"/>
      <w:r>
        <w:t>web_search</w:t>
      </w:r>
      <w:proofErr w:type="spellEnd"/>
      <w:r>
        <w:t xml:space="preserve">, </w:t>
      </w:r>
      <w:proofErr w:type="spellStart"/>
      <w:r>
        <w:t>patent_search</w:t>
      </w:r>
      <w:proofErr w:type="spellEnd"/>
      <w:r>
        <w:t>)</w:t>
      </w:r>
    </w:p>
    <w:p w14:paraId="7F43FB44" w14:textId="77777777" w:rsidR="00E5540F" w:rsidRDefault="00000000">
      <w:pPr>
        <w:spacing w:before="120" w:after="60"/>
      </w:pPr>
      <w:r>
        <w:rPr>
          <w:b/>
          <w:bCs/>
        </w:rPr>
        <w:t>Capabilities:</w:t>
      </w:r>
    </w:p>
    <w:p w14:paraId="6E0B515E" w14:textId="77777777" w:rsidR="00E5540F" w:rsidRDefault="00000000">
      <w:pPr>
        <w:pStyle w:val="ListParagraph"/>
        <w:numPr>
          <w:ilvl w:val="0"/>
          <w:numId w:val="2"/>
        </w:numPr>
      </w:pPr>
      <w:r>
        <w:t>Parallel execution (3-5 agents at once)</w:t>
      </w:r>
    </w:p>
    <w:p w14:paraId="433D721E" w14:textId="77777777" w:rsidR="00E5540F" w:rsidRDefault="00000000">
      <w:pPr>
        <w:pStyle w:val="ListParagraph"/>
        <w:numPr>
          <w:ilvl w:val="0"/>
          <w:numId w:val="2"/>
        </w:numPr>
      </w:pPr>
      <w:r>
        <w:t>Chain-of-thought reasoning after each finding</w:t>
      </w:r>
    </w:p>
    <w:p w14:paraId="274FC330" w14:textId="77777777" w:rsidR="00E5540F" w:rsidRDefault="00000000">
      <w:pPr>
        <w:pStyle w:val="ListParagraph"/>
        <w:numPr>
          <w:ilvl w:val="0"/>
          <w:numId w:val="2"/>
        </w:numPr>
      </w:pPr>
      <w:r>
        <w:t>Adaptive search strategies</w:t>
      </w:r>
    </w:p>
    <w:p w14:paraId="39FFDD8F" w14:textId="77777777" w:rsidR="00E5540F" w:rsidRDefault="00000000">
      <w:pPr>
        <w:pStyle w:val="ListParagraph"/>
        <w:numPr>
          <w:ilvl w:val="0"/>
          <w:numId w:val="2"/>
        </w:numPr>
      </w:pPr>
      <w:r>
        <w:t>Quality assessment of sources</w:t>
      </w:r>
    </w:p>
    <w:p w14:paraId="27E3779D" w14:textId="77777777" w:rsidR="009F1A94" w:rsidRDefault="00000000">
      <w:pPr>
        <w:pStyle w:val="Heading3"/>
      </w:pPr>
      <w:r>
        <w:t>The Complete Knowledge Pipeline</w:t>
      </w:r>
    </w:p>
    <w:p w14:paraId="5C709282" w14:textId="77777777" w:rsidR="009F1A94" w:rsidRDefault="00000000">
      <w:r>
        <w:t>Role: Comprehensive knowledge and capability management system that enables agents to access, filter, optimize, and effectively use organizational knowledge at scale.</w:t>
      </w:r>
    </w:p>
    <w:p w14:paraId="65B16236" w14:textId="77777777" w:rsidR="009F1A94" w:rsidRDefault="00000000">
      <w:r>
        <w:t>Four Integrated Components:</w:t>
      </w:r>
    </w:p>
    <w:p w14:paraId="61119B6A" w14:textId="77777777" w:rsidR="009F1A94" w:rsidRDefault="00000000">
      <w:pPr>
        <w:pStyle w:val="ListParagraph"/>
      </w:pPr>
      <w:r>
        <w:t>Semantic Layer &amp; Knowledge Base (Stage 1: Input) - RAG-based retrieval connects to any knowledge source including documents, databases, cloud storage, and vector databases for intelligent knowledge ingestion.</w:t>
      </w:r>
    </w:p>
    <w:p w14:paraId="7B841DA0" w14:textId="77777777" w:rsidR="009F1A94" w:rsidRDefault="00000000">
      <w:pPr>
        <w:pStyle w:val="ListParagraph"/>
      </w:pPr>
      <w:r>
        <w:t>RLM-Based Selection (Stage 2) - Programmatic filtering using REPL environment to extract constraints, score relevance (0.0-1.0), and eliminate 60-80% of irrelevant information before research begins.</w:t>
      </w:r>
    </w:p>
    <w:p w14:paraId="16718774" w14:textId="77777777" w:rsidR="009F1A94" w:rsidRDefault="00000000">
      <w:pPr>
        <w:pStyle w:val="ListParagraph"/>
      </w:pPr>
      <w:r>
        <w:t>RLM-Based Optimization (Stage 3) - Adaptive compression using five methods (extractive, abstractive, chunking, hierarchical, entity extraction) to reduce tokens by 80% while maintaining 95%+ accuracy and fitting within LLM context limits.</w:t>
      </w:r>
    </w:p>
    <w:p w14:paraId="1C661814" w14:textId="77777777" w:rsidR="009F1A94" w:rsidRDefault="00000000">
      <w:pPr>
        <w:pStyle w:val="ListParagraph"/>
      </w:pPr>
      <w:r>
        <w:t>Application Layer (Stage 4) - Skills framework combines tools, domain expertise, and procedural workflows to enable specialized analysis and research execution.</w:t>
      </w:r>
    </w:p>
    <w:p w14:paraId="13B66DD1" w14:textId="77777777" w:rsidR="00E5540F" w:rsidRDefault="00000000">
      <w:pPr>
        <w:spacing w:after="240"/>
      </w:pPr>
      <w:r>
        <w:rPr>
          <w:b/>
          <w:bCs/>
        </w:rPr>
        <w:t xml:space="preserve">Maximum: </w:t>
      </w:r>
      <w:r>
        <w:t>5 agents per research project</w:t>
      </w:r>
    </w:p>
    <w:p w14:paraId="589FA764" w14:textId="77777777" w:rsidR="00E5540F" w:rsidRDefault="00E5540F">
      <w:pPr>
        <w:spacing w:before="240"/>
      </w:pPr>
    </w:p>
    <w:p w14:paraId="7FE59791" w14:textId="77777777" w:rsidR="00E5540F" w:rsidRDefault="00000000">
      <w:pPr>
        <w:pStyle w:val="Heading3"/>
      </w:pPr>
      <w:bookmarkStart w:id="29" w:name="_Toc217643074"/>
      <w:r>
        <w:t>Citation Agent</w:t>
      </w:r>
      <w:bookmarkEnd w:id="29"/>
    </w:p>
    <w:p w14:paraId="25F499A0" w14:textId="77777777" w:rsidR="00E5540F" w:rsidRDefault="00000000">
      <w:pPr>
        <w:spacing w:before="60" w:after="60"/>
      </w:pPr>
      <w:r>
        <w:rPr>
          <w:b/>
          <w:bCs/>
        </w:rPr>
        <w:t xml:space="preserve">Role: </w:t>
      </w:r>
      <w:r>
        <w:t>Add proper source attribution</w:t>
      </w:r>
    </w:p>
    <w:p w14:paraId="33B66405" w14:textId="77777777" w:rsidR="00E5540F" w:rsidRDefault="00000000">
      <w:pPr>
        <w:spacing w:before="60" w:after="60"/>
      </w:pPr>
      <w:r>
        <w:rPr>
          <w:b/>
          <w:bCs/>
        </w:rPr>
        <w:t>Process:</w:t>
      </w:r>
    </w:p>
    <w:p w14:paraId="7727E5EF" w14:textId="77777777" w:rsidR="00E5540F" w:rsidRDefault="00000000">
      <w:pPr>
        <w:pStyle w:val="ListParagraph"/>
        <w:numPr>
          <w:ilvl w:val="0"/>
          <w:numId w:val="2"/>
        </w:numPr>
      </w:pPr>
      <w:r>
        <w:t>Extracts sources from agent findings</w:t>
      </w:r>
    </w:p>
    <w:p w14:paraId="50AD0506" w14:textId="77777777" w:rsidR="00E5540F" w:rsidRDefault="00000000">
      <w:pPr>
        <w:pStyle w:val="ListParagraph"/>
        <w:numPr>
          <w:ilvl w:val="0"/>
          <w:numId w:val="2"/>
        </w:numPr>
      </w:pPr>
      <w:r>
        <w:t>Matches claims in report to sources</w:t>
      </w:r>
    </w:p>
    <w:p w14:paraId="18A6931F" w14:textId="77777777" w:rsidR="00E5540F" w:rsidRDefault="00000000">
      <w:pPr>
        <w:pStyle w:val="ListParagraph"/>
        <w:numPr>
          <w:ilvl w:val="0"/>
          <w:numId w:val="2"/>
        </w:numPr>
      </w:pPr>
      <w:r>
        <w:t>Adds inline citations [1], [2], [3]</w:t>
      </w:r>
    </w:p>
    <w:p w14:paraId="4966BADE" w14:textId="77777777" w:rsidR="00E5540F" w:rsidRDefault="00000000">
      <w:pPr>
        <w:pStyle w:val="ListParagraph"/>
        <w:numPr>
          <w:ilvl w:val="0"/>
          <w:numId w:val="2"/>
        </w:numPr>
      </w:pPr>
      <w:r>
        <w:t>Creates numbered source list</w:t>
      </w:r>
    </w:p>
    <w:p w14:paraId="051BAFBE" w14:textId="77777777" w:rsidR="00E5540F" w:rsidRDefault="00000000">
      <w:pPr>
        <w:spacing w:before="120" w:after="240"/>
      </w:pPr>
      <w:r>
        <w:rPr>
          <w:b/>
          <w:bCs/>
        </w:rPr>
        <w:t xml:space="preserve">Model: </w:t>
      </w:r>
      <w:r>
        <w:t>GPT-4o-mini with low temperature (0.3) for precision</w:t>
      </w:r>
    </w:p>
    <w:p w14:paraId="1231BE61" w14:textId="77777777" w:rsidR="00E5540F" w:rsidRDefault="00000000">
      <w:pPr>
        <w:pStyle w:val="Heading3"/>
      </w:pPr>
      <w:bookmarkStart w:id="30" w:name="_Toc217643075"/>
      <w:r>
        <w:t>Memory System</w:t>
      </w:r>
      <w:bookmarkEnd w:id="30"/>
    </w:p>
    <w:p w14:paraId="1961451D" w14:textId="77777777" w:rsidR="00E5540F" w:rsidRDefault="00000000">
      <w:pPr>
        <w:spacing w:before="60" w:after="60"/>
      </w:pPr>
      <w:r>
        <w:rPr>
          <w:b/>
          <w:bCs/>
        </w:rPr>
        <w:t xml:space="preserve">Role: </w:t>
      </w:r>
      <w:r>
        <w:t>Prevent context loss at high token counts</w:t>
      </w:r>
    </w:p>
    <w:p w14:paraId="43A53404" w14:textId="77777777" w:rsidR="00E5540F" w:rsidRDefault="00000000">
      <w:pPr>
        <w:spacing w:before="60" w:after="60"/>
      </w:pPr>
      <w:r>
        <w:rPr>
          <w:b/>
          <w:bCs/>
        </w:rPr>
        <w:lastRenderedPageBreak/>
        <w:t>Functionality:</w:t>
      </w:r>
    </w:p>
    <w:p w14:paraId="33C9460F" w14:textId="77777777" w:rsidR="00E5540F" w:rsidRDefault="00000000">
      <w:pPr>
        <w:pStyle w:val="ListParagraph"/>
        <w:numPr>
          <w:ilvl w:val="0"/>
          <w:numId w:val="2"/>
        </w:numPr>
      </w:pPr>
      <w:r>
        <w:t>Stores research plan and key findings</w:t>
      </w:r>
    </w:p>
    <w:p w14:paraId="4B9187AA" w14:textId="77777777" w:rsidR="00E5540F" w:rsidRDefault="00000000">
      <w:pPr>
        <w:pStyle w:val="ListParagraph"/>
        <w:numPr>
          <w:ilvl w:val="0"/>
          <w:numId w:val="2"/>
        </w:numPr>
      </w:pPr>
      <w:r>
        <w:t>Saves context at 180K tokens (90% of 200K limit)</w:t>
      </w:r>
    </w:p>
    <w:p w14:paraId="290E52E9" w14:textId="77777777" w:rsidR="00E5540F" w:rsidRDefault="00000000">
      <w:pPr>
        <w:pStyle w:val="ListParagraph"/>
        <w:numPr>
          <w:ilvl w:val="0"/>
          <w:numId w:val="2"/>
        </w:numPr>
      </w:pPr>
      <w:r>
        <w:t>Retrieves when context approaches limit</w:t>
      </w:r>
    </w:p>
    <w:p w14:paraId="258F796E" w14:textId="77777777" w:rsidR="00E5540F" w:rsidRDefault="00000000">
      <w:pPr>
        <w:pStyle w:val="ListParagraph"/>
        <w:numPr>
          <w:ilvl w:val="0"/>
          <w:numId w:val="2"/>
        </w:numPr>
      </w:pPr>
      <w:r>
        <w:t>Ensures no information loss</w:t>
      </w:r>
    </w:p>
    <w:p w14:paraId="0C324110" w14:textId="77777777" w:rsidR="00E5540F" w:rsidRDefault="00000000">
      <w:r>
        <w:br w:type="page"/>
      </w:r>
    </w:p>
    <w:p w14:paraId="7EF6BCF4" w14:textId="77777777" w:rsidR="00E5540F" w:rsidRDefault="00000000">
      <w:pPr>
        <w:pStyle w:val="Heading1"/>
      </w:pPr>
      <w:bookmarkStart w:id="31" w:name="_Toc217643076"/>
      <w:bookmarkStart w:id="32" w:name="_Toc218642259"/>
      <w:r>
        <w:lastRenderedPageBreak/>
        <w:t>4. Three Agent Definition Modes</w:t>
      </w:r>
      <w:bookmarkEnd w:id="31"/>
      <w:bookmarkEnd w:id="32"/>
    </w:p>
    <w:p w14:paraId="5ABBDB0B" w14:textId="77777777" w:rsidR="00E5540F" w:rsidRDefault="00000000">
      <w:pPr>
        <w:pStyle w:val="Heading2"/>
      </w:pPr>
      <w:bookmarkStart w:id="33" w:name="_Toc217643077"/>
      <w:bookmarkStart w:id="34" w:name="_Toc218642260"/>
      <w:r>
        <w:t>4.1 Decision Tree: Which Agent Definition Mode?</w:t>
      </w:r>
      <w:bookmarkEnd w:id="33"/>
      <w:bookmarkEnd w:id="34"/>
    </w:p>
    <w:p w14:paraId="73CF1F51" w14:textId="77777777" w:rsidR="00E5540F" w:rsidRDefault="00000000">
      <w:pPr>
        <w:spacing w:before="120" w:after="120"/>
      </w:pPr>
      <w:r>
        <w:t>Use this decision tree to select the appropriate agent definition mode for your research:</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9000"/>
      </w:tblGrid>
      <w:tr w:rsidR="00373EA0" w14:paraId="258830D8" w14:textId="77777777">
        <w:tc>
          <w:tcPr>
            <w:tcW w:w="9360" w:type="dxa"/>
            <w:tcBorders>
              <w:top w:val="single" w:sz="6" w:space="0" w:color="0066CC"/>
              <w:left w:val="single" w:sz="6" w:space="0" w:color="0066CC"/>
              <w:bottom w:val="single" w:sz="6" w:space="0" w:color="0066CC"/>
              <w:right w:val="single" w:sz="6" w:space="0" w:color="0066CC"/>
            </w:tcBorders>
            <w:shd w:val="clear" w:color="auto" w:fill="FFF9E6"/>
          </w:tcPr>
          <w:p w14:paraId="6BF15CF6" w14:textId="77777777" w:rsidR="00E5540F" w:rsidRDefault="00000000">
            <w:pPr>
              <w:jc w:val="center"/>
            </w:pPr>
            <w:r>
              <w:rPr>
                <w:b/>
                <w:bCs/>
              </w:rPr>
              <w:t>START: Define your research needs</w:t>
            </w:r>
          </w:p>
        </w:tc>
      </w:tr>
    </w:tbl>
    <w:p w14:paraId="74C6A276" w14:textId="77777777" w:rsidR="00E5540F" w:rsidRDefault="00000000">
      <w:pPr>
        <w:jc w:val="center"/>
      </w:pPr>
      <w:r>
        <w:rPr>
          <w:b/>
          <w:bCs/>
          <w:color w:val="0066CC"/>
          <w:sz w:val="32"/>
          <w:szCs w:val="32"/>
        </w:rP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9000"/>
      </w:tblGrid>
      <w:tr w:rsidR="00373EA0" w14:paraId="348DC26E" w14:textId="77777777">
        <w:tc>
          <w:tcPr>
            <w:tcW w:w="9360" w:type="dxa"/>
            <w:tcBorders>
              <w:top w:val="single" w:sz="6" w:space="0" w:color="0066CC"/>
              <w:left w:val="single" w:sz="6" w:space="0" w:color="0066CC"/>
              <w:bottom w:val="single" w:sz="6" w:space="0" w:color="0066CC"/>
              <w:right w:val="single" w:sz="6" w:space="0" w:color="0066CC"/>
            </w:tcBorders>
            <w:shd w:val="clear" w:color="auto" w:fill="D5E8F0"/>
          </w:tcPr>
          <w:p w14:paraId="03537A76" w14:textId="77777777" w:rsidR="00E5540F" w:rsidRDefault="00000000">
            <w:pPr>
              <w:jc w:val="center"/>
            </w:pPr>
            <w:r>
              <w:t>Do you have specific expertise requirements? Do you know exactly which domains to investigate?</w:t>
            </w:r>
          </w:p>
        </w:tc>
      </w:tr>
    </w:tbl>
    <w:p w14:paraId="3D68CD55" w14:textId="77777777" w:rsidR="00E5540F" w:rsidRDefault="00000000">
      <w:pPr>
        <w:jc w:val="center"/>
      </w:pPr>
      <w:r>
        <w:rPr>
          <w:b/>
          <w:bCs/>
          <w:color w:val="0066CC"/>
          <w:sz w:val="32"/>
          <w:szCs w:val="32"/>
        </w:rP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978"/>
        <w:gridCol w:w="3007"/>
        <w:gridCol w:w="3015"/>
      </w:tblGrid>
      <w:tr w:rsidR="00373EA0" w14:paraId="28BC93ED" w14:textId="77777777">
        <w:tc>
          <w:tcPr>
            <w:tcW w:w="3120" w:type="dxa"/>
            <w:tcBorders>
              <w:top w:val="single" w:sz="6" w:space="0" w:color="0066CC"/>
              <w:left w:val="single" w:sz="6" w:space="0" w:color="0066CC"/>
              <w:bottom w:val="single" w:sz="6" w:space="0" w:color="0066CC"/>
              <w:right w:val="single" w:sz="6" w:space="0" w:color="0066CC"/>
            </w:tcBorders>
            <w:shd w:val="clear" w:color="auto" w:fill="D5F4E6"/>
          </w:tcPr>
          <w:p w14:paraId="7899F869" w14:textId="77777777" w:rsidR="00E5540F" w:rsidRDefault="00000000">
            <w:pPr>
              <w:jc w:val="center"/>
            </w:pPr>
            <w:r>
              <w:rPr>
                <w:b/>
                <w:bCs/>
                <w:sz w:val="24"/>
                <w:szCs w:val="24"/>
              </w:rPr>
              <w:t>YES →</w:t>
            </w:r>
          </w:p>
          <w:p w14:paraId="45DBDFBC" w14:textId="77777777" w:rsidR="00E5540F" w:rsidRDefault="00000000">
            <w:pPr>
              <w:spacing w:before="60"/>
              <w:jc w:val="center"/>
            </w:pPr>
            <w:r>
              <w:rPr>
                <w:b/>
                <w:bCs/>
                <w:color w:val="0066CC"/>
              </w:rPr>
              <w:t>Use CUSTOM AGENTS</w:t>
            </w:r>
          </w:p>
          <w:p w14:paraId="1F23186C" w14:textId="77777777" w:rsidR="00E5540F" w:rsidRDefault="00000000">
            <w:pPr>
              <w:spacing w:before="60"/>
              <w:jc w:val="center"/>
            </w:pPr>
            <w:r>
              <w:rPr>
                <w:sz w:val="20"/>
                <w:szCs w:val="20"/>
              </w:rPr>
              <w:t>✓ Maximum control</w:t>
            </w:r>
          </w:p>
          <w:p w14:paraId="206CBB02" w14:textId="77777777" w:rsidR="00E5540F" w:rsidRDefault="00000000">
            <w:pPr>
              <w:jc w:val="center"/>
            </w:pPr>
            <w:r>
              <w:rPr>
                <w:sz w:val="20"/>
                <w:szCs w:val="20"/>
              </w:rPr>
              <w:t>✓ Precise focus areas</w:t>
            </w:r>
          </w:p>
          <w:p w14:paraId="064EF20E" w14:textId="77777777" w:rsidR="00E5540F" w:rsidRDefault="00000000">
            <w:pPr>
              <w:jc w:val="center"/>
            </w:pPr>
            <w:r>
              <w:rPr>
                <w:sz w:val="20"/>
                <w:szCs w:val="20"/>
              </w:rPr>
              <w:t>✓ Custom names</w:t>
            </w:r>
          </w:p>
        </w:tc>
        <w:tc>
          <w:tcPr>
            <w:tcW w:w="3120" w:type="dxa"/>
            <w:tcBorders>
              <w:top w:val="single" w:sz="6" w:space="0" w:color="0066CC"/>
              <w:left w:val="single" w:sz="6" w:space="0" w:color="0066CC"/>
              <w:bottom w:val="single" w:sz="6" w:space="0" w:color="0066CC"/>
              <w:right w:val="single" w:sz="6" w:space="0" w:color="0066CC"/>
            </w:tcBorders>
            <w:shd w:val="clear" w:color="auto" w:fill="FFFACD"/>
          </w:tcPr>
          <w:p w14:paraId="1DA8AAA7" w14:textId="77777777" w:rsidR="00E5540F" w:rsidRDefault="00000000">
            <w:pPr>
              <w:jc w:val="center"/>
            </w:pPr>
            <w:r>
              <w:rPr>
                <w:b/>
                <w:bCs/>
                <w:sz w:val="24"/>
                <w:szCs w:val="24"/>
              </w:rPr>
              <w:t>MAYBE →</w:t>
            </w:r>
          </w:p>
          <w:p w14:paraId="6AA7788B" w14:textId="77777777" w:rsidR="00E5540F" w:rsidRDefault="00000000">
            <w:pPr>
              <w:spacing w:before="60"/>
              <w:jc w:val="center"/>
            </w:pPr>
            <w:r>
              <w:rPr>
                <w:b/>
                <w:bCs/>
                <w:color w:val="0066CC"/>
              </w:rPr>
              <w:t>Use TEMPLATES</w:t>
            </w:r>
          </w:p>
          <w:p w14:paraId="35C86F52" w14:textId="77777777" w:rsidR="00E5540F" w:rsidRDefault="00000000">
            <w:pPr>
              <w:spacing w:before="60"/>
              <w:jc w:val="center"/>
            </w:pPr>
            <w:r>
              <w:rPr>
                <w:sz w:val="20"/>
                <w:szCs w:val="20"/>
              </w:rPr>
              <w:t>✓ Quick start</w:t>
            </w:r>
          </w:p>
          <w:p w14:paraId="65637C2C" w14:textId="77777777" w:rsidR="00E5540F" w:rsidRDefault="00000000">
            <w:pPr>
              <w:jc w:val="center"/>
            </w:pPr>
            <w:r>
              <w:rPr>
                <w:sz w:val="20"/>
                <w:szCs w:val="20"/>
              </w:rPr>
              <w:t>✓ Proven patterns</w:t>
            </w:r>
          </w:p>
          <w:p w14:paraId="349F8697" w14:textId="77777777" w:rsidR="00E5540F" w:rsidRDefault="00000000">
            <w:pPr>
              <w:jc w:val="center"/>
            </w:pPr>
            <w:r>
              <w:rPr>
                <w:sz w:val="20"/>
                <w:szCs w:val="20"/>
              </w:rPr>
              <w:t>✓ Manufacturing focus</w:t>
            </w:r>
          </w:p>
        </w:tc>
        <w:tc>
          <w:tcPr>
            <w:tcW w:w="3120" w:type="dxa"/>
            <w:tcBorders>
              <w:top w:val="single" w:sz="6" w:space="0" w:color="0066CC"/>
              <w:left w:val="single" w:sz="6" w:space="0" w:color="0066CC"/>
              <w:bottom w:val="single" w:sz="6" w:space="0" w:color="0066CC"/>
              <w:right w:val="single" w:sz="6" w:space="0" w:color="0066CC"/>
            </w:tcBorders>
            <w:shd w:val="clear" w:color="auto" w:fill="FCE4EC"/>
          </w:tcPr>
          <w:p w14:paraId="66FB2A31" w14:textId="77777777" w:rsidR="00E5540F" w:rsidRDefault="00000000">
            <w:pPr>
              <w:jc w:val="center"/>
            </w:pPr>
            <w:r>
              <w:rPr>
                <w:b/>
                <w:bCs/>
                <w:sz w:val="24"/>
                <w:szCs w:val="24"/>
              </w:rPr>
              <w:t>NO →</w:t>
            </w:r>
          </w:p>
          <w:p w14:paraId="4C8E83C0" w14:textId="77777777" w:rsidR="00E5540F" w:rsidRDefault="00000000">
            <w:pPr>
              <w:spacing w:before="60"/>
              <w:jc w:val="center"/>
            </w:pPr>
            <w:r>
              <w:rPr>
                <w:b/>
                <w:bCs/>
                <w:color w:val="0066CC"/>
              </w:rPr>
              <w:t>Use AUTO-GENERATION</w:t>
            </w:r>
          </w:p>
          <w:p w14:paraId="12613073" w14:textId="77777777" w:rsidR="00E5540F" w:rsidRDefault="00000000">
            <w:pPr>
              <w:spacing w:before="60"/>
              <w:jc w:val="center"/>
            </w:pPr>
            <w:r>
              <w:rPr>
                <w:sz w:val="20"/>
                <w:szCs w:val="20"/>
              </w:rPr>
              <w:t>✓ Fastest setup</w:t>
            </w:r>
          </w:p>
          <w:p w14:paraId="358C5B22" w14:textId="77777777" w:rsidR="00E5540F" w:rsidRDefault="00000000">
            <w:pPr>
              <w:jc w:val="center"/>
            </w:pPr>
            <w:r>
              <w:rPr>
                <w:sz w:val="20"/>
                <w:szCs w:val="20"/>
              </w:rPr>
              <w:t>✓ AI-selected agents</w:t>
            </w:r>
          </w:p>
          <w:p w14:paraId="6490F965" w14:textId="77777777" w:rsidR="00E5540F" w:rsidRDefault="00000000">
            <w:pPr>
              <w:jc w:val="center"/>
            </w:pPr>
            <w:r>
              <w:rPr>
                <w:sz w:val="20"/>
                <w:szCs w:val="20"/>
              </w:rPr>
              <w:t>✓ Exploration mode</w:t>
            </w:r>
          </w:p>
        </w:tc>
      </w:tr>
    </w:tbl>
    <w:p w14:paraId="6583A4B7" w14:textId="77777777" w:rsidR="00E5540F" w:rsidRDefault="00E5540F">
      <w:pPr>
        <w:spacing w:before="360"/>
      </w:pPr>
    </w:p>
    <w:p w14:paraId="0652F479" w14:textId="77777777" w:rsidR="00E5540F" w:rsidRDefault="00000000">
      <w:pPr>
        <w:pStyle w:val="Heading2"/>
      </w:pPr>
      <w:bookmarkStart w:id="35" w:name="_Toc217643078"/>
      <w:bookmarkStart w:id="36" w:name="_Toc218642261"/>
      <w:r>
        <w:t>4.2 Mode 1: Custom Agents (Recommended)</w:t>
      </w:r>
      <w:bookmarkEnd w:id="35"/>
      <w:bookmarkEnd w:id="36"/>
    </w:p>
    <w:p w14:paraId="37798054" w14:textId="77777777" w:rsidR="00E5540F" w:rsidRDefault="00000000">
      <w:pPr>
        <w:ind w:left="432" w:right="432"/>
      </w:pPr>
      <w:r>
        <w:rPr>
          <w:rFonts w:ascii="Courier New" w:hAnsi="Courier New"/>
          <w:color w:val="000080"/>
          <w:sz w:val="18"/>
        </w:rPr>
        <w:t># Configure RLM-based memory management</w:t>
      </w:r>
      <w:r>
        <w:rPr>
          <w:rFonts w:ascii="Courier New" w:hAnsi="Courier New"/>
          <w:color w:val="000080"/>
          <w:sz w:val="18"/>
        </w:rPr>
        <w:br/>
        <w:t>memory_config = {</w:t>
      </w:r>
      <w:r>
        <w:rPr>
          <w:rFonts w:ascii="Courier New" w:hAnsi="Courier New"/>
          <w:color w:val="000080"/>
          <w:sz w:val="18"/>
        </w:rPr>
        <w:br/>
        <w:t xml:space="preserve">    "rlm_enabled": True,</w:t>
      </w:r>
      <w:r>
        <w:rPr>
          <w:rFonts w:ascii="Courier New" w:hAnsi="Courier New"/>
          <w:color w:val="000080"/>
          <w:sz w:val="18"/>
        </w:rPr>
        <w:br/>
        <w:t xml:space="preserve">    "memory_filtering": {</w:t>
      </w:r>
      <w:r>
        <w:rPr>
          <w:rFonts w:ascii="Courier New" w:hAnsi="Courier New"/>
          <w:color w:val="000080"/>
          <w:sz w:val="18"/>
        </w:rPr>
        <w:br/>
        <w:t xml:space="preserve">        "recency_weight": 0.3,           # Weight for temporal proximity</w:t>
      </w:r>
      <w:r>
        <w:rPr>
          <w:rFonts w:ascii="Courier New" w:hAnsi="Courier New"/>
          <w:color w:val="000080"/>
          <w:sz w:val="18"/>
        </w:rPr>
        <w:br/>
        <w:t xml:space="preserve">        "relevance_weight": 0.7,         # Weight for task relevance</w:t>
      </w:r>
      <w:r>
        <w:rPr>
          <w:rFonts w:ascii="Courier New" w:hAnsi="Courier New"/>
          <w:color w:val="000080"/>
          <w:sz w:val="18"/>
        </w:rPr>
        <w:br/>
        <w:t xml:space="preserve">        "min_combined_score": 0.5,       # Minimum threshold</w:t>
      </w:r>
      <w:r>
        <w:rPr>
          <w:rFonts w:ascii="Courier New" w:hAnsi="Courier New"/>
          <w:color w:val="000080"/>
          <w:sz w:val="18"/>
        </w:rPr>
        <w:br/>
        <w:t xml:space="preserve">        "preserve_causal_chains": True   # Maintain decision relationships</w:t>
      </w:r>
      <w:r>
        <w:rPr>
          <w:rFonts w:ascii="Courier New" w:hAnsi="Courier New"/>
          <w:color w:val="000080"/>
          <w:sz w:val="18"/>
        </w:rPr>
        <w:br/>
        <w:t xml:space="preserve">    },</w:t>
      </w:r>
      <w:r>
        <w:rPr>
          <w:rFonts w:ascii="Courier New" w:hAnsi="Courier New"/>
          <w:color w:val="000080"/>
          <w:sz w:val="18"/>
        </w:rPr>
        <w:br/>
        <w:t xml:space="preserve">    "memory_compression": {</w:t>
      </w:r>
      <w:r>
        <w:rPr>
          <w:rFonts w:ascii="Courier New" w:hAnsi="Courier New"/>
          <w:color w:val="000080"/>
          <w:sz w:val="18"/>
        </w:rPr>
        <w:br/>
        <w:t xml:space="preserve">        "pattern_detection": True,        # Identify repeated patterns</w:t>
      </w:r>
      <w:r>
        <w:rPr>
          <w:rFonts w:ascii="Courier New" w:hAnsi="Courier New"/>
          <w:color w:val="000080"/>
          <w:sz w:val="18"/>
        </w:rPr>
        <w:br/>
        <w:t xml:space="preserve">        "hierarchical_levels": 3,         # Compression depth</w:t>
      </w:r>
      <w:r>
        <w:rPr>
          <w:rFonts w:ascii="Courier New" w:hAnsi="Courier New"/>
          <w:color w:val="000080"/>
          <w:sz w:val="18"/>
        </w:rPr>
        <w:br/>
        <w:t xml:space="preserve">        "preserve_key_decisions": True,   # Keep critical choices verbatim</w:t>
      </w:r>
      <w:r>
        <w:rPr>
          <w:rFonts w:ascii="Courier New" w:hAnsi="Courier New"/>
          <w:color w:val="000080"/>
          <w:sz w:val="18"/>
        </w:rPr>
        <w:br/>
        <w:t xml:space="preserve">        "compress_sequences": True        # Compress temporal patterns</w:t>
      </w:r>
      <w:r>
        <w:rPr>
          <w:rFonts w:ascii="Courier New" w:hAnsi="Courier New"/>
          <w:color w:val="000080"/>
          <w:sz w:val="18"/>
        </w:rPr>
        <w:br/>
        <w:t xml:space="preserve">    }</w:t>
      </w:r>
      <w:r>
        <w:rPr>
          <w:rFonts w:ascii="Courier New" w:hAnsi="Courier New"/>
          <w:color w:val="000080"/>
          <w:sz w:val="18"/>
        </w:rPr>
        <w:br/>
        <w:t>}</w:t>
      </w:r>
      <w:r>
        <w:rPr>
          <w:rFonts w:ascii="Courier New" w:hAnsi="Courier New"/>
          <w:color w:val="000080"/>
          <w:sz w:val="18"/>
        </w:rPr>
        <w:br/>
      </w:r>
      <w:r>
        <w:rPr>
          <w:rFonts w:ascii="Courier New" w:hAnsi="Courier New"/>
          <w:color w:val="000080"/>
          <w:sz w:val="18"/>
        </w:rPr>
        <w:lastRenderedPageBreak/>
        <w:br/>
        <w:t># Initialize framework with memory management</w:t>
      </w:r>
      <w:r>
        <w:rPr>
          <w:rFonts w:ascii="Courier New" w:hAnsi="Courier New"/>
          <w:color w:val="000080"/>
          <w:sz w:val="18"/>
        </w:rPr>
        <w:br/>
        <w:t>framework = ResearchFramework(</w:t>
      </w:r>
      <w:r>
        <w:rPr>
          <w:rFonts w:ascii="Courier New" w:hAnsi="Courier New"/>
          <w:color w:val="000080"/>
          <w:sz w:val="18"/>
        </w:rPr>
        <w:br/>
        <w:t xml:space="preserve">    memory_manager_enabled=True,</w:t>
      </w:r>
      <w:r>
        <w:rPr>
          <w:rFonts w:ascii="Courier New" w:hAnsi="Courier New"/>
          <w:color w:val="000080"/>
          <w:sz w:val="18"/>
        </w:rPr>
        <w:br/>
        <w:t xml:space="preserve">    memory_config=memory_config</w:t>
      </w:r>
      <w:r>
        <w:rPr>
          <w:rFonts w:ascii="Courier New" w:hAnsi="Courier New"/>
          <w:color w:val="000080"/>
          <w:sz w:val="18"/>
        </w:rPr>
        <w:br/>
        <w:t>)</w:t>
      </w:r>
      <w:r>
        <w:rPr>
          <w:rFonts w:ascii="Courier New" w:hAnsi="Courier New"/>
          <w:color w:val="000080"/>
          <w:sz w:val="18"/>
        </w:rPr>
        <w:br/>
      </w:r>
      <w:r>
        <w:rPr>
          <w:rFonts w:ascii="Courier New" w:hAnsi="Courier New"/>
          <w:color w:val="000080"/>
          <w:sz w:val="18"/>
        </w:rPr>
        <w:br/>
        <w:t># Agent automatically uses RLM memory management</w:t>
      </w:r>
      <w:r>
        <w:rPr>
          <w:rFonts w:ascii="Courier New" w:hAnsi="Courier New"/>
          <w:color w:val="000080"/>
          <w:sz w:val="18"/>
        </w:rPr>
        <w:br/>
        <w:t>agent = framework.create_agent(</w:t>
      </w:r>
      <w:r>
        <w:rPr>
          <w:rFonts w:ascii="Courier New" w:hAnsi="Courier New"/>
          <w:color w:val="000080"/>
          <w:sz w:val="18"/>
        </w:rPr>
        <w:br/>
        <w:t xml:space="preserve">    name="senior_analyst",</w:t>
      </w:r>
      <w:r>
        <w:rPr>
          <w:rFonts w:ascii="Courier New" w:hAnsi="Courier New"/>
          <w:color w:val="000080"/>
          <w:sz w:val="18"/>
        </w:rPr>
        <w:br/>
        <w:t xml:space="preserve">    history=six_months_of_memory,        # All accumulated history</w:t>
      </w:r>
      <w:r>
        <w:rPr>
          <w:rFonts w:ascii="Courier New" w:hAnsi="Courier New"/>
          <w:color w:val="000080"/>
          <w:sz w:val="18"/>
        </w:rPr>
        <w:br/>
        <w:t xml:space="preserve">    current_task="Analyze Q4 performance"</w:t>
      </w:r>
      <w:r>
        <w:rPr>
          <w:rFonts w:ascii="Courier New" w:hAnsi="Courier New"/>
          <w:color w:val="000080"/>
          <w:sz w:val="18"/>
        </w:rPr>
        <w:br/>
        <w:t>)</w:t>
      </w:r>
      <w:r>
        <w:rPr>
          <w:rFonts w:ascii="Courier New" w:hAnsi="Courier New"/>
          <w:color w:val="000080"/>
          <w:sz w:val="18"/>
        </w:rPr>
        <w:br/>
      </w:r>
      <w:r>
        <w:rPr>
          <w:rFonts w:ascii="Courier New" w:hAnsi="Courier New"/>
          <w:color w:val="000080"/>
          <w:sz w:val="18"/>
        </w:rPr>
        <w:br/>
        <w:t># RLM filters &amp; compresses memory automatically</w:t>
      </w:r>
      <w:r>
        <w:rPr>
          <w:rFonts w:ascii="Courier New" w:hAnsi="Courier New"/>
          <w:color w:val="000080"/>
          <w:sz w:val="18"/>
        </w:rPr>
        <w:br/>
        <w:t># Only task-relevant context injected into agent</w:t>
      </w:r>
    </w:p>
    <w:p w14:paraId="4B3CDD19" w14:textId="77777777" w:rsidR="00E5540F" w:rsidRDefault="00E5540F"/>
    <w:p w14:paraId="78FAE5F7" w14:textId="77777777" w:rsidR="00E5540F" w:rsidRDefault="00000000">
      <w:pPr>
        <w:pStyle w:val="Heading5"/>
      </w:pPr>
      <w:r>
        <w:t>Memory Management Configuration Example</w:t>
      </w:r>
    </w:p>
    <w:p w14:paraId="4C55256C" w14:textId="77777777" w:rsidR="00E5540F" w:rsidRDefault="00000000">
      <w:pPr>
        <w:pStyle w:val="ListBullet"/>
      </w:pPr>
      <w:r>
        <w:t>• Causal Reasoning Preserved: Maintains decision chains for complex reasoning</w:t>
      </w:r>
    </w:p>
    <w:p w14:paraId="79898143" w14:textId="77777777" w:rsidR="00E5540F" w:rsidRDefault="00000000">
      <w:pPr>
        <w:pStyle w:val="ListBullet"/>
      </w:pPr>
      <w:r>
        <w:t>• Task-Relevant Context: Only applicable history injected for each task</w:t>
      </w:r>
    </w:p>
    <w:p w14:paraId="2B30F029" w14:textId="77777777" w:rsidR="00E5540F" w:rsidRDefault="00000000">
      <w:pPr>
        <w:pStyle w:val="ListBullet"/>
      </w:pPr>
      <w:r>
        <w:t>• Scales Long-Term: System operates indefinitely without degradation</w:t>
      </w:r>
    </w:p>
    <w:p w14:paraId="0F7A224C" w14:textId="77777777" w:rsidR="00E5540F" w:rsidRDefault="00000000">
      <w:pPr>
        <w:pStyle w:val="ListBullet"/>
      </w:pPr>
      <w:r>
        <w:t>• No Context Rot: Performance maintained even after months of operation</w:t>
      </w:r>
    </w:p>
    <w:p w14:paraId="5B82896F" w14:textId="77777777" w:rsidR="00E5540F" w:rsidRDefault="00000000">
      <w:pPr>
        <w:pStyle w:val="Heading5"/>
      </w:pPr>
      <w:r>
        <w:t>Benefits:</w:t>
      </w:r>
    </w:p>
    <w:p w14:paraId="39DF60A2" w14:textId="77777777" w:rsidR="00E5540F" w:rsidRDefault="00E5540F"/>
    <w:p w14:paraId="498B039D" w14:textId="77777777" w:rsidR="00E5540F" w:rsidRDefault="00000000">
      <w:pPr>
        <w:pStyle w:val="ListNumber"/>
      </w:pPr>
      <w:r>
        <w:t>Maintain Causal Chains: Cause-effect relationships preserved for reasoning</w:t>
      </w:r>
    </w:p>
    <w:p w14:paraId="751672ED" w14:textId="77777777" w:rsidR="00E5540F" w:rsidRDefault="00000000">
      <w:pPr>
        <w:pStyle w:val="ListNumber"/>
      </w:pPr>
      <w:r>
        <w:t>Compress Temporal Sequences: Long event sequences compressed while preserving order</w:t>
      </w:r>
    </w:p>
    <w:p w14:paraId="7943E694" w14:textId="77777777" w:rsidR="00E5540F" w:rsidRDefault="00000000">
      <w:pPr>
        <w:pStyle w:val="ListNumber"/>
      </w:pPr>
      <w:r>
        <w:t>Preserve Key Decisions: Critical decisions and outcomes maintained verbatim</w:t>
      </w:r>
    </w:p>
    <w:p w14:paraId="3CF1BEF7" w14:textId="77777777" w:rsidR="00E5540F" w:rsidRDefault="00000000">
      <w:pPr>
        <w:pStyle w:val="ListNumber"/>
      </w:pPr>
      <w:r>
        <w:t>Hierarchical Summarization: Similar events compressed into higher-level summaries</w:t>
      </w:r>
    </w:p>
    <w:p w14:paraId="2137E5AB" w14:textId="77777777" w:rsidR="00E5540F" w:rsidRDefault="00000000">
      <w:pPr>
        <w:pStyle w:val="ListNumber"/>
      </w:pPr>
      <w:r>
        <w:t>Pattern Identification: RLM identifies repeated patterns in similar events</w:t>
      </w:r>
    </w:p>
    <w:p w14:paraId="7872A616" w14:textId="77777777" w:rsidR="00E5540F" w:rsidRDefault="00000000">
      <w:pPr>
        <w:pStyle w:val="Heading5"/>
      </w:pPr>
      <w:r>
        <w:t>Stage 3 - Memory Compression:</w:t>
      </w:r>
    </w:p>
    <w:p w14:paraId="615A9972" w14:textId="77777777" w:rsidR="00E5540F" w:rsidRDefault="00E5540F"/>
    <w:p w14:paraId="6BBD8334" w14:textId="77777777" w:rsidR="00E5540F" w:rsidRDefault="00000000">
      <w:pPr>
        <w:pStyle w:val="ListNumber"/>
      </w:pPr>
      <w:r>
        <w:t>Keep Task-Critical Only: Only memories essential to current task are retained</w:t>
      </w:r>
    </w:p>
    <w:p w14:paraId="605F4518" w14:textId="77777777" w:rsidR="00E5540F" w:rsidRDefault="00000000">
      <w:pPr>
        <w:pStyle w:val="ListNumber"/>
      </w:pPr>
      <w:r>
        <w:t>Filter by Recency + Relevance: Dual scoring considers both temporal proximity and task relevance</w:t>
      </w:r>
    </w:p>
    <w:p w14:paraId="41EA9671" w14:textId="77777777" w:rsidR="00E5540F" w:rsidRDefault="00000000">
      <w:pPr>
        <w:pStyle w:val="ListNumber"/>
      </w:pPr>
      <w:r>
        <w:t>Score Memories: Each memory (conversation/tool call/decision) scored for relevance</w:t>
      </w:r>
    </w:p>
    <w:p w14:paraId="5F9A3608" w14:textId="77777777" w:rsidR="00E5540F" w:rsidRDefault="00000000">
      <w:pPr>
        <w:pStyle w:val="ListNumber"/>
      </w:pPr>
      <w:r>
        <w:t>Extract Requirements: Current task requirements extracted from query</w:t>
      </w:r>
    </w:p>
    <w:p w14:paraId="3A17A799" w14:textId="77777777" w:rsidR="00E5540F" w:rsidRDefault="00000000">
      <w:pPr>
        <w:pStyle w:val="ListNumber"/>
      </w:pPr>
      <w:r>
        <w:t>Load History: Agent memory loaded as REPL variable</w:t>
      </w:r>
    </w:p>
    <w:p w14:paraId="3885787E" w14:textId="77777777" w:rsidR="00E5540F" w:rsidRDefault="00000000">
      <w:pPr>
        <w:pStyle w:val="Heading5"/>
      </w:pPr>
      <w:r>
        <w:t>Stage 2 - Memory Filtering:</w:t>
      </w:r>
    </w:p>
    <w:p w14:paraId="736C406E" w14:textId="77777777" w:rsidR="00E5540F" w:rsidRDefault="00E5540F"/>
    <w:p w14:paraId="1AF0A0D1" w14:textId="77777777" w:rsidR="00E5540F" w:rsidRDefault="00000000">
      <w:r>
        <w:t>The framework applies the same RLM pipeline (Stages 2 &amp; 3) to agent memories:</w:t>
      </w:r>
    </w:p>
    <w:p w14:paraId="1C563823" w14:textId="77777777" w:rsidR="00E5540F" w:rsidRDefault="00000000">
      <w:pPr>
        <w:pStyle w:val="Heading4"/>
      </w:pPr>
      <w:r>
        <w:rPr>
          <w:color w:val="FF6600"/>
        </w:rPr>
        <w:lastRenderedPageBreak/>
        <w:t>The Solution: RLM Memory Filtering &amp; Compression</w:t>
      </w:r>
    </w:p>
    <w:p w14:paraId="32B451C2" w14:textId="77777777" w:rsidR="00E5540F" w:rsidRDefault="00E5540F"/>
    <w:p w14:paraId="4AB15E69" w14:textId="77777777" w:rsidR="00E5540F" w:rsidRDefault="00000000">
      <w:r>
        <w:t>Problem: Injecting all accumulated memory causes context overflow and performance degradation</w:t>
      </w:r>
    </w:p>
    <w:p w14:paraId="117FC14E" w14:textId="77777777" w:rsidR="00E5540F" w:rsidRDefault="00E5540F"/>
    <w:p w14:paraId="6D279B09" w14:textId="77777777" w:rsidR="00E5540F" w:rsidRDefault="00000000">
      <w:pPr>
        <w:pStyle w:val="ListBullet"/>
      </w:pPr>
      <w:r>
        <w:t>• Learned Patterns: User preferences, common workflows, domain knowledge</w:t>
      </w:r>
    </w:p>
    <w:p w14:paraId="23738FF9" w14:textId="77777777" w:rsidR="00E5540F" w:rsidRDefault="00000000">
      <w:pPr>
        <w:pStyle w:val="ListBullet"/>
      </w:pPr>
      <w:r>
        <w:t>• Decision Logs: Reasoning traces, choices made, and outcomes observed</w:t>
      </w:r>
    </w:p>
    <w:p w14:paraId="236705EC" w14:textId="77777777" w:rsidR="00E5540F" w:rsidRDefault="00000000">
      <w:pPr>
        <w:pStyle w:val="ListBullet"/>
      </w:pPr>
      <w:r>
        <w:t>• Tool Execution Results: API calls, database queries, external system interactions</w:t>
      </w:r>
    </w:p>
    <w:p w14:paraId="425AE6A2" w14:textId="77777777" w:rsidR="00E5540F" w:rsidRDefault="00000000">
      <w:pPr>
        <w:pStyle w:val="ListBullet"/>
      </w:pPr>
      <w:r>
        <w:t>• Inter-Agent Communications: Handoffs, collaborations, and shared decisions</w:t>
      </w:r>
    </w:p>
    <w:p w14:paraId="344E9BA9" w14:textId="77777777" w:rsidR="00E5540F" w:rsidRDefault="00000000">
      <w:pPr>
        <w:pStyle w:val="ListBullet"/>
      </w:pPr>
      <w:r>
        <w:t>• Conversation History: Months of user interactions and dialogue</w:t>
      </w:r>
    </w:p>
    <w:p w14:paraId="46B66ED2" w14:textId="77777777" w:rsidR="00E5540F" w:rsidRDefault="00000000">
      <w:r>
        <w:t>Long-running multi-agent systems accumulate diverse context types:</w:t>
      </w:r>
    </w:p>
    <w:p w14:paraId="5FC6529E" w14:textId="77777777" w:rsidR="00E5540F" w:rsidRDefault="00000000">
      <w:pPr>
        <w:pStyle w:val="Heading4"/>
      </w:pPr>
      <w:r>
        <w:t>The Problem: Agent Memory Overflow</w:t>
      </w:r>
    </w:p>
    <w:p w14:paraId="565C598E" w14:textId="77777777" w:rsidR="00E5540F" w:rsidRDefault="00E5540F"/>
    <w:p w14:paraId="2FE4747A" w14:textId="77777777" w:rsidR="00E5540F" w:rsidRDefault="00000000">
      <w:r>
        <w:t>As multi-agent systems accumulate months of operational history, they face a critical challenge: memory overflow. Traditional approaches inject all accumulated context, leading to performance degradation. The framework uses RLM to intelligently manage agent memory context.</w:t>
      </w:r>
    </w:p>
    <w:p w14:paraId="6A5548A1" w14:textId="77777777" w:rsidR="00E5540F" w:rsidRDefault="00000000">
      <w:pPr>
        <w:pStyle w:val="Heading3"/>
      </w:pPr>
      <w:r>
        <w:rPr>
          <w:color w:val="FF6600"/>
        </w:rPr>
        <w:t>RLM-Based Memory Context Management</w:t>
      </w:r>
    </w:p>
    <w:p w14:paraId="64D0404C" w14:textId="77777777" w:rsidR="00E5540F" w:rsidRDefault="00E5540F"/>
    <w:p w14:paraId="243F8E76" w14:textId="77777777" w:rsidR="00E5540F" w:rsidRDefault="00000000">
      <w:pPr>
        <w:pStyle w:val="Heading3"/>
      </w:pPr>
      <w:bookmarkStart w:id="37" w:name="_Toc217643079"/>
      <w:r>
        <w:t>Overview</w:t>
      </w:r>
      <w:bookmarkEnd w:id="37"/>
    </w:p>
    <w:p w14:paraId="3548F918" w14:textId="77777777" w:rsidR="00E5540F" w:rsidRDefault="00000000">
      <w:pPr>
        <w:spacing w:after="240"/>
      </w:pPr>
      <w:r>
        <w:t>Custom agents give you complete control over research focus. You define exactly what each agent investigates by specifying their name and focus area.</w:t>
      </w:r>
    </w:p>
    <w:p w14:paraId="4B88D859" w14:textId="77777777" w:rsidR="00E5540F" w:rsidRDefault="00000000">
      <w:pPr>
        <w:pStyle w:val="Heading3"/>
      </w:pPr>
      <w:bookmarkStart w:id="38" w:name="_Toc217643080"/>
      <w:r>
        <w:t>When to Use</w:t>
      </w:r>
      <w:bookmarkEnd w:id="38"/>
    </w:p>
    <w:p w14:paraId="5BE0A4DF" w14:textId="77777777" w:rsidR="00E5540F" w:rsidRDefault="00000000">
      <w:pPr>
        <w:pStyle w:val="ListParagraph"/>
        <w:numPr>
          <w:ilvl w:val="0"/>
          <w:numId w:val="2"/>
        </w:numPr>
      </w:pPr>
      <w:r>
        <w:t>You have specific research areas in mind</w:t>
      </w:r>
    </w:p>
    <w:p w14:paraId="5421F758" w14:textId="77777777" w:rsidR="00E5540F" w:rsidRDefault="00000000">
      <w:pPr>
        <w:pStyle w:val="ListParagraph"/>
        <w:numPr>
          <w:ilvl w:val="0"/>
          <w:numId w:val="2"/>
        </w:numPr>
      </w:pPr>
      <w:r>
        <w:t>You want precise control over agent specialization</w:t>
      </w:r>
    </w:p>
    <w:p w14:paraId="361AE03C" w14:textId="77777777" w:rsidR="00E5540F" w:rsidRDefault="00000000">
      <w:pPr>
        <w:pStyle w:val="ListParagraph"/>
        <w:numPr>
          <w:ilvl w:val="0"/>
          <w:numId w:val="2"/>
        </w:numPr>
      </w:pPr>
      <w:r>
        <w:t>You're researching a unique topic not covered by templates</w:t>
      </w:r>
    </w:p>
    <w:p w14:paraId="40191B8A" w14:textId="77777777" w:rsidR="00E5540F" w:rsidRDefault="00000000">
      <w:pPr>
        <w:pStyle w:val="ListParagraph"/>
        <w:numPr>
          <w:ilvl w:val="0"/>
          <w:numId w:val="2"/>
        </w:numPr>
      </w:pPr>
      <w:r>
        <w:t>You need agents with very specific expertise</w:t>
      </w:r>
    </w:p>
    <w:p w14:paraId="1E424A63" w14:textId="77777777" w:rsidR="00E5540F" w:rsidRDefault="00E5540F">
      <w:pPr>
        <w:spacing w:before="240"/>
      </w:pPr>
    </w:p>
    <w:p w14:paraId="702C75DA" w14:textId="77777777" w:rsidR="00E5540F" w:rsidRDefault="00000000">
      <w:pPr>
        <w:pStyle w:val="Heading3"/>
      </w:pPr>
      <w:bookmarkStart w:id="39" w:name="_Toc217643081"/>
      <w:r>
        <w:t>Code Example</w:t>
      </w:r>
      <w:bookmarkEnd w:id="39"/>
    </w:p>
    <w:p w14:paraId="74B22DBE" w14:textId="77777777" w:rsidR="00E5540F" w:rsidRDefault="00000000">
      <w:r>
        <w:t>Python Code: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0" w:type="dxa"/>
          <w:left w:w="100" w:type="dxa"/>
          <w:bottom w:w="50" w:type="dxa"/>
          <w:right w:w="100" w:type="dxa"/>
        </w:tblCellMar>
        <w:tblLook w:val="04A0" w:firstRow="1" w:lastRow="0" w:firstColumn="1" w:lastColumn="0" w:noHBand="0" w:noVBand="1"/>
      </w:tblPr>
      <w:tblGrid>
        <w:gridCol w:w="582"/>
        <w:gridCol w:w="8258"/>
      </w:tblGrid>
      <w:tr w:rsidR="00373EA0" w14:paraId="5A10B714"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7291D479" w14:textId="77777777" w:rsidR="00E5540F" w:rsidRDefault="00000000">
            <w:pPr>
              <w:jc w:val="right"/>
            </w:pPr>
            <w:r>
              <w:rPr>
                <w:rFonts w:ascii="Consolas" w:eastAsia="Consolas" w:hAnsi="Consolas" w:cs="Consolas"/>
                <w:color w:val="666666"/>
                <w:sz w:val="18"/>
                <w:szCs w:val="18"/>
              </w:rPr>
              <w:t>1</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5F9108F0" w14:textId="77777777" w:rsidR="00E5540F" w:rsidRDefault="00000000">
            <w:r>
              <w:rPr>
                <w:rFonts w:ascii="Consolas" w:eastAsia="Consolas" w:hAnsi="Consolas" w:cs="Consolas"/>
                <w:color w:val="000000"/>
                <w:sz w:val="18"/>
                <w:szCs w:val="18"/>
              </w:rPr>
              <w:t xml:space="preserve">from </w:t>
            </w:r>
            <w:proofErr w:type="spellStart"/>
            <w:r>
              <w:rPr>
                <w:rFonts w:ascii="Consolas" w:eastAsia="Consolas" w:hAnsi="Consolas" w:cs="Consolas"/>
                <w:color w:val="000000"/>
                <w:sz w:val="18"/>
                <w:szCs w:val="18"/>
              </w:rPr>
              <w:t>research_</w:t>
            </w:r>
            <w:proofErr w:type="gramStart"/>
            <w:r>
              <w:rPr>
                <w:rFonts w:ascii="Consolas" w:eastAsia="Consolas" w:hAnsi="Consolas" w:cs="Consolas"/>
                <w:color w:val="000000"/>
                <w:sz w:val="18"/>
                <w:szCs w:val="18"/>
              </w:rPr>
              <w:t>framework.framework</w:t>
            </w:r>
            <w:proofErr w:type="spellEnd"/>
            <w:proofErr w:type="gramEnd"/>
            <w:r>
              <w:rPr>
                <w:rFonts w:ascii="Consolas" w:eastAsia="Consolas" w:hAnsi="Consolas" w:cs="Consolas"/>
                <w:color w:val="000000"/>
                <w:sz w:val="18"/>
                <w:szCs w:val="18"/>
              </w:rPr>
              <w:t xml:space="preserve"> import </w:t>
            </w:r>
            <w:proofErr w:type="spellStart"/>
            <w:r>
              <w:rPr>
                <w:rFonts w:ascii="Consolas" w:eastAsia="Consolas" w:hAnsi="Consolas" w:cs="Consolas"/>
                <w:color w:val="000000"/>
                <w:sz w:val="18"/>
                <w:szCs w:val="18"/>
              </w:rPr>
              <w:t>ResearchFramework</w:t>
            </w:r>
            <w:proofErr w:type="spellEnd"/>
          </w:p>
        </w:tc>
      </w:tr>
      <w:tr w:rsidR="00373EA0" w14:paraId="28132B77"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4E4C5694" w14:textId="77777777" w:rsidR="00E5540F" w:rsidRDefault="00000000">
            <w:pPr>
              <w:jc w:val="right"/>
            </w:pPr>
            <w:r>
              <w:rPr>
                <w:rFonts w:ascii="Consolas" w:eastAsia="Consolas" w:hAnsi="Consolas" w:cs="Consolas"/>
                <w:color w:val="666666"/>
                <w:sz w:val="18"/>
                <w:szCs w:val="18"/>
              </w:rPr>
              <w:t>2</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61A23D36" w14:textId="77777777" w:rsidR="00E5540F" w:rsidRDefault="00000000">
            <w:r>
              <w:rPr>
                <w:rFonts w:ascii="Consolas" w:eastAsia="Consolas" w:hAnsi="Consolas" w:cs="Consolas"/>
                <w:color w:val="000000"/>
                <w:sz w:val="18"/>
                <w:szCs w:val="18"/>
              </w:rPr>
              <w:t xml:space="preserve"> </w:t>
            </w:r>
          </w:p>
        </w:tc>
      </w:tr>
      <w:tr w:rsidR="00373EA0" w14:paraId="425245EA"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02774ED3" w14:textId="77777777" w:rsidR="00E5540F" w:rsidRDefault="00000000">
            <w:pPr>
              <w:jc w:val="right"/>
            </w:pPr>
            <w:r>
              <w:rPr>
                <w:rFonts w:ascii="Consolas" w:eastAsia="Consolas" w:hAnsi="Consolas" w:cs="Consolas"/>
                <w:color w:val="666666"/>
                <w:sz w:val="18"/>
                <w:szCs w:val="18"/>
              </w:rPr>
              <w:lastRenderedPageBreak/>
              <w:t>3</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361798EB" w14:textId="77777777" w:rsidR="00E5540F" w:rsidRDefault="00000000">
            <w:r>
              <w:rPr>
                <w:rFonts w:ascii="Consolas" w:eastAsia="Consolas" w:hAnsi="Consolas" w:cs="Consolas"/>
                <w:color w:val="000000"/>
                <w:sz w:val="18"/>
                <w:szCs w:val="18"/>
              </w:rPr>
              <w:t xml:space="preserve">framework = </w:t>
            </w:r>
            <w:proofErr w:type="spellStart"/>
            <w:proofErr w:type="gramStart"/>
            <w:r>
              <w:rPr>
                <w:rFonts w:ascii="Consolas" w:eastAsia="Consolas" w:hAnsi="Consolas" w:cs="Consolas"/>
                <w:color w:val="000000"/>
                <w:sz w:val="18"/>
                <w:szCs w:val="18"/>
              </w:rPr>
              <w:t>ResearchFramework</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w:t>
            </w:r>
          </w:p>
        </w:tc>
      </w:tr>
      <w:tr w:rsidR="00373EA0" w14:paraId="77D00D2A"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69510AFB" w14:textId="77777777" w:rsidR="00E5540F" w:rsidRDefault="00000000">
            <w:pPr>
              <w:jc w:val="right"/>
            </w:pPr>
            <w:r>
              <w:rPr>
                <w:rFonts w:ascii="Consolas" w:eastAsia="Consolas" w:hAnsi="Consolas" w:cs="Consolas"/>
                <w:color w:val="666666"/>
                <w:sz w:val="18"/>
                <w:szCs w:val="18"/>
              </w:rPr>
              <w:t>4</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651F2B61" w14:textId="77777777" w:rsidR="00E5540F" w:rsidRDefault="00000000">
            <w:r>
              <w:rPr>
                <w:rFonts w:ascii="Consolas" w:eastAsia="Consolas" w:hAnsi="Consolas" w:cs="Consolas"/>
                <w:color w:val="000000"/>
                <w:sz w:val="18"/>
                <w:szCs w:val="18"/>
              </w:rPr>
              <w:t xml:space="preserve"> </w:t>
            </w:r>
          </w:p>
        </w:tc>
      </w:tr>
      <w:tr w:rsidR="00373EA0" w14:paraId="3D774400"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0395F7CD" w14:textId="77777777" w:rsidR="00E5540F" w:rsidRDefault="00000000">
            <w:pPr>
              <w:jc w:val="right"/>
            </w:pPr>
            <w:r>
              <w:rPr>
                <w:rFonts w:ascii="Consolas" w:eastAsia="Consolas" w:hAnsi="Consolas" w:cs="Consolas"/>
                <w:color w:val="666666"/>
                <w:sz w:val="18"/>
                <w:szCs w:val="18"/>
              </w:rPr>
              <w:t>5</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2B502A66" w14:textId="77777777" w:rsidR="00E5540F" w:rsidRDefault="00000000">
            <w:r>
              <w:rPr>
                <w:rFonts w:ascii="Consolas" w:eastAsia="Consolas" w:hAnsi="Consolas" w:cs="Consolas"/>
                <w:color w:val="000000"/>
                <w:sz w:val="18"/>
                <w:szCs w:val="18"/>
              </w:rPr>
              <w:t xml:space="preserve">results = </w:t>
            </w:r>
            <w:proofErr w:type="spellStart"/>
            <w:proofErr w:type="gramStart"/>
            <w:r>
              <w:rPr>
                <w:rFonts w:ascii="Consolas" w:eastAsia="Consolas" w:hAnsi="Consolas" w:cs="Consolas"/>
                <w:color w:val="000000"/>
                <w:sz w:val="18"/>
                <w:szCs w:val="18"/>
              </w:rPr>
              <w:t>framework.research</w:t>
            </w:r>
            <w:proofErr w:type="spellEnd"/>
            <w:proofErr w:type="gramEnd"/>
            <w:r>
              <w:rPr>
                <w:rFonts w:ascii="Consolas" w:eastAsia="Consolas" w:hAnsi="Consolas" w:cs="Consolas"/>
                <w:color w:val="000000"/>
                <w:sz w:val="18"/>
                <w:szCs w:val="18"/>
              </w:rPr>
              <w:t>(</w:t>
            </w:r>
          </w:p>
        </w:tc>
      </w:tr>
      <w:tr w:rsidR="00373EA0" w14:paraId="0D369310"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23788FA4" w14:textId="77777777" w:rsidR="00E5540F" w:rsidRDefault="00000000">
            <w:pPr>
              <w:jc w:val="right"/>
            </w:pPr>
            <w:r>
              <w:rPr>
                <w:rFonts w:ascii="Consolas" w:eastAsia="Consolas" w:hAnsi="Consolas" w:cs="Consolas"/>
                <w:color w:val="666666"/>
                <w:sz w:val="18"/>
                <w:szCs w:val="18"/>
              </w:rPr>
              <w:t>6</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632B3FAC" w14:textId="77777777" w:rsidR="00E5540F" w:rsidRDefault="00000000">
            <w:r>
              <w:rPr>
                <w:rFonts w:ascii="Consolas" w:eastAsia="Consolas" w:hAnsi="Consolas" w:cs="Consolas"/>
                <w:color w:val="000000"/>
                <w:sz w:val="18"/>
                <w:szCs w:val="18"/>
              </w:rPr>
              <w:t xml:space="preserve">    hypothesis="AI vision systems can reduce battery defects by &gt;50%",</w:t>
            </w:r>
          </w:p>
        </w:tc>
      </w:tr>
      <w:tr w:rsidR="00373EA0" w14:paraId="04D96ECF"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01B47DAB" w14:textId="77777777" w:rsidR="00E5540F" w:rsidRDefault="00000000">
            <w:pPr>
              <w:jc w:val="right"/>
            </w:pPr>
            <w:r>
              <w:rPr>
                <w:rFonts w:ascii="Consolas" w:eastAsia="Consolas" w:hAnsi="Consolas" w:cs="Consolas"/>
                <w:color w:val="666666"/>
                <w:sz w:val="18"/>
                <w:szCs w:val="18"/>
              </w:rPr>
              <w:t>7</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0445CD16" w14:textId="77777777" w:rsidR="00E5540F" w:rsidRDefault="00000000">
            <w:r>
              <w:rPr>
                <w:rFonts w:ascii="Consolas" w:eastAsia="Consolas" w:hAnsi="Consolas" w:cs="Consolas"/>
                <w:color w:val="000000"/>
                <w:sz w:val="18"/>
                <w:szCs w:val="18"/>
              </w:rPr>
              <w:t xml:space="preserve">    </w:t>
            </w:r>
          </w:p>
        </w:tc>
      </w:tr>
      <w:tr w:rsidR="00373EA0" w14:paraId="4D8A819B"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247CACF3" w14:textId="77777777" w:rsidR="00E5540F" w:rsidRDefault="00000000">
            <w:pPr>
              <w:jc w:val="right"/>
            </w:pPr>
            <w:r>
              <w:rPr>
                <w:rFonts w:ascii="Consolas" w:eastAsia="Consolas" w:hAnsi="Consolas" w:cs="Consolas"/>
                <w:color w:val="666666"/>
                <w:sz w:val="18"/>
                <w:szCs w:val="18"/>
              </w:rPr>
              <w:t>8</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5E03A980" w14:textId="77777777" w:rsidR="00E5540F" w:rsidRDefault="00000000">
            <w:r>
              <w:rPr>
                <w:rFonts w:ascii="Consolas" w:eastAsia="Consolas" w:hAnsi="Consolas" w:cs="Consolas"/>
                <w:color w:val="000000"/>
                <w:sz w:val="18"/>
                <w:szCs w:val="18"/>
              </w:rPr>
              <w:t xml:space="preserve">    # Define custom agents (max 5)</w:t>
            </w:r>
          </w:p>
        </w:tc>
      </w:tr>
      <w:tr w:rsidR="00373EA0" w14:paraId="25484A18"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559B0155" w14:textId="77777777" w:rsidR="00E5540F" w:rsidRDefault="00000000">
            <w:pPr>
              <w:jc w:val="right"/>
            </w:pPr>
            <w:r>
              <w:rPr>
                <w:rFonts w:ascii="Consolas" w:eastAsia="Consolas" w:hAnsi="Consolas" w:cs="Consolas"/>
                <w:color w:val="666666"/>
                <w:sz w:val="18"/>
                <w:szCs w:val="18"/>
              </w:rPr>
              <w:t>9</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368EF48B" w14:textId="77777777" w:rsidR="00E5540F" w:rsidRDefault="00000000">
            <w:r>
              <w:rPr>
                <w:rFonts w:ascii="Consolas" w:eastAsia="Consolas" w:hAnsi="Consolas" w:cs="Consolas"/>
                <w:color w:val="000000"/>
                <w:sz w:val="18"/>
                <w:szCs w:val="18"/>
              </w:rPr>
              <w:t xml:space="preserve">    agents</w:t>
            </w:r>
            <w:proofErr w:type="gramStart"/>
            <w:r>
              <w:rPr>
                <w:rFonts w:ascii="Consolas" w:eastAsia="Consolas" w:hAnsi="Consolas" w:cs="Consolas"/>
                <w:color w:val="000000"/>
                <w:sz w:val="18"/>
                <w:szCs w:val="18"/>
              </w:rPr>
              <w:t>=[</w:t>
            </w:r>
            <w:proofErr w:type="gramEnd"/>
          </w:p>
        </w:tc>
      </w:tr>
      <w:tr w:rsidR="00373EA0" w14:paraId="0B0190FB"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614F4D23" w14:textId="77777777" w:rsidR="00E5540F" w:rsidRDefault="00000000">
            <w:pPr>
              <w:jc w:val="right"/>
            </w:pPr>
            <w:r>
              <w:rPr>
                <w:rFonts w:ascii="Consolas" w:eastAsia="Consolas" w:hAnsi="Consolas" w:cs="Consolas"/>
                <w:color w:val="666666"/>
                <w:sz w:val="18"/>
                <w:szCs w:val="18"/>
              </w:rPr>
              <w:t>10</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3A4F306D" w14:textId="77777777" w:rsidR="00E5540F" w:rsidRDefault="00000000">
            <w:r>
              <w:rPr>
                <w:rFonts w:ascii="Consolas" w:eastAsia="Consolas" w:hAnsi="Consolas" w:cs="Consolas"/>
                <w:color w:val="000000"/>
                <w:sz w:val="18"/>
                <w:szCs w:val="18"/>
              </w:rPr>
              <w:t xml:space="preserve">        {</w:t>
            </w:r>
          </w:p>
        </w:tc>
      </w:tr>
      <w:tr w:rsidR="00373EA0" w14:paraId="7E8C61A6"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56239651" w14:textId="77777777" w:rsidR="00E5540F" w:rsidRDefault="00000000">
            <w:pPr>
              <w:jc w:val="right"/>
            </w:pPr>
            <w:r>
              <w:rPr>
                <w:rFonts w:ascii="Consolas" w:eastAsia="Consolas" w:hAnsi="Consolas" w:cs="Consolas"/>
                <w:color w:val="666666"/>
                <w:sz w:val="18"/>
                <w:szCs w:val="18"/>
              </w:rPr>
              <w:t>11</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2E4A96EA" w14:textId="77777777" w:rsidR="00E5540F" w:rsidRDefault="00000000">
            <w:r>
              <w:rPr>
                <w:rFonts w:ascii="Consolas" w:eastAsia="Consolas" w:hAnsi="Consolas" w:cs="Consolas"/>
                <w:color w:val="000000"/>
                <w:sz w:val="18"/>
                <w:szCs w:val="18"/>
              </w:rPr>
              <w:t xml:space="preserve">            "name": "Quality Control Expert",</w:t>
            </w:r>
          </w:p>
        </w:tc>
      </w:tr>
      <w:tr w:rsidR="00373EA0" w14:paraId="5B11BC5F"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6A8B2AEB" w14:textId="77777777" w:rsidR="00E5540F" w:rsidRDefault="00000000">
            <w:pPr>
              <w:jc w:val="right"/>
            </w:pPr>
            <w:r>
              <w:rPr>
                <w:rFonts w:ascii="Consolas" w:eastAsia="Consolas" w:hAnsi="Consolas" w:cs="Consolas"/>
                <w:color w:val="666666"/>
                <w:sz w:val="18"/>
                <w:szCs w:val="18"/>
              </w:rPr>
              <w:t>12</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77FA5EBF" w14:textId="77777777" w:rsidR="00E5540F" w:rsidRDefault="00000000">
            <w:r>
              <w:rPr>
                <w:rFonts w:ascii="Consolas" w:eastAsia="Consolas" w:hAnsi="Consolas" w:cs="Consolas"/>
                <w:color w:val="000000"/>
                <w:sz w:val="18"/>
                <w:szCs w:val="18"/>
              </w:rPr>
              <w:t xml:space="preserve">            "focus": "AI vision systems for defect detection, quality metrics, and COPQ analysis"</w:t>
            </w:r>
          </w:p>
        </w:tc>
      </w:tr>
      <w:tr w:rsidR="00373EA0" w14:paraId="59AE869C"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5274736F" w14:textId="77777777" w:rsidR="00E5540F" w:rsidRDefault="00000000">
            <w:pPr>
              <w:jc w:val="right"/>
            </w:pPr>
            <w:r>
              <w:rPr>
                <w:rFonts w:ascii="Consolas" w:eastAsia="Consolas" w:hAnsi="Consolas" w:cs="Consolas"/>
                <w:color w:val="666666"/>
                <w:sz w:val="18"/>
                <w:szCs w:val="18"/>
              </w:rPr>
              <w:t>13</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587D4AE1" w14:textId="77777777" w:rsidR="00E5540F" w:rsidRDefault="00000000">
            <w:r>
              <w:rPr>
                <w:rFonts w:ascii="Consolas" w:eastAsia="Consolas" w:hAnsi="Consolas" w:cs="Consolas"/>
                <w:color w:val="000000"/>
                <w:sz w:val="18"/>
                <w:szCs w:val="18"/>
              </w:rPr>
              <w:t xml:space="preserve">        },</w:t>
            </w:r>
          </w:p>
        </w:tc>
      </w:tr>
      <w:tr w:rsidR="00373EA0" w14:paraId="5994B0FE"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176EE597" w14:textId="77777777" w:rsidR="00E5540F" w:rsidRDefault="00000000">
            <w:pPr>
              <w:jc w:val="right"/>
            </w:pPr>
            <w:r>
              <w:rPr>
                <w:rFonts w:ascii="Consolas" w:eastAsia="Consolas" w:hAnsi="Consolas" w:cs="Consolas"/>
                <w:color w:val="666666"/>
                <w:sz w:val="18"/>
                <w:szCs w:val="18"/>
              </w:rPr>
              <w:t>14</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146AA04F" w14:textId="77777777" w:rsidR="00E5540F" w:rsidRDefault="00000000">
            <w:r>
              <w:rPr>
                <w:rFonts w:ascii="Consolas" w:eastAsia="Consolas" w:hAnsi="Consolas" w:cs="Consolas"/>
                <w:color w:val="000000"/>
                <w:sz w:val="18"/>
                <w:szCs w:val="18"/>
              </w:rPr>
              <w:t xml:space="preserve">        {</w:t>
            </w:r>
          </w:p>
        </w:tc>
      </w:tr>
      <w:tr w:rsidR="00373EA0" w14:paraId="463F38EE"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3856E640" w14:textId="77777777" w:rsidR="00E5540F" w:rsidRDefault="00000000">
            <w:pPr>
              <w:jc w:val="right"/>
            </w:pPr>
            <w:r>
              <w:rPr>
                <w:rFonts w:ascii="Consolas" w:eastAsia="Consolas" w:hAnsi="Consolas" w:cs="Consolas"/>
                <w:color w:val="666666"/>
                <w:sz w:val="18"/>
                <w:szCs w:val="18"/>
              </w:rPr>
              <w:t>15</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78CC0741" w14:textId="77777777" w:rsidR="00E5540F" w:rsidRDefault="00000000">
            <w:r>
              <w:rPr>
                <w:rFonts w:ascii="Consolas" w:eastAsia="Consolas" w:hAnsi="Consolas" w:cs="Consolas"/>
                <w:color w:val="000000"/>
                <w:sz w:val="18"/>
                <w:szCs w:val="18"/>
              </w:rPr>
              <w:t xml:space="preserve">            "name": "Financial Analyst", </w:t>
            </w:r>
          </w:p>
        </w:tc>
      </w:tr>
      <w:tr w:rsidR="00373EA0" w14:paraId="29A3EE97"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0277E718" w14:textId="77777777" w:rsidR="00E5540F" w:rsidRDefault="00000000">
            <w:pPr>
              <w:jc w:val="right"/>
            </w:pPr>
            <w:r>
              <w:rPr>
                <w:rFonts w:ascii="Consolas" w:eastAsia="Consolas" w:hAnsi="Consolas" w:cs="Consolas"/>
                <w:color w:val="666666"/>
                <w:sz w:val="18"/>
                <w:szCs w:val="18"/>
              </w:rPr>
              <w:t>16</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4CE93505" w14:textId="77777777" w:rsidR="00E5540F" w:rsidRDefault="00000000">
            <w:r>
              <w:rPr>
                <w:rFonts w:ascii="Consolas" w:eastAsia="Consolas" w:hAnsi="Consolas" w:cs="Consolas"/>
                <w:color w:val="000000"/>
                <w:sz w:val="18"/>
                <w:szCs w:val="18"/>
              </w:rPr>
              <w:t xml:space="preserve">            "focus": "ROI analysis, cost-benefit modeling, implementation costs, payback periods"</w:t>
            </w:r>
          </w:p>
        </w:tc>
      </w:tr>
      <w:tr w:rsidR="00373EA0" w14:paraId="6D681340"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1104E54F" w14:textId="77777777" w:rsidR="00E5540F" w:rsidRDefault="00000000">
            <w:pPr>
              <w:jc w:val="right"/>
            </w:pPr>
            <w:r>
              <w:rPr>
                <w:rFonts w:ascii="Consolas" w:eastAsia="Consolas" w:hAnsi="Consolas" w:cs="Consolas"/>
                <w:color w:val="666666"/>
                <w:sz w:val="18"/>
                <w:szCs w:val="18"/>
              </w:rPr>
              <w:t>17</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03DDC1FF" w14:textId="77777777" w:rsidR="00E5540F" w:rsidRDefault="00000000">
            <w:r>
              <w:rPr>
                <w:rFonts w:ascii="Consolas" w:eastAsia="Consolas" w:hAnsi="Consolas" w:cs="Consolas"/>
                <w:color w:val="000000"/>
                <w:sz w:val="18"/>
                <w:szCs w:val="18"/>
              </w:rPr>
              <w:t xml:space="preserve">        },</w:t>
            </w:r>
          </w:p>
        </w:tc>
      </w:tr>
      <w:tr w:rsidR="00373EA0" w14:paraId="0DF5C805"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4CB76041" w14:textId="77777777" w:rsidR="00E5540F" w:rsidRDefault="00000000">
            <w:pPr>
              <w:jc w:val="right"/>
            </w:pPr>
            <w:r>
              <w:rPr>
                <w:rFonts w:ascii="Consolas" w:eastAsia="Consolas" w:hAnsi="Consolas" w:cs="Consolas"/>
                <w:color w:val="666666"/>
                <w:sz w:val="18"/>
                <w:szCs w:val="18"/>
              </w:rPr>
              <w:t>18</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31F48DEF" w14:textId="77777777" w:rsidR="00E5540F" w:rsidRDefault="00000000">
            <w:r>
              <w:rPr>
                <w:rFonts w:ascii="Consolas" w:eastAsia="Consolas" w:hAnsi="Consolas" w:cs="Consolas"/>
                <w:color w:val="000000"/>
                <w:sz w:val="18"/>
                <w:szCs w:val="18"/>
              </w:rPr>
              <w:t xml:space="preserve">        {</w:t>
            </w:r>
          </w:p>
        </w:tc>
      </w:tr>
      <w:tr w:rsidR="00373EA0" w14:paraId="11F5E31A"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29071227" w14:textId="77777777" w:rsidR="00E5540F" w:rsidRDefault="00000000">
            <w:pPr>
              <w:jc w:val="right"/>
            </w:pPr>
            <w:r>
              <w:rPr>
                <w:rFonts w:ascii="Consolas" w:eastAsia="Consolas" w:hAnsi="Consolas" w:cs="Consolas"/>
                <w:color w:val="666666"/>
                <w:sz w:val="18"/>
                <w:szCs w:val="18"/>
              </w:rPr>
              <w:t>19</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0F502DB3" w14:textId="77777777" w:rsidR="00E5540F" w:rsidRDefault="00000000">
            <w:r>
              <w:rPr>
                <w:rFonts w:ascii="Consolas" w:eastAsia="Consolas" w:hAnsi="Consolas" w:cs="Consolas"/>
                <w:color w:val="000000"/>
                <w:sz w:val="18"/>
                <w:szCs w:val="18"/>
              </w:rPr>
              <w:t xml:space="preserve">            "name": "Technology Scout",</w:t>
            </w:r>
          </w:p>
        </w:tc>
      </w:tr>
      <w:tr w:rsidR="00373EA0" w14:paraId="28396ADB"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21162354" w14:textId="77777777" w:rsidR="00E5540F" w:rsidRDefault="00000000">
            <w:pPr>
              <w:jc w:val="right"/>
            </w:pPr>
            <w:r>
              <w:rPr>
                <w:rFonts w:ascii="Consolas" w:eastAsia="Consolas" w:hAnsi="Consolas" w:cs="Consolas"/>
                <w:color w:val="666666"/>
                <w:sz w:val="18"/>
                <w:szCs w:val="18"/>
              </w:rPr>
              <w:t>20</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695620E9" w14:textId="77777777" w:rsidR="00E5540F" w:rsidRDefault="00000000">
            <w:r>
              <w:rPr>
                <w:rFonts w:ascii="Consolas" w:eastAsia="Consolas" w:hAnsi="Consolas" w:cs="Consolas"/>
                <w:color w:val="000000"/>
                <w:sz w:val="18"/>
                <w:szCs w:val="18"/>
              </w:rPr>
              <w:t xml:space="preserve">            "focus": "AI vision vendors, emerging technologies, technical specifications"</w:t>
            </w:r>
          </w:p>
        </w:tc>
      </w:tr>
      <w:tr w:rsidR="00373EA0" w14:paraId="3057B342"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3DC50FBA" w14:textId="77777777" w:rsidR="00E5540F" w:rsidRDefault="00000000">
            <w:pPr>
              <w:jc w:val="right"/>
            </w:pPr>
            <w:r>
              <w:rPr>
                <w:rFonts w:ascii="Consolas" w:eastAsia="Consolas" w:hAnsi="Consolas" w:cs="Consolas"/>
                <w:color w:val="666666"/>
                <w:sz w:val="18"/>
                <w:szCs w:val="18"/>
              </w:rPr>
              <w:t>21</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4BF926F0" w14:textId="77777777" w:rsidR="00E5540F" w:rsidRDefault="00000000">
            <w:r>
              <w:rPr>
                <w:rFonts w:ascii="Consolas" w:eastAsia="Consolas" w:hAnsi="Consolas" w:cs="Consolas"/>
                <w:color w:val="000000"/>
                <w:sz w:val="18"/>
                <w:szCs w:val="18"/>
              </w:rPr>
              <w:t xml:space="preserve">        },</w:t>
            </w:r>
          </w:p>
        </w:tc>
      </w:tr>
      <w:tr w:rsidR="00373EA0" w14:paraId="1D62657C"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2F84BE4C" w14:textId="77777777" w:rsidR="00E5540F" w:rsidRDefault="00000000">
            <w:pPr>
              <w:jc w:val="right"/>
            </w:pPr>
            <w:r>
              <w:rPr>
                <w:rFonts w:ascii="Consolas" w:eastAsia="Consolas" w:hAnsi="Consolas" w:cs="Consolas"/>
                <w:color w:val="666666"/>
                <w:sz w:val="18"/>
                <w:szCs w:val="18"/>
              </w:rPr>
              <w:t>22</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128542DA" w14:textId="77777777" w:rsidR="00E5540F" w:rsidRDefault="00000000">
            <w:r>
              <w:rPr>
                <w:rFonts w:ascii="Consolas" w:eastAsia="Consolas" w:hAnsi="Consolas" w:cs="Consolas"/>
                <w:color w:val="000000"/>
                <w:sz w:val="18"/>
                <w:szCs w:val="18"/>
              </w:rPr>
              <w:t xml:space="preserve">        {</w:t>
            </w:r>
          </w:p>
        </w:tc>
      </w:tr>
      <w:tr w:rsidR="00373EA0" w14:paraId="181CE9A3"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62DC1A0A" w14:textId="77777777" w:rsidR="00E5540F" w:rsidRDefault="00000000">
            <w:pPr>
              <w:jc w:val="right"/>
            </w:pPr>
            <w:r>
              <w:rPr>
                <w:rFonts w:ascii="Consolas" w:eastAsia="Consolas" w:hAnsi="Consolas" w:cs="Consolas"/>
                <w:color w:val="666666"/>
                <w:sz w:val="18"/>
                <w:szCs w:val="18"/>
              </w:rPr>
              <w:t>23</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30DFE33A" w14:textId="77777777" w:rsidR="00E5540F" w:rsidRDefault="00000000">
            <w:r>
              <w:rPr>
                <w:rFonts w:ascii="Consolas" w:eastAsia="Consolas" w:hAnsi="Consolas" w:cs="Consolas"/>
                <w:color w:val="000000"/>
                <w:sz w:val="18"/>
                <w:szCs w:val="18"/>
              </w:rPr>
              <w:t xml:space="preserve">            "name": "Implementation Specialist",</w:t>
            </w:r>
          </w:p>
        </w:tc>
      </w:tr>
      <w:tr w:rsidR="00373EA0" w14:paraId="4AB1CB74"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283BC338" w14:textId="77777777" w:rsidR="00E5540F" w:rsidRDefault="00000000">
            <w:pPr>
              <w:jc w:val="right"/>
            </w:pPr>
            <w:r>
              <w:rPr>
                <w:rFonts w:ascii="Consolas" w:eastAsia="Consolas" w:hAnsi="Consolas" w:cs="Consolas"/>
                <w:color w:val="666666"/>
                <w:sz w:val="18"/>
                <w:szCs w:val="18"/>
              </w:rPr>
              <w:t>24</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17BD0D3E" w14:textId="77777777" w:rsidR="00E5540F" w:rsidRDefault="00000000">
            <w:r>
              <w:rPr>
                <w:rFonts w:ascii="Consolas" w:eastAsia="Consolas" w:hAnsi="Consolas" w:cs="Consolas"/>
                <w:color w:val="000000"/>
                <w:sz w:val="18"/>
                <w:szCs w:val="18"/>
              </w:rPr>
              <w:t xml:space="preserve">            "focus": "Deployment timelines, integration requirements, change </w:t>
            </w:r>
            <w:r>
              <w:rPr>
                <w:rFonts w:ascii="Consolas" w:eastAsia="Consolas" w:hAnsi="Consolas" w:cs="Consolas"/>
                <w:color w:val="000000"/>
                <w:sz w:val="18"/>
                <w:szCs w:val="18"/>
              </w:rPr>
              <w:lastRenderedPageBreak/>
              <w:t>management"</w:t>
            </w:r>
          </w:p>
        </w:tc>
      </w:tr>
      <w:tr w:rsidR="00373EA0" w14:paraId="7BFF55F4"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21D7095E" w14:textId="77777777" w:rsidR="00E5540F" w:rsidRDefault="00000000">
            <w:pPr>
              <w:jc w:val="right"/>
            </w:pPr>
            <w:r>
              <w:rPr>
                <w:rFonts w:ascii="Consolas" w:eastAsia="Consolas" w:hAnsi="Consolas" w:cs="Consolas"/>
                <w:color w:val="666666"/>
                <w:sz w:val="18"/>
                <w:szCs w:val="18"/>
              </w:rPr>
              <w:lastRenderedPageBreak/>
              <w:t>25</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518F2806" w14:textId="77777777" w:rsidR="00E5540F" w:rsidRDefault="00000000">
            <w:r>
              <w:rPr>
                <w:rFonts w:ascii="Consolas" w:eastAsia="Consolas" w:hAnsi="Consolas" w:cs="Consolas"/>
                <w:color w:val="000000"/>
                <w:sz w:val="18"/>
                <w:szCs w:val="18"/>
              </w:rPr>
              <w:t xml:space="preserve">        }</w:t>
            </w:r>
          </w:p>
        </w:tc>
      </w:tr>
      <w:tr w:rsidR="00373EA0" w14:paraId="2FFED16A"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0D916170" w14:textId="77777777" w:rsidR="00E5540F" w:rsidRDefault="00000000">
            <w:pPr>
              <w:jc w:val="right"/>
            </w:pPr>
            <w:r>
              <w:rPr>
                <w:rFonts w:ascii="Consolas" w:eastAsia="Consolas" w:hAnsi="Consolas" w:cs="Consolas"/>
                <w:color w:val="666666"/>
                <w:sz w:val="18"/>
                <w:szCs w:val="18"/>
              </w:rPr>
              <w:t>26</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1D53B977" w14:textId="77777777" w:rsidR="00E5540F" w:rsidRDefault="00000000">
            <w:r>
              <w:rPr>
                <w:rFonts w:ascii="Consolas" w:eastAsia="Consolas" w:hAnsi="Consolas" w:cs="Consolas"/>
                <w:color w:val="000000"/>
                <w:sz w:val="18"/>
                <w:szCs w:val="18"/>
              </w:rPr>
              <w:t xml:space="preserve">    ],</w:t>
            </w:r>
          </w:p>
        </w:tc>
      </w:tr>
      <w:tr w:rsidR="00373EA0" w14:paraId="05F1BD77"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5DB49869" w14:textId="77777777" w:rsidR="00E5540F" w:rsidRDefault="00000000">
            <w:pPr>
              <w:jc w:val="right"/>
            </w:pPr>
            <w:r>
              <w:rPr>
                <w:rFonts w:ascii="Consolas" w:eastAsia="Consolas" w:hAnsi="Consolas" w:cs="Consolas"/>
                <w:color w:val="666666"/>
                <w:sz w:val="18"/>
                <w:szCs w:val="18"/>
              </w:rPr>
              <w:t>27</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7447EA3B" w14:textId="77777777" w:rsidR="00E5540F" w:rsidRDefault="00000000">
            <w:r>
              <w:rPr>
                <w:rFonts w:ascii="Consolas" w:eastAsia="Consolas" w:hAnsi="Consolas" w:cs="Consolas"/>
                <w:color w:val="000000"/>
                <w:sz w:val="18"/>
                <w:szCs w:val="18"/>
              </w:rPr>
              <w:t xml:space="preserve">    </w:t>
            </w:r>
          </w:p>
        </w:tc>
      </w:tr>
      <w:tr w:rsidR="00373EA0" w14:paraId="01777170"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25FE4497" w14:textId="77777777" w:rsidR="00E5540F" w:rsidRDefault="00000000">
            <w:pPr>
              <w:jc w:val="right"/>
            </w:pPr>
            <w:r>
              <w:rPr>
                <w:rFonts w:ascii="Consolas" w:eastAsia="Consolas" w:hAnsi="Consolas" w:cs="Consolas"/>
                <w:color w:val="666666"/>
                <w:sz w:val="18"/>
                <w:szCs w:val="18"/>
              </w:rPr>
              <w:t>28</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269A1DD6" w14:textId="77777777" w:rsidR="00E5540F"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max_time_minutes</w:t>
            </w:r>
            <w:proofErr w:type="spellEnd"/>
            <w:r>
              <w:rPr>
                <w:rFonts w:ascii="Consolas" w:eastAsia="Consolas" w:hAnsi="Consolas" w:cs="Consolas"/>
                <w:color w:val="000000"/>
                <w:sz w:val="18"/>
                <w:szCs w:val="18"/>
              </w:rPr>
              <w:t>=15</w:t>
            </w:r>
          </w:p>
        </w:tc>
      </w:tr>
      <w:tr w:rsidR="00373EA0" w14:paraId="38E0CD75"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5E478F3B" w14:textId="77777777" w:rsidR="00E5540F" w:rsidRDefault="00000000">
            <w:pPr>
              <w:jc w:val="right"/>
            </w:pPr>
            <w:r>
              <w:rPr>
                <w:rFonts w:ascii="Consolas" w:eastAsia="Consolas" w:hAnsi="Consolas" w:cs="Consolas"/>
                <w:color w:val="666666"/>
                <w:sz w:val="18"/>
                <w:szCs w:val="18"/>
              </w:rPr>
              <w:t>29</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7A4EB774" w14:textId="77777777" w:rsidR="00E5540F" w:rsidRDefault="00000000">
            <w:r>
              <w:rPr>
                <w:rFonts w:ascii="Consolas" w:eastAsia="Consolas" w:hAnsi="Consolas" w:cs="Consolas"/>
                <w:color w:val="000000"/>
                <w:sz w:val="18"/>
                <w:szCs w:val="18"/>
              </w:rPr>
              <w:t>)</w:t>
            </w:r>
          </w:p>
        </w:tc>
      </w:tr>
      <w:tr w:rsidR="00373EA0" w14:paraId="621A4D39"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2336E622" w14:textId="77777777" w:rsidR="00E5540F" w:rsidRDefault="00000000">
            <w:pPr>
              <w:jc w:val="right"/>
            </w:pPr>
            <w:r>
              <w:rPr>
                <w:rFonts w:ascii="Consolas" w:eastAsia="Consolas" w:hAnsi="Consolas" w:cs="Consolas"/>
                <w:color w:val="666666"/>
                <w:sz w:val="18"/>
                <w:szCs w:val="18"/>
              </w:rPr>
              <w:t>30</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0C277E05" w14:textId="77777777" w:rsidR="00E5540F" w:rsidRDefault="00000000">
            <w:r>
              <w:rPr>
                <w:rFonts w:ascii="Consolas" w:eastAsia="Consolas" w:hAnsi="Consolas" w:cs="Consolas"/>
                <w:color w:val="000000"/>
                <w:sz w:val="18"/>
                <w:szCs w:val="18"/>
              </w:rPr>
              <w:t xml:space="preserve"> </w:t>
            </w:r>
          </w:p>
        </w:tc>
      </w:tr>
      <w:tr w:rsidR="00373EA0" w14:paraId="678F4800"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26116185" w14:textId="77777777" w:rsidR="00E5540F" w:rsidRDefault="00000000">
            <w:pPr>
              <w:jc w:val="right"/>
            </w:pPr>
            <w:r>
              <w:rPr>
                <w:rFonts w:ascii="Consolas" w:eastAsia="Consolas" w:hAnsi="Consolas" w:cs="Consolas"/>
                <w:color w:val="666666"/>
                <w:sz w:val="18"/>
                <w:szCs w:val="18"/>
              </w:rPr>
              <w:t>31</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03D6EEAE" w14:textId="77777777" w:rsidR="00E5540F" w:rsidRDefault="00000000">
            <w:r>
              <w:rPr>
                <w:rFonts w:ascii="Consolas" w:eastAsia="Consolas" w:hAnsi="Consolas" w:cs="Consolas"/>
                <w:color w:val="000000"/>
                <w:sz w:val="18"/>
                <w:szCs w:val="18"/>
              </w:rPr>
              <w:t>print(results["report"])</w:t>
            </w:r>
          </w:p>
        </w:tc>
      </w:tr>
    </w:tbl>
    <w:p w14:paraId="7ECA0A14" w14:textId="77777777" w:rsidR="00E5540F" w:rsidRDefault="00E5540F">
      <w:pPr>
        <w:spacing w:before="240"/>
      </w:pPr>
    </w:p>
    <w:p w14:paraId="27F1988E" w14:textId="77777777" w:rsidR="00E5540F" w:rsidRDefault="00000000">
      <w:pPr>
        <w:pStyle w:val="Heading3"/>
      </w:pPr>
      <w:bookmarkStart w:id="40" w:name="_Toc217643082"/>
      <w:r>
        <w:t>Best Practices</w:t>
      </w:r>
      <w:bookmarkEnd w:id="40"/>
    </w:p>
    <w:p w14:paraId="7A7639A7" w14:textId="77777777" w:rsidR="00E5540F" w:rsidRDefault="00000000">
      <w:pPr>
        <w:spacing w:before="120" w:after="60"/>
      </w:pPr>
      <w:r>
        <w:rPr>
          <w:b/>
          <w:bCs/>
          <w:color w:val="228B22"/>
        </w:rPr>
        <w:t>✅ DO:</w:t>
      </w:r>
    </w:p>
    <w:p w14:paraId="248EB31B" w14:textId="77777777" w:rsidR="00E5540F" w:rsidRDefault="00000000">
      <w:pPr>
        <w:pStyle w:val="ListParagraph"/>
        <w:numPr>
          <w:ilvl w:val="0"/>
          <w:numId w:val="2"/>
        </w:numPr>
      </w:pPr>
      <w:r>
        <w:t>Use descriptive, specific names ("ROI Analyst" not "Agent 1")</w:t>
      </w:r>
    </w:p>
    <w:p w14:paraId="1179DAD1" w14:textId="77777777" w:rsidR="00E5540F" w:rsidRDefault="00000000">
      <w:pPr>
        <w:pStyle w:val="ListParagraph"/>
        <w:numPr>
          <w:ilvl w:val="0"/>
          <w:numId w:val="2"/>
        </w:numPr>
      </w:pPr>
      <w:r>
        <w:t>Define clear, focused areas (not "research everything")</w:t>
      </w:r>
    </w:p>
    <w:p w14:paraId="0ACC4CC2" w14:textId="77777777" w:rsidR="00E5540F" w:rsidRDefault="00000000">
      <w:pPr>
        <w:pStyle w:val="ListParagraph"/>
        <w:numPr>
          <w:ilvl w:val="0"/>
          <w:numId w:val="2"/>
        </w:numPr>
      </w:pPr>
      <w:r>
        <w:t>Limit to 2-4 agents for most research (5 is maximum)</w:t>
      </w:r>
    </w:p>
    <w:p w14:paraId="5AA9773B" w14:textId="77777777" w:rsidR="00E5540F" w:rsidRDefault="00000000">
      <w:pPr>
        <w:pStyle w:val="ListParagraph"/>
        <w:numPr>
          <w:ilvl w:val="0"/>
          <w:numId w:val="2"/>
        </w:numPr>
      </w:pPr>
      <w:r>
        <w:t>Make focus complementary (avoid overlap)</w:t>
      </w:r>
    </w:p>
    <w:p w14:paraId="324FFA96" w14:textId="77777777" w:rsidR="00E5540F" w:rsidRDefault="00E5540F">
      <w:pPr>
        <w:spacing w:before="180"/>
      </w:pPr>
    </w:p>
    <w:p w14:paraId="414D1267" w14:textId="77777777" w:rsidR="00E5540F" w:rsidRDefault="00000000">
      <w:pPr>
        <w:spacing w:after="60"/>
      </w:pPr>
      <w:r>
        <w:rPr>
          <w:b/>
          <w:bCs/>
          <w:color w:val="DC143C"/>
        </w:rPr>
        <w:t>❌ DON'T:</w:t>
      </w:r>
    </w:p>
    <w:p w14:paraId="44C7BEF4" w14:textId="77777777" w:rsidR="00E5540F" w:rsidRDefault="00000000">
      <w:pPr>
        <w:pStyle w:val="ListParagraph"/>
        <w:numPr>
          <w:ilvl w:val="0"/>
          <w:numId w:val="2"/>
        </w:numPr>
      </w:pPr>
      <w:r>
        <w:t>Use vague names like "Researcher" or "Helper"</w:t>
      </w:r>
    </w:p>
    <w:p w14:paraId="3DF55FB2" w14:textId="77777777" w:rsidR="00E5540F" w:rsidRDefault="00000000">
      <w:pPr>
        <w:pStyle w:val="ListParagraph"/>
        <w:numPr>
          <w:ilvl w:val="0"/>
          <w:numId w:val="2"/>
        </w:numPr>
      </w:pPr>
      <w:r>
        <w:t>Make focus too broad ("research the topic")</w:t>
      </w:r>
    </w:p>
    <w:p w14:paraId="09650D54" w14:textId="77777777" w:rsidR="00E5540F" w:rsidRDefault="00000000">
      <w:pPr>
        <w:pStyle w:val="ListParagraph"/>
        <w:numPr>
          <w:ilvl w:val="0"/>
          <w:numId w:val="2"/>
        </w:numPr>
      </w:pPr>
      <w:r>
        <w:t>Define more than 5 agents (framework will reject)</w:t>
      </w:r>
    </w:p>
    <w:p w14:paraId="04BD04F2" w14:textId="77777777" w:rsidR="00E5540F" w:rsidRDefault="00000000">
      <w:pPr>
        <w:pStyle w:val="ListParagraph"/>
        <w:numPr>
          <w:ilvl w:val="0"/>
          <w:numId w:val="2"/>
        </w:numPr>
      </w:pPr>
      <w:r>
        <w:t>Duplicate focus areas across agents</w:t>
      </w:r>
    </w:p>
    <w:p w14:paraId="62735895" w14:textId="77777777" w:rsidR="009F1A94" w:rsidRDefault="009F1A94"/>
    <w:p w14:paraId="7E1A2D75" w14:textId="77777777" w:rsidR="009F1A94" w:rsidRDefault="00000000">
      <w:pPr>
        <w:pStyle w:val="Heading1"/>
      </w:pPr>
      <w:bookmarkStart w:id="41" w:name="_Toc218642262"/>
      <w:r>
        <w:t>5. Enterprise Knowledge &amp; Capability Management</w:t>
      </w:r>
      <w:bookmarkEnd w:id="41"/>
    </w:p>
    <w:p w14:paraId="4D4EDFD5" w14:textId="77777777" w:rsidR="009F1A94" w:rsidRDefault="00000000">
      <w:pPr>
        <w:pStyle w:val="Heading2"/>
      </w:pPr>
      <w:bookmarkStart w:id="42" w:name="_Toc218642263"/>
      <w:r>
        <w:t>5.1 Overview: The Complete Knowledge Pipeline</w:t>
      </w:r>
      <w:bookmarkEnd w:id="42"/>
    </w:p>
    <w:p w14:paraId="65EDD1A8" w14:textId="77777777" w:rsidR="009F1A94" w:rsidRDefault="00000000">
      <w:r>
        <w:t>Enterprise Knowledge &amp; Capability Management represents the framework's comprehensive approach to handling organizational knowledge at scale. This section covers four integrated components that work together to enable agents to access, process, and effectively use your proprietary data and domain expertise.</w:t>
      </w:r>
    </w:p>
    <w:p w14:paraId="6F910DB8" w14:textId="77777777" w:rsidR="00E5540F" w:rsidRDefault="00000000">
      <w:pPr>
        <w:pStyle w:val="Heading4"/>
      </w:pPr>
      <w:r>
        <w:lastRenderedPageBreak/>
        <w:t>Table 1: System Performance - Before vs After RLM Implementation</w:t>
      </w:r>
    </w:p>
    <w:p w14:paraId="2AC83711" w14:textId="77777777" w:rsidR="00E5540F" w:rsidRDefault="00E5540F"/>
    <w:p w14:paraId="5DF55E51" w14:textId="77777777" w:rsidR="00E5540F" w:rsidRDefault="00000000">
      <w:pPr>
        <w:jc w:val="center"/>
      </w:pPr>
      <w:r>
        <w:rPr>
          <w:rFonts w:ascii="Courier New" w:hAnsi="Courier New"/>
          <w:sz w:val="18"/>
        </w:rPr>
        <w:t>└─────────────┘      └─────────────┘      └─────────────┘      └─────────────┘</w:t>
      </w:r>
    </w:p>
    <w:p w14:paraId="29302CC8" w14:textId="77777777" w:rsidR="00E5540F" w:rsidRDefault="00000000">
      <w:pPr>
        <w:jc w:val="center"/>
      </w:pPr>
      <w:r>
        <w:rPr>
          <w:rFonts w:ascii="Courier New" w:hAnsi="Courier New"/>
          <w:sz w:val="18"/>
        </w:rPr>
        <w:t>│    Layer    │      │  60-80% ↓   │      │   80% ↓     │      │  Framework  │</w:t>
      </w:r>
    </w:p>
    <w:p w14:paraId="3832C8F4" w14:textId="77777777" w:rsidR="00E5540F" w:rsidRDefault="00000000">
      <w:pPr>
        <w:jc w:val="center"/>
      </w:pPr>
      <w:r>
        <w:rPr>
          <w:rFonts w:ascii="Courier New" w:hAnsi="Courier New"/>
          <w:sz w:val="18"/>
        </w:rPr>
        <w:t>│  Semantic   │      │  RLM Filter │      │RLM Compress │      │   Skills    │</w:t>
      </w:r>
    </w:p>
    <w:p w14:paraId="0F53F962" w14:textId="77777777" w:rsidR="00E5540F" w:rsidRDefault="00000000">
      <w:pPr>
        <w:jc w:val="center"/>
      </w:pPr>
      <w:r>
        <w:rPr>
          <w:rFonts w:ascii="Courier New" w:hAnsi="Courier New"/>
          <w:b/>
          <w:sz w:val="18"/>
        </w:rPr>
        <w:t>│   📚 INPUT  │  →   │ 🧠 SELECTION│  →   │🗜️ OPTIMIZE  │  →   │  🎓 APPLY   │</w:t>
      </w:r>
    </w:p>
    <w:p w14:paraId="2392D5AF" w14:textId="77777777" w:rsidR="00E5540F" w:rsidRDefault="00000000">
      <w:pPr>
        <w:jc w:val="center"/>
      </w:pPr>
      <w:r>
        <w:rPr>
          <w:rFonts w:ascii="Courier New" w:hAnsi="Courier New"/>
          <w:sz w:val="18"/>
        </w:rPr>
        <w:t>┌─────────────┐      ┌─────────────┐      ┌─────────────┐      ┌─────────────┐</w:t>
      </w:r>
    </w:p>
    <w:p w14:paraId="531C4D13" w14:textId="77777777" w:rsidR="00E5540F" w:rsidRDefault="00E5540F"/>
    <w:p w14:paraId="7FC5BC12" w14:textId="77777777" w:rsidR="00E5540F" w:rsidRDefault="00000000">
      <w:pPr>
        <w:shd w:val="clear" w:color="auto" w:fill="E6F2FF"/>
        <w:jc w:val="center"/>
      </w:pPr>
      <w:r>
        <w:t>═══════════════════════════════════════════════════════════════════════════════</w:t>
      </w:r>
    </w:p>
    <w:p w14:paraId="5FCD0D80" w14:textId="77777777" w:rsidR="00E5540F" w:rsidRDefault="00000000">
      <w:pPr>
        <w:shd w:val="clear" w:color="auto" w:fill="E6F2FF"/>
        <w:jc w:val="center"/>
      </w:pPr>
      <w:r>
        <w:rPr>
          <w:sz w:val="18"/>
        </w:rPr>
        <w:t>Context as Code • Handles 10M+ tokens • Recursive Processing • Prevents Context Rot</w:t>
      </w:r>
    </w:p>
    <w:p w14:paraId="588BD738" w14:textId="77777777" w:rsidR="00E5540F" w:rsidRDefault="00000000">
      <w:pPr>
        <w:shd w:val="clear" w:color="auto" w:fill="E6F2FF"/>
        <w:jc w:val="center"/>
      </w:pPr>
      <w:r>
        <w:rPr>
          <w:b/>
          <w:color w:val="006690"/>
        </w:rPr>
        <w:t>🔧 FOUNDATION: RLM REPL Environment</w:t>
      </w:r>
    </w:p>
    <w:p w14:paraId="07CC5285" w14:textId="77777777" w:rsidR="00E5540F" w:rsidRDefault="00000000">
      <w:pPr>
        <w:shd w:val="clear" w:color="auto" w:fill="E6F2FF"/>
        <w:jc w:val="center"/>
      </w:pPr>
      <w:r>
        <w:t>═══════════════════════════════════════════════════════════════════════════════</w:t>
      </w:r>
    </w:p>
    <w:p w14:paraId="44865D42" w14:textId="77777777" w:rsidR="00E5540F" w:rsidRDefault="00000000">
      <w:pPr>
        <w:jc w:val="center"/>
      </w:pPr>
      <w:r>
        <w:rPr>
          <w:b/>
        </w:rPr>
        <w:t>Figure 1: The Complete Knowledge Pipeline - 4-Stage Flow</w:t>
      </w:r>
    </w:p>
    <w:p w14:paraId="71B47581" w14:textId="77777777" w:rsidR="00E5540F" w:rsidRDefault="00000000">
      <w:pPr>
        <w:pStyle w:val="Heading3"/>
      </w:pPr>
      <w:r>
        <w:t>Pipeline Architecture Diagram</w:t>
      </w:r>
    </w:p>
    <w:p w14:paraId="330CCF79" w14:textId="77777777" w:rsidR="009F1A94" w:rsidRDefault="009F1A94"/>
    <w:p w14:paraId="0D80274E" w14:textId="77777777" w:rsidR="009F1A94" w:rsidRDefault="00000000">
      <w:pPr>
        <w:pStyle w:val="Heading3"/>
      </w:pPr>
      <w:r>
        <w:t>The Four Components</w:t>
      </w:r>
    </w:p>
    <w:p w14:paraId="0870A6B8" w14:textId="77777777" w:rsidR="009F1A94" w:rsidRDefault="00000000">
      <w:r>
        <w:t>The knowledge management pipeline consists of four essential stages, each addressing a specific challenge in enterprise AI research:</w:t>
      </w:r>
    </w:p>
    <w:p w14:paraId="64B889FA" w14:textId="77777777" w:rsidR="00E5540F" w:rsidRDefault="00E5540F"/>
    <w:p w14:paraId="16923150" w14:textId="77777777" w:rsidR="00E5540F" w:rsidRDefault="00E5540F"/>
    <w:p w14:paraId="017A7659" w14:textId="77777777" w:rsidR="00E5540F" w:rsidRDefault="00000000">
      <w:r>
        <w:t>━━━━━━━━━━━━━━━━━━━━━━━━━━━━━━━━━━━━━━━━━━━━━━━━━━━━━━━━━━━━━━━━━━━━━━━━━━━━━━</w:t>
      </w:r>
    </w:p>
    <w:p w14:paraId="521AF538" w14:textId="77777777" w:rsidR="00E5540F" w:rsidRDefault="00000000">
      <w:pPr>
        <w:shd w:val="clear" w:color="auto" w:fill="E6F2FF"/>
      </w:pPr>
      <w:r>
        <w:rPr>
          <w:b/>
          <w:color w:val="006690"/>
        </w:rPr>
        <w:t>🔧 Built on RLM REPL Foundation</w:t>
      </w:r>
    </w:p>
    <w:p w14:paraId="6F3E4AB8" w14:textId="77777777" w:rsidR="00E5540F" w:rsidRDefault="00000000">
      <w:pPr>
        <w:shd w:val="clear" w:color="auto" w:fill="E6F2FF"/>
      </w:pPr>
      <w:r>
        <w:rPr>
          <w:b/>
          <w:color w:val="006690"/>
        </w:rPr>
        <w:t>The Complete Knowledge Pipeline uses Recursive Language Models (RLM) to treat context as programmable environment variables, enabling processing of 10M+ tokens (100x beyond traditional LLM limits).</w:t>
      </w:r>
    </w:p>
    <w:p w14:paraId="43C5774B" w14:textId="77777777" w:rsidR="00E5540F" w:rsidRDefault="00000000">
      <w:r>
        <w:t>━━━━━━━━━━━━━━━━━━━━━━━━━━━━━━━━━━━━━━━━━━━━━━━━━━━━━━━━━━━━━━━━━━━━━━━━━━━━━━</w:t>
      </w:r>
    </w:p>
    <w:p w14:paraId="097E5B3B" w14:textId="77777777" w:rsidR="00E5540F" w:rsidRDefault="00E5540F"/>
    <w:p w14:paraId="4F7E97E3" w14:textId="77777777" w:rsidR="00E5540F" w:rsidRDefault="00000000">
      <w:pPr>
        <w:pStyle w:val="ListNumber"/>
      </w:pPr>
      <w:r>
        <w:t>Semantic Layer &amp; Knowledge Base (Stage 1: Input)</w:t>
      </w:r>
    </w:p>
    <w:p w14:paraId="4695B4CF" w14:textId="77777777" w:rsidR="00E5540F" w:rsidRDefault="00000000">
      <w:r>
        <w:t>Connects to any knowledge source including documents, databases, cloud storage, and vector databases using RAG for intelligent retrieval and access to organizational knowledge</w:t>
      </w:r>
    </w:p>
    <w:p w14:paraId="78463EC4" w14:textId="77777777" w:rsidR="00E5540F" w:rsidRDefault="00E5540F"/>
    <w:p w14:paraId="39E2CFAD" w14:textId="77777777" w:rsidR="00E5540F" w:rsidRDefault="00000000">
      <w:pPr>
        <w:pStyle w:val="ListNumber"/>
      </w:pPr>
      <w:r>
        <w:t>RLM-Based Selection (Stage 2: Knowledge Filtering)</w:t>
      </w:r>
    </w:p>
    <w:p w14:paraId="4D45FE08" w14:textId="77777777" w:rsidR="00E5540F" w:rsidRDefault="00000000">
      <w:r>
        <w:t>Uses REPL environment to programmatically filter knowledge sources. Extracts constraints and scores relevance (0.0-1.0), eliminating 60-80% of irrelevant data before research begins</w:t>
      </w:r>
    </w:p>
    <w:p w14:paraId="112F5F1D" w14:textId="77777777" w:rsidR="00E5540F" w:rsidRDefault="00000000">
      <w:r>
        <w:t>→ WHICH knowledge is relevant using RLM's REPL environment</w:t>
      </w:r>
    </w:p>
    <w:p w14:paraId="616085B8" w14:textId="77777777" w:rsidR="00E5540F" w:rsidRDefault="00000000">
      <w:r>
        <w:t>→ Programmatic constraint extraction and relevance scoring (0.0-1.0)</w:t>
      </w:r>
    </w:p>
    <w:p w14:paraId="4EF6C7CC" w14:textId="77777777" w:rsidR="00E5540F" w:rsidRDefault="00000000">
      <w:r>
        <w:t>Adaptive compression using RLM's REPL environment with five methods (extractive, abstractive, chunking, hierarchical, entity extraction) to reduce tokens by 80% while maintaining 95%+ accuracy and fitting within LLM context limits</w:t>
      </w:r>
    </w:p>
    <w:p w14:paraId="6C5BC2C9" w14:textId="77777777" w:rsidR="00E5540F" w:rsidRDefault="00000000">
      <w:r>
        <w:t>→ HOW to optimize knowledge for LLM context limits using RLM</w:t>
      </w:r>
    </w:p>
    <w:p w14:paraId="174C8585" w14:textId="77777777" w:rsidR="00E5540F" w:rsidRDefault="00000000">
      <w:r>
        <w:t>→ Five compression methods with adaptive selection</w:t>
      </w:r>
    </w:p>
    <w:p w14:paraId="6DAAF364" w14:textId="77777777" w:rsidR="00E5540F" w:rsidRDefault="00000000">
      <w:r>
        <w:t>→ 80% token reduction while maintaining 95%+ accuracy</w:t>
      </w:r>
    </w:p>
    <w:p w14:paraId="52482662" w14:textId="77777777" w:rsidR="00E5540F" w:rsidRDefault="00000000">
      <w:r>
        <w:t>→ Stays within context window through intelligent compression</w:t>
      </w:r>
    </w:p>
    <w:p w14:paraId="34F55C63" w14:textId="77777777" w:rsidR="00E5540F" w:rsidRDefault="00000000">
      <w:r>
        <w:t>→ Prevents wasted research effort and costs</w:t>
      </w:r>
    </w:p>
    <w:p w14:paraId="43E61330" w14:textId="77777777" w:rsidR="00E5540F" w:rsidRDefault="00E5540F"/>
    <w:p w14:paraId="6C7AEE61" w14:textId="77777777" w:rsidR="00E5540F" w:rsidRDefault="00000000">
      <w:pPr>
        <w:pStyle w:val="ListNumber"/>
      </w:pPr>
      <w:r>
        <w:t>RLM-Based Optimization (Stage 3: Data Compression)</w:t>
      </w:r>
    </w:p>
    <w:p w14:paraId="4317E631" w14:textId="77777777" w:rsidR="00E5540F" w:rsidRDefault="00000000">
      <w:r>
        <w:t>Adaptive compression using five methods (extractive, abstractive, chunking, hierarchical, entity extraction) to reduce tokens by 80% while maintaining 95%+ accuracy and fitting within LLM context limits</w:t>
      </w:r>
    </w:p>
    <w:p w14:paraId="06E6AF4F" w14:textId="77777777" w:rsidR="00E5540F" w:rsidRDefault="00E5540F"/>
    <w:p w14:paraId="5AE02471" w14:textId="77777777" w:rsidR="00E5540F" w:rsidRDefault="00000000">
      <w:pPr>
        <w:pStyle w:val="ListNumber"/>
      </w:pPr>
      <w:r>
        <w:t>Application Layer (Stage 4: Skills Framework)</w:t>
      </w:r>
    </w:p>
    <w:p w14:paraId="63E2EC79" w14:textId="77777777" w:rsidR="00E5540F" w:rsidRDefault="00000000">
      <w:r>
        <w:t>Higher-level capabilities that combine tools, domain expertise, and procedural workflows to enable specialized analysis and research execution</w:t>
      </w:r>
    </w:p>
    <w:p w14:paraId="1396CD9A" w14:textId="77777777" w:rsidR="009F1A94" w:rsidRDefault="009F1A94"/>
    <w:tbl>
      <w:tblPr>
        <w:tblStyle w:val="TableGrid"/>
        <w:tblW w:w="0" w:type="auto"/>
        <w:tblLook w:val="04A0" w:firstRow="1" w:lastRow="0" w:firstColumn="1" w:lastColumn="0" w:noHBand="0" w:noVBand="1"/>
      </w:tblPr>
      <w:tblGrid>
        <w:gridCol w:w="8640"/>
      </w:tblGrid>
      <w:tr w:rsidR="009F1A94" w14:paraId="741AD63A" w14:textId="77777777">
        <w:tc>
          <w:tcPr>
            <w:tcW w:w="8640" w:type="dxa"/>
          </w:tcPr>
          <w:p w14:paraId="1B5A5926" w14:textId="77777777" w:rsidR="009F1A94" w:rsidRDefault="00000000">
            <w:r>
              <w:lastRenderedPageBreak/>
              <w:t>1. Semantic Layer &amp; Knowledge Base (INPUT)</w:t>
            </w:r>
            <w:r>
              <w:br/>
              <w:t>→ WHERE knowledge comes from</w:t>
            </w:r>
            <w:r>
              <w:br/>
              <w:t>→ Connect any knowledge source: documents, databases, APIs, cloud storage</w:t>
            </w:r>
            <w:r>
              <w:br/>
              <w:t>→ RAG (Retrieval-Augmented Generation) for intelligent retrieval</w:t>
            </w:r>
          </w:p>
        </w:tc>
      </w:tr>
      <w:tr w:rsidR="009F1A94" w14:paraId="4AA840B2" w14:textId="77777777">
        <w:tc>
          <w:tcPr>
            <w:tcW w:w="8640" w:type="dxa"/>
          </w:tcPr>
          <w:p w14:paraId="44995D97" w14:textId="77777777" w:rsidR="009F1A94" w:rsidRDefault="00000000">
            <w:r>
              <w:t>2. Knowledge Filtering Process (SELECTION)</w:t>
            </w:r>
            <w:r>
              <w:br/>
              <w:t>→ WHICH knowledge is relevant</w:t>
            </w:r>
            <w:r>
              <w:br/>
              <w:t>→ Two-phase filtering reduces scope by 60-80%</w:t>
            </w:r>
            <w:r>
              <w:br/>
              <w:t>→ Prevents wasted research effort and costs</w:t>
            </w:r>
          </w:p>
        </w:tc>
      </w:tr>
      <w:tr w:rsidR="009F1A94" w14:paraId="6EB99201" w14:textId="77777777">
        <w:tc>
          <w:tcPr>
            <w:tcW w:w="8640" w:type="dxa"/>
          </w:tcPr>
          <w:p w14:paraId="33C6DA83" w14:textId="77777777" w:rsidR="009F1A94" w:rsidRDefault="00000000">
            <w:r>
              <w:t>3. Data Compression &amp; Context Management (OPTIMIZATION)</w:t>
            </w:r>
            <w:r>
              <w:br/>
              <w:t>→ HOW to optimize knowledge for LLM context limits</w:t>
            </w:r>
            <w:r>
              <w:br/>
              <w:t>→ Five compression methods (Extractive, Abstractive, Chunking, Hierarchical, Entity Extraction)</w:t>
            </w:r>
            <w:r>
              <w:br/>
              <w:t>→ Adaptive compression maintains accuracy while staying within token limits</w:t>
            </w:r>
          </w:p>
        </w:tc>
      </w:tr>
      <w:tr w:rsidR="009F1A94" w14:paraId="3D0E8A42" w14:textId="77777777">
        <w:tc>
          <w:tcPr>
            <w:tcW w:w="8640" w:type="dxa"/>
          </w:tcPr>
          <w:p w14:paraId="602315F7" w14:textId="77777777" w:rsidR="009F1A94" w:rsidRDefault="00000000">
            <w:r>
              <w:t>4. Skills Framework (APPLICATION)</w:t>
            </w:r>
            <w:r>
              <w:br/>
              <w:t>→ HOW agents USE knowledge effectively</w:t>
            </w:r>
            <w:r>
              <w:br/>
              <w:t>→ Higher-level capabilities beyond simple tools</w:t>
            </w:r>
            <w:r>
              <w:br/>
              <w:t>→ Combines domain expertise, procedures, and workflows</w:t>
            </w:r>
          </w:p>
        </w:tc>
      </w:tr>
    </w:tbl>
    <w:p w14:paraId="71DAE489" w14:textId="77777777" w:rsidR="009F1A94" w:rsidRDefault="009F1A94"/>
    <w:p w14:paraId="757E3E72" w14:textId="77777777" w:rsidR="009F1A94" w:rsidRDefault="00000000">
      <w:pPr>
        <w:pStyle w:val="Heading3"/>
      </w:pPr>
      <w:r>
        <w:t>How the Pipeline Works</w:t>
      </w:r>
    </w:p>
    <w:p w14:paraId="072EA429" w14:textId="77777777" w:rsidR="009F1A94" w:rsidRDefault="00000000">
      <w:r>
        <w:t>These four components form an integrated pipeline that transforms raw organizational knowledge into actionable research insights:</w:t>
      </w:r>
    </w:p>
    <w:p w14:paraId="235C7F67" w14:textId="77777777" w:rsidR="00E5540F" w:rsidRDefault="00E5540F"/>
    <w:p w14:paraId="2E906956" w14:textId="77777777" w:rsidR="00E5540F" w:rsidRDefault="00000000">
      <w:r>
        <w:rPr>
          <w:b/>
          <w:color w:val="006690"/>
        </w:rPr>
        <w:t>SEMANTIC LAYER (Stage 1: Input)</w:t>
      </w:r>
    </w:p>
    <w:p w14:paraId="7525D6B0" w14:textId="77777777" w:rsidR="00E5540F" w:rsidRDefault="00000000">
      <w:r>
        <w:rPr>
          <w:b/>
          <w:sz w:val="20"/>
        </w:rPr>
        <w:t>Connect Knowledge Sources</w:t>
      </w:r>
    </w:p>
    <w:p w14:paraId="47AA24F5" w14:textId="77777777" w:rsidR="00E5540F" w:rsidRDefault="00000000">
      <w:r>
        <w:t>• Documents (PDF, Word, Excel)</w:t>
      </w:r>
    </w:p>
    <w:p w14:paraId="6558B0FB" w14:textId="77777777" w:rsidR="00E5540F" w:rsidRDefault="00000000">
      <w:r>
        <w:t>• Databases (SQL, NoSQL)</w:t>
      </w:r>
    </w:p>
    <w:p w14:paraId="168A6F31" w14:textId="77777777" w:rsidR="00E5540F" w:rsidRDefault="00000000">
      <w:r>
        <w:t>• Cloud Storage (S3, Azure, GCS)</w:t>
      </w:r>
    </w:p>
    <w:p w14:paraId="57D874C1" w14:textId="77777777" w:rsidR="00E5540F" w:rsidRDefault="00000000">
      <w:r>
        <w:t>• Vector DBs for semantic search</w:t>
      </w:r>
    </w:p>
    <w:p w14:paraId="2603F4AB" w14:textId="77777777" w:rsidR="00E5540F" w:rsidRDefault="00E5540F"/>
    <w:p w14:paraId="00CE14D3" w14:textId="77777777" w:rsidR="00E5540F" w:rsidRDefault="00000000">
      <w:pPr>
        <w:jc w:val="center"/>
      </w:pPr>
      <w:r>
        <w:rPr>
          <w:color w:val="006690"/>
          <w:sz w:val="28"/>
        </w:rPr>
        <w:t>↓</w:t>
      </w:r>
    </w:p>
    <w:p w14:paraId="7D0187D0" w14:textId="77777777" w:rsidR="00E5540F" w:rsidRDefault="00E5540F"/>
    <w:p w14:paraId="3EC43A5D" w14:textId="77777777" w:rsidR="00E5540F" w:rsidRDefault="00000000">
      <w:r>
        <w:rPr>
          <w:b/>
          <w:color w:val="FF6600"/>
        </w:rPr>
        <w:t>RLM-BASED SELECTION (Stage 2)</w:t>
      </w:r>
    </w:p>
    <w:p w14:paraId="08FFD423" w14:textId="77777777" w:rsidR="00E5540F" w:rsidRDefault="00000000">
      <w:r>
        <w:rPr>
          <w:b/>
          <w:sz w:val="20"/>
        </w:rPr>
        <w:t>Select Relevant Information</w:t>
      </w:r>
    </w:p>
    <w:p w14:paraId="5979E7BA" w14:textId="77777777" w:rsidR="00E5540F" w:rsidRDefault="00000000">
      <w:r>
        <w:t>• REPL environment filtering</w:t>
      </w:r>
    </w:p>
    <w:p w14:paraId="34BBC06F" w14:textId="77777777" w:rsidR="00E5540F" w:rsidRDefault="00000000">
      <w:r>
        <w:t>• Constraint extraction</w:t>
      </w:r>
    </w:p>
    <w:p w14:paraId="21D23173" w14:textId="77777777" w:rsidR="00E5540F" w:rsidRDefault="00000000">
      <w:r>
        <w:lastRenderedPageBreak/>
        <w:t>• Relevance scoring (0.0-1.0)</w:t>
      </w:r>
    </w:p>
    <w:p w14:paraId="17BFDB6D" w14:textId="77777777" w:rsidR="00E5540F" w:rsidRDefault="00000000">
      <w:r>
        <w:t>• Eliminate irrelevant content</w:t>
      </w:r>
    </w:p>
    <w:p w14:paraId="3651A57D" w14:textId="77777777" w:rsidR="00E5540F" w:rsidRDefault="00000000">
      <w:r>
        <w:t>• 60-80% reduction</w:t>
      </w:r>
    </w:p>
    <w:p w14:paraId="75466B6C" w14:textId="77777777" w:rsidR="00E5540F" w:rsidRDefault="00E5540F"/>
    <w:p w14:paraId="29940539" w14:textId="77777777" w:rsidR="00E5540F" w:rsidRDefault="00000000">
      <w:pPr>
        <w:jc w:val="center"/>
      </w:pPr>
      <w:r>
        <w:rPr>
          <w:color w:val="006690"/>
          <w:sz w:val="28"/>
        </w:rPr>
        <w:t>↓</w:t>
      </w:r>
    </w:p>
    <w:p w14:paraId="2E992045" w14:textId="77777777" w:rsidR="00E5540F" w:rsidRDefault="00E5540F"/>
    <w:p w14:paraId="4377B243" w14:textId="77777777" w:rsidR="00E5540F" w:rsidRDefault="00000000">
      <w:r>
        <w:rPr>
          <w:b/>
          <w:color w:val="FF6600"/>
        </w:rPr>
        <w:t>RLM-BASED OPTIMIZATION (Stage 3)</w:t>
      </w:r>
    </w:p>
    <w:p w14:paraId="61FE7AD8" w14:textId="77777777" w:rsidR="00E5540F" w:rsidRDefault="00000000">
      <w:r>
        <w:rPr>
          <w:b/>
          <w:sz w:val="20"/>
        </w:rPr>
        <w:t>Optimize for Context Limits</w:t>
      </w:r>
    </w:p>
    <w:p w14:paraId="7ABBADBF" w14:textId="77777777" w:rsidR="00E5540F" w:rsidRDefault="00000000">
      <w:r>
        <w:t>• Adaptive compression</w:t>
      </w:r>
    </w:p>
    <w:p w14:paraId="0D056D34" w14:textId="77777777" w:rsidR="00E5540F" w:rsidRDefault="00000000">
      <w:r>
        <w:t>• 5 compression methods available</w:t>
      </w:r>
    </w:p>
    <w:p w14:paraId="243B1E43" w14:textId="77777777" w:rsidR="00E5540F" w:rsidRDefault="00000000">
      <w:r>
        <w:t>• Maintain 95%+ accuracy</w:t>
      </w:r>
    </w:p>
    <w:p w14:paraId="0B04B6ED" w14:textId="77777777" w:rsidR="00E5540F" w:rsidRDefault="00000000">
      <w:r>
        <w:t>• Fit in context window</w:t>
      </w:r>
    </w:p>
    <w:p w14:paraId="4EEA599E" w14:textId="77777777" w:rsidR="00E5540F" w:rsidRDefault="00000000">
      <w:r>
        <w:t>• 80% token reduction</w:t>
      </w:r>
    </w:p>
    <w:p w14:paraId="0F7CF318" w14:textId="77777777" w:rsidR="00E5540F" w:rsidRDefault="00E5540F"/>
    <w:p w14:paraId="47869A63" w14:textId="77777777" w:rsidR="00E5540F" w:rsidRDefault="00000000">
      <w:pPr>
        <w:jc w:val="center"/>
      </w:pPr>
      <w:r>
        <w:rPr>
          <w:color w:val="006690"/>
          <w:sz w:val="28"/>
        </w:rPr>
        <w:t>↓</w:t>
      </w:r>
    </w:p>
    <w:p w14:paraId="11DDAA6C" w14:textId="77777777" w:rsidR="00E5540F" w:rsidRDefault="00E5540F"/>
    <w:p w14:paraId="7FDFBEA2" w14:textId="77777777" w:rsidR="00E5540F" w:rsidRDefault="00000000">
      <w:r>
        <w:rPr>
          <w:b/>
          <w:color w:val="006690"/>
        </w:rPr>
        <w:t>APPLICATION LAYER (Stage 4)</w:t>
      </w:r>
    </w:p>
    <w:p w14:paraId="45A13F0B" w14:textId="77777777" w:rsidR="00E5540F" w:rsidRDefault="00000000">
      <w:r>
        <w:rPr>
          <w:b/>
          <w:sz w:val="20"/>
        </w:rPr>
        <w:t>Apply Specialized Capabilities</w:t>
      </w:r>
    </w:p>
    <w:p w14:paraId="55FC5BF1" w14:textId="77777777" w:rsidR="00E5540F" w:rsidRDefault="00000000">
      <w:r>
        <w:t>• Domain expertise</w:t>
      </w:r>
    </w:p>
    <w:p w14:paraId="4D600950" w14:textId="77777777" w:rsidR="00E5540F" w:rsidRDefault="00000000">
      <w:r>
        <w:t>• Procedural workflows</w:t>
      </w:r>
    </w:p>
    <w:p w14:paraId="785216F4" w14:textId="77777777" w:rsidR="00E5540F" w:rsidRDefault="00000000">
      <w:r>
        <w:t>• Combined tool usage</w:t>
      </w:r>
    </w:p>
    <w:p w14:paraId="00478721" w14:textId="77777777" w:rsidR="00E5540F" w:rsidRDefault="00E5540F"/>
    <w:p w14:paraId="5317B376" w14:textId="77777777" w:rsidR="00E5540F" w:rsidRDefault="00000000">
      <w:pPr>
        <w:jc w:val="center"/>
      </w:pPr>
      <w:r>
        <w:rPr>
          <w:color w:val="006690"/>
          <w:sz w:val="28"/>
        </w:rPr>
        <w:t>↓</w:t>
      </w:r>
    </w:p>
    <w:p w14:paraId="4F4C91BB" w14:textId="77777777" w:rsidR="00E5540F" w:rsidRDefault="00E5540F"/>
    <w:p w14:paraId="477F8F52" w14:textId="77777777" w:rsidR="00E5540F" w:rsidRDefault="00000000">
      <w:r>
        <w:rPr>
          <w:b/>
          <w:color w:val="006690"/>
        </w:rPr>
        <w:t>RESEARCH OUTPUT</w:t>
      </w:r>
    </w:p>
    <w:p w14:paraId="03AA1535" w14:textId="77777777" w:rsidR="00E5540F" w:rsidRDefault="00000000">
      <w:r>
        <w:rPr>
          <w:b/>
          <w:sz w:val="20"/>
        </w:rPr>
        <w:t>Accurate, Data-Grounded Insights</w:t>
      </w:r>
    </w:p>
    <w:p w14:paraId="2EFC529E" w14:textId="77777777" w:rsidR="009F1A94" w:rsidRDefault="009F1A94"/>
    <w:tbl>
      <w:tblPr>
        <w:tblStyle w:val="TableGrid"/>
        <w:tblW w:w="0" w:type="auto"/>
        <w:tblLook w:val="04A0" w:firstRow="1" w:lastRow="0" w:firstColumn="1" w:lastColumn="0" w:noHBand="0" w:noVBand="1"/>
      </w:tblPr>
      <w:tblGrid>
        <w:gridCol w:w="8640"/>
      </w:tblGrid>
      <w:tr w:rsidR="009F1A94" w14:paraId="3E3680E4" w14:textId="77777777">
        <w:tc>
          <w:tcPr>
            <w:tcW w:w="8640" w:type="dxa"/>
          </w:tcPr>
          <w:p w14:paraId="20FA525D" w14:textId="77777777" w:rsidR="009F1A94" w:rsidRDefault="00000000">
            <w:r>
              <w:t>SEMANTIC LAYER (INPUT)</w:t>
            </w:r>
            <w:r>
              <w:br/>
              <w:t>Connect Knowledge Sources</w:t>
            </w:r>
            <w:r>
              <w:br/>
              <w:t>• Documents (PDF, Word, Excel)</w:t>
            </w:r>
            <w:r>
              <w:br/>
              <w:t>• Databases (SQL, NoSQL)</w:t>
            </w:r>
            <w:r>
              <w:br/>
              <w:t>• Cloud Storage (S3, Azure, GCS)</w:t>
            </w:r>
            <w:r>
              <w:br/>
              <w:t>• Vector DBs for semantic search</w:t>
            </w:r>
          </w:p>
        </w:tc>
      </w:tr>
    </w:tbl>
    <w:p w14:paraId="4BFB9321" w14:textId="77777777" w:rsidR="009F1A94" w:rsidRDefault="009F1A94">
      <w:pPr>
        <w:jc w:val="center"/>
      </w:pPr>
    </w:p>
    <w:tbl>
      <w:tblPr>
        <w:tblStyle w:val="TableGrid"/>
        <w:tblW w:w="0" w:type="auto"/>
        <w:tblLook w:val="04A0" w:firstRow="1" w:lastRow="0" w:firstColumn="1" w:lastColumn="0" w:noHBand="0" w:noVBand="1"/>
      </w:tblPr>
      <w:tblGrid>
        <w:gridCol w:w="8640"/>
      </w:tblGrid>
      <w:tr w:rsidR="009F1A94" w14:paraId="24ECCB09" w14:textId="77777777">
        <w:tc>
          <w:tcPr>
            <w:tcW w:w="8640" w:type="dxa"/>
          </w:tcPr>
          <w:p w14:paraId="0D482CD6" w14:textId="77777777" w:rsidR="009F1A94" w:rsidRDefault="00000000">
            <w:r>
              <w:t>KNOWLEDGE FILTER (SELECTION)</w:t>
            </w:r>
            <w:r>
              <w:br/>
              <w:t>Select Relevant Information</w:t>
            </w:r>
            <w:r>
              <w:br/>
              <w:t>• Analyze hypothesis &amp; agent focus</w:t>
            </w:r>
            <w:r>
              <w:br/>
              <w:t>• Pre-research filtering</w:t>
            </w:r>
            <w:r>
              <w:br/>
              <w:t>• Eliminate irrelevant content</w:t>
            </w:r>
            <w:r>
              <w:br/>
              <w:t>• 60-80% reduction</w:t>
            </w:r>
          </w:p>
        </w:tc>
      </w:tr>
    </w:tbl>
    <w:p w14:paraId="2B35E213" w14:textId="77777777" w:rsidR="009F1A94" w:rsidRDefault="009F1A94">
      <w:pPr>
        <w:jc w:val="center"/>
      </w:pPr>
    </w:p>
    <w:tbl>
      <w:tblPr>
        <w:tblStyle w:val="TableGrid"/>
        <w:tblW w:w="0" w:type="auto"/>
        <w:tblLook w:val="04A0" w:firstRow="1" w:lastRow="0" w:firstColumn="1" w:lastColumn="0" w:noHBand="0" w:noVBand="1"/>
      </w:tblPr>
      <w:tblGrid>
        <w:gridCol w:w="8640"/>
      </w:tblGrid>
      <w:tr w:rsidR="009F1A94" w14:paraId="16F5CC42" w14:textId="77777777">
        <w:tc>
          <w:tcPr>
            <w:tcW w:w="8640" w:type="dxa"/>
          </w:tcPr>
          <w:p w14:paraId="4D2EC985" w14:textId="77777777" w:rsidR="009F1A94" w:rsidRDefault="00000000">
            <w:r>
              <w:t>DATA COMPRESSION (OPTIMIZATION)</w:t>
            </w:r>
            <w:r>
              <w:br/>
              <w:t>Optimize for Context Limits</w:t>
            </w:r>
            <w:r>
              <w:br/>
              <w:t>• 5 compression methods available</w:t>
            </w:r>
            <w:r>
              <w:br/>
              <w:t>• Adaptive compression (auto-adjust)</w:t>
            </w:r>
            <w:r>
              <w:br/>
              <w:t>• Maintain accuracy</w:t>
            </w:r>
            <w:r>
              <w:br/>
              <w:t>• Fit in context window</w:t>
            </w:r>
          </w:p>
        </w:tc>
      </w:tr>
    </w:tbl>
    <w:p w14:paraId="6EA9CAC1" w14:textId="77777777" w:rsidR="009F1A94" w:rsidRDefault="009F1A94">
      <w:pPr>
        <w:jc w:val="center"/>
      </w:pPr>
    </w:p>
    <w:tbl>
      <w:tblPr>
        <w:tblStyle w:val="TableGrid"/>
        <w:tblW w:w="0" w:type="auto"/>
        <w:tblLook w:val="04A0" w:firstRow="1" w:lastRow="0" w:firstColumn="1" w:lastColumn="0" w:noHBand="0" w:noVBand="1"/>
      </w:tblPr>
      <w:tblGrid>
        <w:gridCol w:w="8640"/>
      </w:tblGrid>
      <w:tr w:rsidR="009F1A94" w14:paraId="21A5BB06" w14:textId="77777777">
        <w:tc>
          <w:tcPr>
            <w:tcW w:w="8640" w:type="dxa"/>
          </w:tcPr>
          <w:p w14:paraId="02D43299" w14:textId="77777777" w:rsidR="009F1A94" w:rsidRDefault="00000000">
            <w:r>
              <w:t>SKILLS FRAMEWORK (APPLICATION)</w:t>
            </w:r>
            <w:r>
              <w:br/>
              <w:t>Apply Specialized Capabilities</w:t>
            </w:r>
            <w:r>
              <w:br/>
              <w:t>• Domain expertise</w:t>
            </w:r>
            <w:r>
              <w:br/>
              <w:t>• Procedural workflows</w:t>
            </w:r>
            <w:r>
              <w:br/>
              <w:t>• Combined tool usage</w:t>
            </w:r>
          </w:p>
        </w:tc>
      </w:tr>
    </w:tbl>
    <w:p w14:paraId="6E04ABCC" w14:textId="77777777" w:rsidR="009F1A94" w:rsidRDefault="00000000">
      <w:pPr>
        <w:jc w:val="center"/>
      </w:pPr>
      <w:r>
        <w:t>↓</w:t>
      </w:r>
    </w:p>
    <w:tbl>
      <w:tblPr>
        <w:tblStyle w:val="TableGrid"/>
        <w:tblW w:w="0" w:type="auto"/>
        <w:tblLook w:val="04A0" w:firstRow="1" w:lastRow="0" w:firstColumn="1" w:lastColumn="0" w:noHBand="0" w:noVBand="1"/>
      </w:tblPr>
      <w:tblGrid>
        <w:gridCol w:w="8640"/>
      </w:tblGrid>
      <w:tr w:rsidR="009F1A94" w14:paraId="581257CC" w14:textId="77777777">
        <w:tc>
          <w:tcPr>
            <w:tcW w:w="8640" w:type="dxa"/>
          </w:tcPr>
          <w:p w14:paraId="443FA10D" w14:textId="77777777" w:rsidR="009F1A94" w:rsidRDefault="00000000">
            <w:r>
              <w:t>RESEARCH OUTPUT</w:t>
            </w:r>
            <w:r>
              <w:br/>
              <w:t>Accurate, Data-Grounded Insights</w:t>
            </w:r>
          </w:p>
        </w:tc>
      </w:tr>
    </w:tbl>
    <w:p w14:paraId="52BF1269" w14:textId="77777777" w:rsidR="009F1A94" w:rsidRDefault="009F1A94"/>
    <w:p w14:paraId="0732362B" w14:textId="77777777" w:rsidR="009F1A94" w:rsidRDefault="00000000">
      <w:pPr>
        <w:pStyle w:val="Heading3"/>
      </w:pPr>
      <w:r>
        <w:t>Why This Matters</w:t>
      </w:r>
    </w:p>
    <w:p w14:paraId="2C54B1F1" w14:textId="77777777" w:rsidR="009F1A94" w:rsidRDefault="00000000">
      <w:r>
        <w:t>Without this integrated pipeline, enterprise AI research faces critical challenges:</w:t>
      </w:r>
    </w:p>
    <w:p w14:paraId="483B255F" w14:textId="77777777" w:rsidR="009F1A94" w:rsidRDefault="00000000">
      <w:pPr>
        <w:pStyle w:val="ListParagraph"/>
      </w:pPr>
      <w:r>
        <w:t>• Agents can't access proprietary organizational knowledge</w:t>
      </w:r>
    </w:p>
    <w:p w14:paraId="2015778B" w14:textId="77777777" w:rsidR="009F1A94" w:rsidRDefault="00000000">
      <w:pPr>
        <w:pStyle w:val="ListParagraph"/>
      </w:pPr>
      <w:r>
        <w:t>• Research scope is too broad, wasting time and money</w:t>
      </w:r>
    </w:p>
    <w:p w14:paraId="7297D4A7" w14:textId="77777777" w:rsidR="009F1A94" w:rsidRDefault="00000000">
      <w:pPr>
        <w:pStyle w:val="ListParagraph"/>
      </w:pPr>
      <w:r>
        <w:t>• Context windows overflow with irrelevant information</w:t>
      </w:r>
    </w:p>
    <w:p w14:paraId="45C5FD9C" w14:textId="77777777" w:rsidR="009F1A94" w:rsidRDefault="00000000">
      <w:pPr>
        <w:pStyle w:val="ListParagraph"/>
      </w:pPr>
      <w:r>
        <w:t>• Agents lack the specialized skills to properly analyze domain-specific data</w:t>
      </w:r>
    </w:p>
    <w:p w14:paraId="579F1593" w14:textId="77777777" w:rsidR="009F1A94" w:rsidRDefault="009F1A94"/>
    <w:p w14:paraId="0D0B8252" w14:textId="77777777" w:rsidR="009F1A94" w:rsidRDefault="00000000">
      <w:r>
        <w:t>Together, these four components enable accurate, cost-effective research at enterprise scale using your organization's actual data and domain expertise.</w:t>
      </w:r>
    </w:p>
    <w:p w14:paraId="0D933612" w14:textId="77777777" w:rsidR="009F1A94" w:rsidRDefault="009F1A94"/>
    <w:p w14:paraId="638DFF71" w14:textId="77777777" w:rsidR="009F1A94" w:rsidRDefault="00000000">
      <w:r>
        <w:t>Each subsection below provides detailed implementation guidance for its component of the pipeline.</w:t>
      </w:r>
    </w:p>
    <w:p w14:paraId="598D8703" w14:textId="77777777" w:rsidR="00E5540F" w:rsidRDefault="00000000">
      <w:pPr>
        <w:pStyle w:val="ListNumber"/>
      </w:pPr>
      <w:r>
        <w:t>Adaptive Processing: Dynamically adjusts processing strategy based on content characteristics</w:t>
      </w:r>
    </w:p>
    <w:p w14:paraId="25816CB0" w14:textId="77777777" w:rsidR="00E5540F" w:rsidRDefault="00000000">
      <w:pPr>
        <w:pStyle w:val="ListNumber"/>
      </w:pPr>
      <w:r>
        <w:t>Context Rot Prevention: Maintains performance even with massive contexts through intelligent decomposition</w:t>
      </w:r>
    </w:p>
    <w:p w14:paraId="7133534F" w14:textId="77777777" w:rsidR="00E5540F" w:rsidRDefault="00000000">
      <w:pPr>
        <w:pStyle w:val="ListNumber"/>
      </w:pPr>
      <w:r>
        <w:t>Symbolic Interaction: Context is manipulated through code, not loaded directly into model memory</w:t>
      </w:r>
    </w:p>
    <w:p w14:paraId="590FE074" w14:textId="77777777" w:rsidR="00E5540F" w:rsidRDefault="00000000">
      <w:pPr>
        <w:pStyle w:val="ListNumber"/>
      </w:pPr>
      <w:r>
        <w:t>Recursive Self-Invocation: LLM can call itself on context snippets, building complex processing pipelines</w:t>
      </w:r>
    </w:p>
    <w:p w14:paraId="5122AB6A" w14:textId="77777777" w:rsidR="00E5540F" w:rsidRDefault="00000000">
      <w:pPr>
        <w:pStyle w:val="ListNumber"/>
      </w:pPr>
      <w:r>
        <w:t>Scale Beyond LLM Limits: Handles 10M+ tokens (100x beyond traditional context windows)</w:t>
      </w:r>
    </w:p>
    <w:p w14:paraId="3A16E337" w14:textId="77777777" w:rsidR="00E5540F" w:rsidRDefault="00000000">
      <w:r>
        <w:t>The RLM foundation provides several critical capabilities:</w:t>
      </w:r>
    </w:p>
    <w:p w14:paraId="1B17896D" w14:textId="77777777" w:rsidR="00E5540F" w:rsidRDefault="00000000">
      <w:pPr>
        <w:pStyle w:val="Heading4"/>
      </w:pPr>
      <w:r>
        <w:t>Key Capabilities</w:t>
      </w:r>
    </w:p>
    <w:p w14:paraId="70FFE945" w14:textId="77777777" w:rsidR="00E5540F" w:rsidRDefault="00000000">
      <w:r>
        <w:t>This approach enables processing of arbitrarily long contexts by treating them as external data structures that can be manipulated through code.</w:t>
      </w:r>
    </w:p>
    <w:p w14:paraId="24A4F1A2" w14:textId="77777777" w:rsidR="00E5540F" w:rsidRDefault="00000000">
      <w:pPr>
        <w:pStyle w:val="ListBullet"/>
      </w:pPr>
      <w:r>
        <w:t>• The LLM can programmatically construct sub-tasks and invoke itself recursively</w:t>
      </w:r>
    </w:p>
    <w:p w14:paraId="66D6872D" w14:textId="77777777" w:rsidR="00E5540F" w:rsidRDefault="00000000">
      <w:pPr>
        <w:pStyle w:val="ListBullet"/>
      </w:pPr>
      <w:r>
        <w:t>• Context exists symbolically in the environment, not in the model's token window</w:t>
      </w:r>
    </w:p>
    <w:p w14:paraId="4F0CB372" w14:textId="77777777" w:rsidR="00E5540F" w:rsidRDefault="00000000">
      <w:pPr>
        <w:pStyle w:val="ListBullet"/>
      </w:pPr>
      <w:r>
        <w:t>• The LLM writes code to examine, decompose, and recursively process context snippets</w:t>
      </w:r>
    </w:p>
    <w:p w14:paraId="354CFE0C" w14:textId="77777777" w:rsidR="00E5540F" w:rsidRDefault="00000000">
      <w:pPr>
        <w:pStyle w:val="ListBullet"/>
      </w:pPr>
      <w:r>
        <w:t>• Prompts are loaded as variables in a Python REPL (Read-Eval-Print Loop) environment</w:t>
      </w:r>
    </w:p>
    <w:p w14:paraId="65BADFD5" w14:textId="77777777" w:rsidR="00E5540F" w:rsidRDefault="00000000">
      <w:r>
        <w:t>Traditional LLMs process prompts by feeding them directly into the neural network, which creates hard limits on context size (typically 128K-200K tokens). RLMs take a fundamentally different approach:</w:t>
      </w:r>
    </w:p>
    <w:p w14:paraId="4D29E78A" w14:textId="77777777" w:rsidR="00E5540F" w:rsidRDefault="00000000">
      <w:pPr>
        <w:pStyle w:val="Heading4"/>
      </w:pPr>
      <w:r>
        <w:t>Context as Code</w:t>
      </w:r>
    </w:p>
    <w:p w14:paraId="5BA467F5" w14:textId="77777777" w:rsidR="00E5540F" w:rsidRDefault="00000000">
      <w:r>
        <w:t>The Complete Knowledge Pipeline is built on Recursive Language Models (RLM), a breakthrough approach that treats context as programmable environment variables rather than direct neural network inputs.</w:t>
      </w:r>
    </w:p>
    <w:p w14:paraId="4D34FF24" w14:textId="77777777" w:rsidR="00E5540F" w:rsidRDefault="00000000">
      <w:pPr>
        <w:pStyle w:val="Heading3"/>
      </w:pPr>
      <w:r>
        <w:t>5.1.1 Foundation: RLM REPL Environment</w:t>
      </w:r>
    </w:p>
    <w:p w14:paraId="052CD974" w14:textId="77777777" w:rsidR="00E5540F" w:rsidRDefault="00E5540F"/>
    <w:p w14:paraId="249EF4A9" w14:textId="77777777" w:rsidR="00E5540F" w:rsidRDefault="00000000">
      <w:r>
        <w:t>The Complete Knowledge Pipeline is built on Recursive Language Models (RLM), a breakthrough approach that treats context as programmable environment variables rather than direct neural network inputs.</w:t>
      </w:r>
    </w:p>
    <w:p w14:paraId="011CAFBF" w14:textId="77777777" w:rsidR="00E5540F" w:rsidRDefault="00E5540F"/>
    <w:p w14:paraId="448ED647" w14:textId="77777777" w:rsidR="00E5540F" w:rsidRDefault="00000000">
      <w:pPr>
        <w:pStyle w:val="Heading4"/>
      </w:pPr>
      <w:r>
        <w:lastRenderedPageBreak/>
        <w:t>Context as Code</w:t>
      </w:r>
    </w:p>
    <w:p w14:paraId="36BF3BDC" w14:textId="77777777" w:rsidR="00E5540F" w:rsidRDefault="00000000">
      <w:r>
        <w:t>Traditional LLMs process prompts by feeding them directly into the neural network, which creates hard limits on context size (typically 128K-200K tokens). RLMs take a fundamentally different approach:</w:t>
      </w:r>
    </w:p>
    <w:p w14:paraId="61683299" w14:textId="77777777" w:rsidR="00E5540F" w:rsidRDefault="00E5540F"/>
    <w:p w14:paraId="756A02F4" w14:textId="77777777" w:rsidR="00E5540F" w:rsidRDefault="00000000">
      <w:pPr>
        <w:pStyle w:val="ListBullet"/>
      </w:pPr>
      <w:r>
        <w:t>Prompts are loaded as variables in a Python REPL (Read-Eval-Print Loop) environment</w:t>
      </w:r>
    </w:p>
    <w:p w14:paraId="7F002FA4" w14:textId="77777777" w:rsidR="00E5540F" w:rsidRDefault="00000000">
      <w:pPr>
        <w:pStyle w:val="ListBullet"/>
      </w:pPr>
      <w:r>
        <w:t>The LLM writes code to examine, decompose, and recursively process context snippets</w:t>
      </w:r>
    </w:p>
    <w:p w14:paraId="4530A116" w14:textId="77777777" w:rsidR="00E5540F" w:rsidRDefault="00000000">
      <w:pPr>
        <w:pStyle w:val="ListBullet"/>
      </w:pPr>
      <w:r>
        <w:t>Context exists symbolically in the environment, not in the model's token window</w:t>
      </w:r>
    </w:p>
    <w:p w14:paraId="75A0A23B" w14:textId="77777777" w:rsidR="00E5540F" w:rsidRDefault="00000000">
      <w:pPr>
        <w:pStyle w:val="ListBullet"/>
      </w:pPr>
      <w:r>
        <w:t>The LLM can programmatically construct sub-tasks and invoke itself recursively</w:t>
      </w:r>
    </w:p>
    <w:p w14:paraId="2E7C9816" w14:textId="77777777" w:rsidR="00E5540F" w:rsidRDefault="00E5540F"/>
    <w:p w14:paraId="7CE357FC" w14:textId="77777777" w:rsidR="00E5540F" w:rsidRDefault="00000000">
      <w:r>
        <w:t>This approach enables processing of arbitrarily long contexts by treating them as external data structures that can be manipulated through code.</w:t>
      </w:r>
    </w:p>
    <w:p w14:paraId="38B35024" w14:textId="77777777" w:rsidR="00E5540F" w:rsidRDefault="00E5540F"/>
    <w:p w14:paraId="521636A4" w14:textId="77777777" w:rsidR="00E5540F" w:rsidRDefault="00000000">
      <w:pPr>
        <w:pStyle w:val="Heading4"/>
      </w:pPr>
      <w:r>
        <w:t>Key Capabilities</w:t>
      </w:r>
    </w:p>
    <w:p w14:paraId="393B08F2" w14:textId="77777777" w:rsidR="00E5540F" w:rsidRDefault="00000000">
      <w:r>
        <w:t>The RLM foundation provides several critical capabilities:</w:t>
      </w:r>
    </w:p>
    <w:p w14:paraId="28D2FDD0" w14:textId="77777777" w:rsidR="00E5540F" w:rsidRDefault="00E5540F"/>
    <w:p w14:paraId="415FDC7E" w14:textId="77777777" w:rsidR="00E5540F" w:rsidRDefault="00000000">
      <w:pPr>
        <w:pStyle w:val="ListNumber"/>
      </w:pPr>
      <w:r>
        <w:t>Scale Beyond LLM Limits: Handles 10M+ tokens (100x beyond traditional context windows)</w:t>
      </w:r>
    </w:p>
    <w:p w14:paraId="159AB600" w14:textId="77777777" w:rsidR="00E5540F" w:rsidRDefault="00000000">
      <w:pPr>
        <w:pStyle w:val="ListNumber"/>
      </w:pPr>
      <w:r>
        <w:t>Recursive Self-Invocation: LLM can call itself on context snippets, building complex processing pipelines</w:t>
      </w:r>
    </w:p>
    <w:p w14:paraId="6B44EAE0" w14:textId="77777777" w:rsidR="00E5540F" w:rsidRDefault="00000000">
      <w:pPr>
        <w:pStyle w:val="ListNumber"/>
      </w:pPr>
      <w:r>
        <w:t>Symbolic Interaction: Context is manipulated through code, not loaded directly into model memory</w:t>
      </w:r>
    </w:p>
    <w:p w14:paraId="4DF37B26" w14:textId="77777777" w:rsidR="00E5540F" w:rsidRDefault="00000000">
      <w:pPr>
        <w:pStyle w:val="ListNumber"/>
      </w:pPr>
      <w:r>
        <w:t>Context Rot Prevention: Maintains performance even with massive contexts through intelligent decomposition</w:t>
      </w:r>
    </w:p>
    <w:p w14:paraId="10C850AD" w14:textId="77777777" w:rsidR="00E5540F" w:rsidRDefault="00000000">
      <w:pPr>
        <w:pStyle w:val="ListNumber"/>
      </w:pPr>
      <w:r>
        <w:t>Adaptive Processing: Dynamically adjusts processing strategy based on content characteristics</w:t>
      </w:r>
    </w:p>
    <w:p w14:paraId="6FCBB797" w14:textId="77777777" w:rsidR="009F1A94" w:rsidRDefault="00000000">
      <w:pPr>
        <w:pStyle w:val="Heading2"/>
      </w:pPr>
      <w:bookmarkStart w:id="43" w:name="_Toc218642264"/>
      <w:r>
        <w:t>5.2 Semantic Layer &amp; Knowledge Base</w:t>
      </w:r>
      <w:bookmarkEnd w:id="43"/>
    </w:p>
    <w:p w14:paraId="754F0547" w14:textId="77777777" w:rsidR="009F1A94" w:rsidRDefault="009F1A94"/>
    <w:p w14:paraId="738A6482" w14:textId="77777777" w:rsidR="009F1A94" w:rsidRDefault="009F1A94"/>
    <w:p w14:paraId="1F3EC8D6" w14:textId="77777777" w:rsidR="009F1A94" w:rsidRDefault="00000000">
      <w:pPr>
        <w:pStyle w:val="Heading2"/>
      </w:pPr>
      <w:bookmarkStart w:id="44" w:name="_Toc218642265"/>
      <w:r>
        <w:t>5.2.1 Overview</w:t>
      </w:r>
      <w:bookmarkEnd w:id="44"/>
    </w:p>
    <w:p w14:paraId="46AB8C17" w14:textId="77777777" w:rsidR="009F1A94" w:rsidRDefault="00000000">
      <w:r>
        <w:t>The Semantic Layer provides a powerful knowledge management capability that allows research agents to access and leverage your organization's proprietary data, documents, and structured information. This layer acts as an intelligent bridge between your knowledge sources and the research framework.</w:t>
      </w:r>
    </w:p>
    <w:p w14:paraId="3E2A19BC" w14:textId="77777777" w:rsidR="009F1A94" w:rsidRDefault="009F1A94"/>
    <w:p w14:paraId="702A10CB" w14:textId="77777777" w:rsidR="009F1A94" w:rsidRDefault="00000000">
      <w:r>
        <w:lastRenderedPageBreak/>
        <w:t>Unlike generic LLM knowledge, the Semantic Layer gives agents access to your specific context: company documents, internal data, research papers, market reports, and any other information relevant to your research domain.</w:t>
      </w:r>
    </w:p>
    <w:p w14:paraId="18D3313D" w14:textId="77777777" w:rsidR="009F1A94" w:rsidRDefault="009F1A94"/>
    <w:p w14:paraId="79149D71" w14:textId="77777777" w:rsidR="009F1A94" w:rsidRDefault="00000000">
      <w:r>
        <w:t>Key Capabilities:</w:t>
      </w:r>
    </w:p>
    <w:p w14:paraId="26E8DF4E" w14:textId="77777777" w:rsidR="009F1A94" w:rsidRDefault="00000000">
      <w:pPr>
        <w:pStyle w:val="ListParagraph"/>
      </w:pPr>
      <w:r>
        <w:t>• Access to proprietary documents and data during research</w:t>
      </w:r>
    </w:p>
    <w:p w14:paraId="4ECB725A" w14:textId="77777777" w:rsidR="009F1A94" w:rsidRDefault="00000000">
      <w:pPr>
        <w:pStyle w:val="ListParagraph"/>
      </w:pPr>
      <w:r>
        <w:t>• Automatic retrieval of relevant information based on research context</w:t>
      </w:r>
    </w:p>
    <w:p w14:paraId="6DEEB751" w14:textId="77777777" w:rsidR="009F1A94" w:rsidRDefault="00000000">
      <w:pPr>
        <w:pStyle w:val="ListParagraph"/>
      </w:pPr>
      <w:r>
        <w:t>• Support for multiple knowledge source types (documents, databases, APIs)</w:t>
      </w:r>
    </w:p>
    <w:p w14:paraId="79FB8958" w14:textId="77777777" w:rsidR="009F1A94" w:rsidRDefault="00000000">
      <w:pPr>
        <w:pStyle w:val="ListParagraph"/>
      </w:pPr>
      <w:r>
        <w:t>• Semantic search using vector embeddings for intelligent retrieval</w:t>
      </w:r>
    </w:p>
    <w:p w14:paraId="41D0FCF7" w14:textId="77777777" w:rsidR="009F1A94" w:rsidRDefault="00000000">
      <w:pPr>
        <w:pStyle w:val="ListParagraph"/>
      </w:pPr>
      <w:r>
        <w:t>• RAG (Retrieval-Augmented Generation) pattern for accurate, grounded responses</w:t>
      </w:r>
    </w:p>
    <w:p w14:paraId="09855D49" w14:textId="77777777" w:rsidR="009F1A94" w:rsidRDefault="009F1A94"/>
    <w:p w14:paraId="5C586CEB" w14:textId="77777777" w:rsidR="009F1A94" w:rsidRDefault="00000000">
      <w:r>
        <w:t>How It Works:</w:t>
      </w:r>
    </w:p>
    <w:p w14:paraId="47576470" w14:textId="77777777" w:rsidR="009F1A94" w:rsidRDefault="00000000">
      <w:pPr>
        <w:pStyle w:val="ListParagraph"/>
      </w:pPr>
      <w:r>
        <w:t>Users upload/connect knowledge sources (PDFs, databases, APIs, etc.)</w:t>
      </w:r>
    </w:p>
    <w:p w14:paraId="7EB4FA32" w14:textId="77777777" w:rsidR="009F1A94" w:rsidRDefault="00000000">
      <w:pPr>
        <w:pStyle w:val="ListParagraph"/>
      </w:pPr>
      <w:r>
        <w:t>Framework processes and indexes content with vector embeddings</w:t>
      </w:r>
    </w:p>
    <w:p w14:paraId="7FEF4460" w14:textId="77777777" w:rsidR="009F1A94" w:rsidRDefault="00000000">
      <w:pPr>
        <w:pStyle w:val="ListParagraph"/>
      </w:pPr>
      <w:r>
        <w:t>Agents automatically query relevant knowledge during research</w:t>
      </w:r>
    </w:p>
    <w:p w14:paraId="191F0C97" w14:textId="77777777" w:rsidR="009F1A94" w:rsidRDefault="00000000">
      <w:pPr>
        <w:pStyle w:val="ListParagraph"/>
      </w:pPr>
      <w:r>
        <w:t>Most relevant information is retrieved and provided to agents</w:t>
      </w:r>
    </w:p>
    <w:p w14:paraId="5732BE1E" w14:textId="77777777" w:rsidR="009F1A94" w:rsidRDefault="00000000">
      <w:pPr>
        <w:pStyle w:val="ListParagraph"/>
      </w:pPr>
      <w:r>
        <w:t>Agents use this context to provide accurate, data-grounded insights</w:t>
      </w:r>
    </w:p>
    <w:p w14:paraId="50B466C1" w14:textId="77777777" w:rsidR="009F1A94" w:rsidRDefault="009F1A94"/>
    <w:p w14:paraId="33D6DC7F" w14:textId="77777777" w:rsidR="009F1A94" w:rsidRDefault="00000000">
      <w:pPr>
        <w:pStyle w:val="Heading2"/>
      </w:pPr>
      <w:bookmarkStart w:id="45" w:name="_Toc218642266"/>
      <w:r>
        <w:t>5.2.2 Supported Knowledge Sources</w:t>
      </w:r>
      <w:bookmarkEnd w:id="45"/>
    </w:p>
    <w:p w14:paraId="54D5BA92" w14:textId="77777777" w:rsidR="009F1A94" w:rsidRDefault="00000000">
      <w:r>
        <w:t>The framework supports a comprehensive range of knowledge source types, allowing you to integrate virtually any form of organizational knowledge.</w:t>
      </w:r>
    </w:p>
    <w:p w14:paraId="266342FD" w14:textId="77777777" w:rsidR="009F1A94" w:rsidRDefault="009F1A94"/>
    <w:p w14:paraId="490DB67B" w14:textId="77777777" w:rsidR="009F1A94" w:rsidRDefault="00000000">
      <w:pPr>
        <w:pStyle w:val="Heading3"/>
      </w:pPr>
      <w:r>
        <w:t>Document Types</w:t>
      </w:r>
    </w:p>
    <w:p w14:paraId="2E1E6CF8" w14:textId="77777777" w:rsidR="009F1A94" w:rsidRDefault="00000000">
      <w:r>
        <w:t>Supported document formats:</w:t>
      </w:r>
    </w:p>
    <w:p w14:paraId="6047293A" w14:textId="77777777" w:rsidR="009F1A94" w:rsidRDefault="00000000">
      <w:pPr>
        <w:pStyle w:val="ListParagraph"/>
      </w:pPr>
      <w:r>
        <w:t>• PDF files - Reports, presentations, research papers</w:t>
      </w:r>
    </w:p>
    <w:p w14:paraId="25058CAF" w14:textId="77777777" w:rsidR="009F1A94" w:rsidRDefault="00000000">
      <w:pPr>
        <w:pStyle w:val="ListParagraph"/>
      </w:pPr>
      <w:r>
        <w:t>• Microsoft Word (.docx, .doc) - Policies, procedures, documentation</w:t>
      </w:r>
    </w:p>
    <w:p w14:paraId="60F2DDA7" w14:textId="77777777" w:rsidR="009F1A94" w:rsidRDefault="00000000">
      <w:pPr>
        <w:pStyle w:val="ListParagraph"/>
      </w:pPr>
      <w:r>
        <w:t>• Text files (.txt, .md) - Notes, specifications, README files</w:t>
      </w:r>
    </w:p>
    <w:p w14:paraId="602E45D4" w14:textId="77777777" w:rsidR="009F1A94" w:rsidRDefault="00000000">
      <w:pPr>
        <w:pStyle w:val="ListParagraph"/>
      </w:pPr>
      <w:r>
        <w:t>• PowerPoint (.pptx) - Presentations and slide decks</w:t>
      </w:r>
    </w:p>
    <w:p w14:paraId="6A39C103" w14:textId="77777777" w:rsidR="009F1A94" w:rsidRDefault="00000000">
      <w:pPr>
        <w:pStyle w:val="ListParagraph"/>
      </w:pPr>
      <w:r>
        <w:t>• Excel (.xlsx, .csv) - Spreadsheets and data tables</w:t>
      </w:r>
    </w:p>
    <w:p w14:paraId="44AE789D" w14:textId="77777777" w:rsidR="009F1A94" w:rsidRDefault="00000000">
      <w:pPr>
        <w:pStyle w:val="ListParagraph"/>
      </w:pPr>
      <w:r>
        <w:t>• HTML/Web pages - Documentation, wikis, web content</w:t>
      </w:r>
    </w:p>
    <w:p w14:paraId="745607C8" w14:textId="77777777" w:rsidR="009F1A94" w:rsidRDefault="009F1A94"/>
    <w:p w14:paraId="23758150" w14:textId="77777777" w:rsidR="009F1A94" w:rsidRDefault="00000000">
      <w:pPr>
        <w:pStyle w:val="Heading3"/>
      </w:pPr>
      <w:r>
        <w:t>Structured Data Sources</w:t>
      </w:r>
    </w:p>
    <w:p w14:paraId="6DEEA510" w14:textId="77777777" w:rsidR="009F1A94" w:rsidRDefault="00000000">
      <w:r>
        <w:t>Database and API connectivity:</w:t>
      </w:r>
    </w:p>
    <w:p w14:paraId="773F5031" w14:textId="77777777" w:rsidR="009F1A94" w:rsidRDefault="00000000">
      <w:pPr>
        <w:pStyle w:val="ListParagraph"/>
      </w:pPr>
      <w:r>
        <w:t>• SQL databases (PostgreSQL, MySQL, SQL Server)</w:t>
      </w:r>
    </w:p>
    <w:p w14:paraId="52F471E5" w14:textId="77777777" w:rsidR="009F1A94" w:rsidRDefault="00000000">
      <w:pPr>
        <w:pStyle w:val="ListParagraph"/>
      </w:pPr>
      <w:r>
        <w:lastRenderedPageBreak/>
        <w:t>• NoSQL databases (MongoDB, DynamoDB)</w:t>
      </w:r>
    </w:p>
    <w:p w14:paraId="06C22F0B" w14:textId="77777777" w:rsidR="009F1A94" w:rsidRDefault="00000000">
      <w:pPr>
        <w:pStyle w:val="ListParagraph"/>
      </w:pPr>
      <w:r>
        <w:t>• Data warehouses (Snowflake, BigQuery, Redshift)</w:t>
      </w:r>
    </w:p>
    <w:p w14:paraId="62936C18" w14:textId="77777777" w:rsidR="009F1A94" w:rsidRDefault="00000000">
      <w:pPr>
        <w:pStyle w:val="ListParagraph"/>
      </w:pPr>
      <w:r>
        <w:t>• REST APIs - Internal services and external data providers</w:t>
      </w:r>
    </w:p>
    <w:p w14:paraId="4CA6D046" w14:textId="77777777" w:rsidR="009F1A94" w:rsidRDefault="00000000">
      <w:pPr>
        <w:pStyle w:val="ListParagraph"/>
      </w:pPr>
      <w:r>
        <w:t>• GraphQL endpoints - Modern API integrations</w:t>
      </w:r>
    </w:p>
    <w:p w14:paraId="3690FB6D" w14:textId="77777777" w:rsidR="009F1A94" w:rsidRDefault="00000000">
      <w:pPr>
        <w:pStyle w:val="ListParagraph"/>
      </w:pPr>
      <w:r>
        <w:t>• CSV/JSON files - Structured datasets</w:t>
      </w:r>
    </w:p>
    <w:p w14:paraId="730A50F2" w14:textId="77777777" w:rsidR="009F1A94" w:rsidRDefault="009F1A94"/>
    <w:p w14:paraId="6DD057A3" w14:textId="77777777" w:rsidR="009F1A94" w:rsidRDefault="00000000">
      <w:pPr>
        <w:pStyle w:val="Heading3"/>
      </w:pPr>
      <w:r>
        <w:t>Vector Databases</w:t>
      </w:r>
    </w:p>
    <w:p w14:paraId="6CBEEE7D" w14:textId="77777777" w:rsidR="009F1A94" w:rsidRDefault="00000000">
      <w:r>
        <w:t>Integrated vector database support:</w:t>
      </w:r>
    </w:p>
    <w:p w14:paraId="73D02F5D" w14:textId="77777777" w:rsidR="009F1A94" w:rsidRDefault="00000000">
      <w:pPr>
        <w:pStyle w:val="ListParagraph"/>
      </w:pPr>
      <w:r>
        <w:t>• Pinecone - Managed vector database service</w:t>
      </w:r>
    </w:p>
    <w:p w14:paraId="14B5E9AA" w14:textId="77777777" w:rsidR="009F1A94" w:rsidRDefault="00000000">
      <w:pPr>
        <w:pStyle w:val="ListParagraph"/>
      </w:pPr>
      <w:r>
        <w:t>• Weaviate - Open-source vector search engine</w:t>
      </w:r>
    </w:p>
    <w:p w14:paraId="21D1E15F" w14:textId="77777777" w:rsidR="009F1A94" w:rsidRDefault="00000000">
      <w:pPr>
        <w:pStyle w:val="ListParagraph"/>
      </w:pPr>
      <w:r>
        <w:t>• Chroma - Embedded vector database</w:t>
      </w:r>
    </w:p>
    <w:p w14:paraId="0BBFBF59" w14:textId="77777777" w:rsidR="009F1A94" w:rsidRDefault="00000000">
      <w:pPr>
        <w:pStyle w:val="ListParagraph"/>
      </w:pPr>
      <w:r>
        <w:t>• Qdrant - High-performance vector search</w:t>
      </w:r>
    </w:p>
    <w:p w14:paraId="561C77E5" w14:textId="77777777" w:rsidR="009F1A94" w:rsidRDefault="00000000">
      <w:pPr>
        <w:pStyle w:val="ListParagraph"/>
      </w:pPr>
      <w:r>
        <w:t>• FAISS - Facebook AI Similarity Search (local)</w:t>
      </w:r>
    </w:p>
    <w:p w14:paraId="1D307FBC" w14:textId="77777777" w:rsidR="009F1A94" w:rsidRDefault="009F1A94"/>
    <w:p w14:paraId="68A10638" w14:textId="77777777" w:rsidR="009F1A94" w:rsidRDefault="00000000">
      <w:pPr>
        <w:pStyle w:val="Heading3"/>
      </w:pPr>
      <w:r>
        <w:t>Cloud Storage</w:t>
      </w:r>
    </w:p>
    <w:p w14:paraId="047871A8" w14:textId="77777777" w:rsidR="009F1A94" w:rsidRDefault="00000000">
      <w:r>
        <w:t>Cloud-based knowledge repositories:</w:t>
      </w:r>
    </w:p>
    <w:p w14:paraId="1BACEF4F" w14:textId="77777777" w:rsidR="009F1A94" w:rsidRDefault="00000000">
      <w:pPr>
        <w:pStyle w:val="ListParagraph"/>
      </w:pPr>
      <w:r>
        <w:t>• Amazon S3 - Document storage and retrieval</w:t>
      </w:r>
    </w:p>
    <w:p w14:paraId="546562CB" w14:textId="77777777" w:rsidR="009F1A94" w:rsidRDefault="00000000">
      <w:pPr>
        <w:pStyle w:val="ListParagraph"/>
      </w:pPr>
      <w:r>
        <w:t>• Azure Blob Storage - Microsoft cloud storage</w:t>
      </w:r>
    </w:p>
    <w:p w14:paraId="508BEF52" w14:textId="77777777" w:rsidR="009F1A94" w:rsidRDefault="00000000">
      <w:pPr>
        <w:pStyle w:val="ListParagraph"/>
      </w:pPr>
      <w:r>
        <w:t>• Google Cloud Storage - GCP storage buckets</w:t>
      </w:r>
    </w:p>
    <w:p w14:paraId="2368F402" w14:textId="77777777" w:rsidR="009F1A94" w:rsidRDefault="00000000">
      <w:pPr>
        <w:pStyle w:val="ListParagraph"/>
      </w:pPr>
      <w:r>
        <w:t>• SharePoint - Enterprise document management</w:t>
      </w:r>
    </w:p>
    <w:p w14:paraId="0C65B4B1" w14:textId="77777777" w:rsidR="009F1A94" w:rsidRDefault="00000000">
      <w:pPr>
        <w:pStyle w:val="ListParagraph"/>
      </w:pPr>
      <w:r>
        <w:t>• Google Drive - Collaborative document storage</w:t>
      </w:r>
    </w:p>
    <w:p w14:paraId="34D1941D" w14:textId="77777777" w:rsidR="009F1A94" w:rsidRDefault="00000000">
      <w:pPr>
        <w:pStyle w:val="Heading2"/>
      </w:pPr>
      <w:bookmarkStart w:id="46" w:name="_Toc218642267"/>
      <w:r>
        <w:t>5.2.3 Adding Your Knowledge Base</w:t>
      </w:r>
      <w:bookmarkEnd w:id="46"/>
    </w:p>
    <w:p w14:paraId="672BDDA5" w14:textId="77777777" w:rsidR="009F1A94" w:rsidRDefault="00000000">
      <w:r>
        <w:t>There are multiple methods to add knowledge sources to the framework. Choose the approach that best fits your workflow and infrastructure.</w:t>
      </w:r>
    </w:p>
    <w:p w14:paraId="18E2FD3A" w14:textId="77777777" w:rsidR="009F1A94" w:rsidRDefault="009F1A94"/>
    <w:p w14:paraId="57195E54" w14:textId="77777777" w:rsidR="009F1A94" w:rsidRDefault="00000000">
      <w:pPr>
        <w:pStyle w:val="Heading3"/>
      </w:pPr>
      <w:r>
        <w:t>Method 1: File Upload via API</w:t>
      </w:r>
    </w:p>
    <w:p w14:paraId="0344A891" w14:textId="77777777" w:rsidR="009F1A94" w:rsidRDefault="00000000">
      <w:r>
        <w:t>Upload documents directly through the framework's knowledge base API:</w:t>
      </w:r>
    </w:p>
    <w:p w14:paraId="7C03734D" w14:textId="77777777" w:rsidR="009F1A94" w:rsidRDefault="009F1A94"/>
    <w:p w14:paraId="2B6B4CC2" w14:textId="77777777" w:rsidR="009F1A94" w:rsidRDefault="00000000">
      <w:r>
        <w:t>Python Code:</w:t>
      </w:r>
    </w:p>
    <w:p w14:paraId="4E6C7B94" w14:textId="77777777" w:rsidR="009F1A94" w:rsidRDefault="00000000">
      <w:r>
        <w:rPr>
          <w:rFonts w:ascii="Courier New" w:hAnsi="Courier New"/>
          <w:sz w:val="18"/>
        </w:rPr>
        <w:t>from research_framework import ResearchFramework, KnowledgeBase</w:t>
      </w:r>
      <w:r>
        <w:rPr>
          <w:rFonts w:ascii="Courier New" w:hAnsi="Courier New"/>
          <w:sz w:val="18"/>
        </w:rPr>
        <w:br/>
      </w:r>
      <w:r>
        <w:rPr>
          <w:rFonts w:ascii="Courier New" w:hAnsi="Courier New"/>
          <w:sz w:val="18"/>
        </w:rPr>
        <w:br/>
        <w:t># Initialize framework</w:t>
      </w:r>
      <w:r>
        <w:rPr>
          <w:rFonts w:ascii="Courier New" w:hAnsi="Courier New"/>
          <w:sz w:val="18"/>
        </w:rPr>
        <w:br/>
        <w:t>framework = ResearchFramework(api_key="your-key")</w:t>
      </w:r>
      <w:r>
        <w:rPr>
          <w:rFonts w:ascii="Courier New" w:hAnsi="Courier New"/>
          <w:sz w:val="18"/>
        </w:rPr>
        <w:br/>
      </w:r>
      <w:r>
        <w:rPr>
          <w:rFonts w:ascii="Courier New" w:hAnsi="Courier New"/>
          <w:sz w:val="18"/>
        </w:rPr>
        <w:br/>
        <w:t># Create knowledge base</w:t>
      </w:r>
      <w:r>
        <w:rPr>
          <w:rFonts w:ascii="Courier New" w:hAnsi="Courier New"/>
          <w:sz w:val="18"/>
        </w:rPr>
        <w:br/>
        <w:t>kb = KnowledgeBase(name="company_knowledge")</w:t>
      </w:r>
      <w:r>
        <w:rPr>
          <w:rFonts w:ascii="Courier New" w:hAnsi="Courier New"/>
          <w:sz w:val="18"/>
        </w:rPr>
        <w:br/>
      </w:r>
      <w:r>
        <w:rPr>
          <w:rFonts w:ascii="Courier New" w:hAnsi="Courier New"/>
          <w:sz w:val="18"/>
        </w:rPr>
        <w:br/>
      </w:r>
      <w:r>
        <w:rPr>
          <w:rFonts w:ascii="Courier New" w:hAnsi="Courier New"/>
          <w:sz w:val="18"/>
        </w:rPr>
        <w:lastRenderedPageBreak/>
        <w:t># Upload individual files</w:t>
      </w:r>
      <w:r>
        <w:rPr>
          <w:rFonts w:ascii="Courier New" w:hAnsi="Courier New"/>
          <w:sz w:val="18"/>
        </w:rPr>
        <w:br/>
        <w:t>kb.add_document(</w:t>
      </w:r>
      <w:r>
        <w:rPr>
          <w:rFonts w:ascii="Courier New" w:hAnsi="Courier New"/>
          <w:sz w:val="18"/>
        </w:rPr>
        <w:br/>
        <w:t xml:space="preserve">    file_path="./data/Q3_2024_Sales_Report.pdf",</w:t>
      </w:r>
      <w:r>
        <w:rPr>
          <w:rFonts w:ascii="Courier New" w:hAnsi="Courier New"/>
          <w:sz w:val="18"/>
        </w:rPr>
        <w:br/>
        <w:t xml:space="preserve">    metadata={"department": "sales", "year": 2024, "quarter": "Q3"}</w:t>
      </w:r>
      <w:r>
        <w:rPr>
          <w:rFonts w:ascii="Courier New" w:hAnsi="Courier New"/>
          <w:sz w:val="18"/>
        </w:rPr>
        <w:br/>
        <w:t>)</w:t>
      </w:r>
      <w:r>
        <w:rPr>
          <w:rFonts w:ascii="Courier New" w:hAnsi="Courier New"/>
          <w:sz w:val="18"/>
        </w:rPr>
        <w:br/>
      </w:r>
      <w:r>
        <w:rPr>
          <w:rFonts w:ascii="Courier New" w:hAnsi="Courier New"/>
          <w:sz w:val="18"/>
        </w:rPr>
        <w:br/>
        <w:t>kb.add_document(</w:t>
      </w:r>
      <w:r>
        <w:rPr>
          <w:rFonts w:ascii="Courier New" w:hAnsi="Courier New"/>
          <w:sz w:val="18"/>
        </w:rPr>
        <w:br/>
        <w:t xml:space="preserve">    file_path="./data/Product_Strategy_2025.docx",</w:t>
      </w:r>
      <w:r>
        <w:rPr>
          <w:rFonts w:ascii="Courier New" w:hAnsi="Courier New"/>
          <w:sz w:val="18"/>
        </w:rPr>
        <w:br/>
        <w:t xml:space="preserve">    metadata={"department": "strategy", "year": 2025}</w:t>
      </w:r>
      <w:r>
        <w:rPr>
          <w:rFonts w:ascii="Courier New" w:hAnsi="Courier New"/>
          <w:sz w:val="18"/>
        </w:rPr>
        <w:br/>
        <w:t>)</w:t>
      </w:r>
      <w:r>
        <w:rPr>
          <w:rFonts w:ascii="Courier New" w:hAnsi="Courier New"/>
          <w:sz w:val="18"/>
        </w:rPr>
        <w:br/>
      </w:r>
      <w:r>
        <w:rPr>
          <w:rFonts w:ascii="Courier New" w:hAnsi="Courier New"/>
          <w:sz w:val="18"/>
        </w:rPr>
        <w:br/>
        <w:t># Upload multiple files from directory</w:t>
      </w:r>
      <w:r>
        <w:rPr>
          <w:rFonts w:ascii="Courier New" w:hAnsi="Courier New"/>
          <w:sz w:val="18"/>
        </w:rPr>
        <w:br/>
        <w:t>kb.add_directory(</w:t>
      </w:r>
      <w:r>
        <w:rPr>
          <w:rFonts w:ascii="Courier New" w:hAnsi="Courier New"/>
          <w:sz w:val="18"/>
        </w:rPr>
        <w:br/>
        <w:t xml:space="preserve">    directory_path="./company_docs/",</w:t>
      </w:r>
      <w:r>
        <w:rPr>
          <w:rFonts w:ascii="Courier New" w:hAnsi="Courier New"/>
          <w:sz w:val="18"/>
        </w:rPr>
        <w:br/>
        <w:t xml:space="preserve">    file_patterns=["*.pdf", "*.docx"],</w:t>
      </w:r>
      <w:r>
        <w:rPr>
          <w:rFonts w:ascii="Courier New" w:hAnsi="Courier New"/>
          <w:sz w:val="18"/>
        </w:rPr>
        <w:br/>
        <w:t xml:space="preserve">    recursive=True</w:t>
      </w:r>
      <w:r>
        <w:rPr>
          <w:rFonts w:ascii="Courier New" w:hAnsi="Courier New"/>
          <w:sz w:val="18"/>
        </w:rPr>
        <w:br/>
        <w:t>)</w:t>
      </w:r>
      <w:r>
        <w:rPr>
          <w:rFonts w:ascii="Courier New" w:hAnsi="Courier New"/>
          <w:sz w:val="18"/>
        </w:rPr>
        <w:br/>
      </w:r>
      <w:r>
        <w:rPr>
          <w:rFonts w:ascii="Courier New" w:hAnsi="Courier New"/>
          <w:sz w:val="18"/>
        </w:rPr>
        <w:br/>
        <w:t># Register knowledge base with framework</w:t>
      </w:r>
      <w:r>
        <w:rPr>
          <w:rFonts w:ascii="Courier New" w:hAnsi="Courier New"/>
          <w:sz w:val="18"/>
        </w:rPr>
        <w:br/>
        <w:t>framework.register_knowledge_base(kb)</w:t>
      </w:r>
      <w:r>
        <w:rPr>
          <w:rFonts w:ascii="Courier New" w:hAnsi="Courier New"/>
          <w:sz w:val="18"/>
        </w:rPr>
        <w:br/>
      </w:r>
      <w:r>
        <w:rPr>
          <w:rFonts w:ascii="Courier New" w:hAnsi="Courier New"/>
          <w:sz w:val="18"/>
        </w:rPr>
        <w:br/>
        <w:t>print(f"Knowledge base loaded with {kb.document_count} documents")</w:t>
      </w:r>
    </w:p>
    <w:p w14:paraId="32CDB316" w14:textId="77777777" w:rsidR="009F1A94" w:rsidRDefault="009F1A94"/>
    <w:p w14:paraId="185C1010" w14:textId="77777777" w:rsidR="009F1A94" w:rsidRDefault="00000000">
      <w:pPr>
        <w:pStyle w:val="Heading3"/>
      </w:pPr>
      <w:r>
        <w:t>Method 2: Directory Path Configuration</w:t>
      </w:r>
    </w:p>
    <w:p w14:paraId="1EE0EAB7" w14:textId="77777777" w:rsidR="009F1A94" w:rsidRDefault="00000000">
      <w:r>
        <w:t>Point the framework to a local directory containing your knowledge sources:</w:t>
      </w:r>
    </w:p>
    <w:p w14:paraId="35992B19" w14:textId="77777777" w:rsidR="009F1A94" w:rsidRDefault="009F1A94"/>
    <w:p w14:paraId="501735E6" w14:textId="77777777" w:rsidR="009F1A94" w:rsidRDefault="00000000">
      <w:r>
        <w:t>Configuration File (.env):</w:t>
      </w:r>
    </w:p>
    <w:p w14:paraId="257B8DE6" w14:textId="77777777" w:rsidR="009F1A94" w:rsidRDefault="00000000">
      <w:r>
        <w:rPr>
          <w:rFonts w:ascii="Courier New" w:hAnsi="Courier New"/>
          <w:sz w:val="18"/>
        </w:rPr>
        <w:t># Knowledge Base Configuration</w:t>
      </w:r>
      <w:r>
        <w:rPr>
          <w:rFonts w:ascii="Courier New" w:hAnsi="Courier New"/>
          <w:sz w:val="18"/>
        </w:rPr>
        <w:br/>
        <w:t>KB_ENABLED=true</w:t>
      </w:r>
      <w:r>
        <w:rPr>
          <w:rFonts w:ascii="Courier New" w:hAnsi="Courier New"/>
          <w:sz w:val="18"/>
        </w:rPr>
        <w:br/>
        <w:t>KB_NAME=company_knowledge</w:t>
      </w:r>
      <w:r>
        <w:rPr>
          <w:rFonts w:ascii="Courier New" w:hAnsi="Courier New"/>
          <w:sz w:val="18"/>
        </w:rPr>
        <w:br/>
        <w:t>KB_DIRECTORY=/path/to/knowledge/base</w:t>
      </w:r>
      <w:r>
        <w:rPr>
          <w:rFonts w:ascii="Courier New" w:hAnsi="Courier New"/>
          <w:sz w:val="18"/>
        </w:rPr>
        <w:br/>
        <w:t>KB_FILE_TYPES=pdf,docx,txt,csv,xlsx</w:t>
      </w:r>
      <w:r>
        <w:rPr>
          <w:rFonts w:ascii="Courier New" w:hAnsi="Courier New"/>
          <w:sz w:val="18"/>
        </w:rPr>
        <w:br/>
        <w:t>KB_RECURSIVE=true</w:t>
      </w:r>
      <w:r>
        <w:rPr>
          <w:rFonts w:ascii="Courier New" w:hAnsi="Courier New"/>
          <w:sz w:val="18"/>
        </w:rPr>
        <w:br/>
        <w:t>KB_AUTO_REFRESH=true</w:t>
      </w:r>
      <w:r>
        <w:rPr>
          <w:rFonts w:ascii="Courier New" w:hAnsi="Courier New"/>
          <w:sz w:val="18"/>
        </w:rPr>
        <w:br/>
        <w:t>KB_REFRESH_INTERVAL=3600  # seconds</w:t>
      </w:r>
    </w:p>
    <w:p w14:paraId="0FFF8620" w14:textId="77777777" w:rsidR="009F1A94" w:rsidRDefault="009F1A94"/>
    <w:p w14:paraId="58C93DBC" w14:textId="77777777" w:rsidR="009F1A94" w:rsidRDefault="00000000">
      <w:r>
        <w:t>Python Code:</w:t>
      </w:r>
    </w:p>
    <w:p w14:paraId="3B523368" w14:textId="77777777" w:rsidR="009F1A94" w:rsidRDefault="00000000">
      <w:r>
        <w:rPr>
          <w:rFonts w:ascii="Courier New" w:hAnsi="Courier New"/>
          <w:sz w:val="18"/>
        </w:rPr>
        <w:t>from research_framework import ResearchFramework</w:t>
      </w:r>
      <w:r>
        <w:rPr>
          <w:rFonts w:ascii="Courier New" w:hAnsi="Courier New"/>
          <w:sz w:val="18"/>
        </w:rPr>
        <w:br/>
      </w:r>
      <w:r>
        <w:rPr>
          <w:rFonts w:ascii="Courier New" w:hAnsi="Courier New"/>
          <w:sz w:val="18"/>
        </w:rPr>
        <w:br/>
        <w:t># Framework automatically loads KB from configured directory</w:t>
      </w:r>
      <w:r>
        <w:rPr>
          <w:rFonts w:ascii="Courier New" w:hAnsi="Courier New"/>
          <w:sz w:val="18"/>
        </w:rPr>
        <w:br/>
        <w:t>framework = ResearchFramework(</w:t>
      </w:r>
      <w:r>
        <w:rPr>
          <w:rFonts w:ascii="Courier New" w:hAnsi="Courier New"/>
          <w:sz w:val="18"/>
        </w:rPr>
        <w:br/>
        <w:t xml:space="preserve">    api_key="your-key",</w:t>
      </w:r>
      <w:r>
        <w:rPr>
          <w:rFonts w:ascii="Courier New" w:hAnsi="Courier New"/>
          <w:sz w:val="18"/>
        </w:rPr>
        <w:br/>
        <w:t xml:space="preserve">    knowledge_base_dir="/path/to/knowledge/base"</w:t>
      </w:r>
      <w:r>
        <w:rPr>
          <w:rFonts w:ascii="Courier New" w:hAnsi="Courier New"/>
          <w:sz w:val="18"/>
        </w:rPr>
        <w:br/>
        <w:t>)</w:t>
      </w:r>
      <w:r>
        <w:rPr>
          <w:rFonts w:ascii="Courier New" w:hAnsi="Courier New"/>
          <w:sz w:val="18"/>
        </w:rPr>
        <w:br/>
      </w:r>
      <w:r>
        <w:rPr>
          <w:rFonts w:ascii="Courier New" w:hAnsi="Courier New"/>
          <w:sz w:val="18"/>
        </w:rPr>
        <w:br/>
        <w:t># Knowledge base is automatically indexed and available to agents</w:t>
      </w:r>
    </w:p>
    <w:p w14:paraId="5B8AFC04" w14:textId="77777777" w:rsidR="009F1A94" w:rsidRDefault="009F1A94"/>
    <w:p w14:paraId="7DF2FA1E" w14:textId="77777777" w:rsidR="009F1A94" w:rsidRDefault="00000000">
      <w:pPr>
        <w:pStyle w:val="Heading3"/>
      </w:pPr>
      <w:r>
        <w:t>Method 3: Cloud Storage Integration</w:t>
      </w:r>
    </w:p>
    <w:p w14:paraId="6D725AD7" w14:textId="77777777" w:rsidR="009F1A94" w:rsidRDefault="00000000">
      <w:r>
        <w:t>Connect to cloud storage buckets:</w:t>
      </w:r>
    </w:p>
    <w:p w14:paraId="5713D361" w14:textId="77777777" w:rsidR="009F1A94" w:rsidRDefault="009F1A94"/>
    <w:p w14:paraId="2EA11205" w14:textId="77777777" w:rsidR="009F1A94" w:rsidRDefault="00000000">
      <w:r>
        <w:t>Amazon S3 Example:</w:t>
      </w:r>
    </w:p>
    <w:p w14:paraId="743D253A" w14:textId="77777777" w:rsidR="009F1A94" w:rsidRDefault="00000000">
      <w:r>
        <w:rPr>
          <w:rFonts w:ascii="Courier New" w:hAnsi="Courier New"/>
          <w:sz w:val="18"/>
        </w:rPr>
        <w:t>from research_framework import KnowledgeBase</w:t>
      </w:r>
      <w:r>
        <w:rPr>
          <w:rFonts w:ascii="Courier New" w:hAnsi="Courier New"/>
          <w:sz w:val="18"/>
        </w:rPr>
        <w:br/>
      </w:r>
      <w:r>
        <w:rPr>
          <w:rFonts w:ascii="Courier New" w:hAnsi="Courier New"/>
          <w:sz w:val="18"/>
        </w:rPr>
        <w:br/>
        <w:t>kb = KnowledgeBase(name="company_knowledge")</w:t>
      </w:r>
      <w:r>
        <w:rPr>
          <w:rFonts w:ascii="Courier New" w:hAnsi="Courier New"/>
          <w:sz w:val="18"/>
        </w:rPr>
        <w:br/>
      </w:r>
      <w:r>
        <w:rPr>
          <w:rFonts w:ascii="Courier New" w:hAnsi="Courier New"/>
          <w:sz w:val="18"/>
        </w:rPr>
        <w:br/>
        <w:t># Connect to S3 bucket</w:t>
      </w:r>
      <w:r>
        <w:rPr>
          <w:rFonts w:ascii="Courier New" w:hAnsi="Courier New"/>
          <w:sz w:val="18"/>
        </w:rPr>
        <w:br/>
        <w:t>kb.add_s3_source(</w:t>
      </w:r>
      <w:r>
        <w:rPr>
          <w:rFonts w:ascii="Courier New" w:hAnsi="Courier New"/>
          <w:sz w:val="18"/>
        </w:rPr>
        <w:br/>
        <w:t xml:space="preserve">    bucket_name="company-knowledge-base",</w:t>
      </w:r>
      <w:r>
        <w:rPr>
          <w:rFonts w:ascii="Courier New" w:hAnsi="Courier New"/>
          <w:sz w:val="18"/>
        </w:rPr>
        <w:br/>
        <w:t xml:space="preserve">    prefix="documents/",</w:t>
      </w:r>
      <w:r>
        <w:rPr>
          <w:rFonts w:ascii="Courier New" w:hAnsi="Courier New"/>
          <w:sz w:val="18"/>
        </w:rPr>
        <w:br/>
        <w:t xml:space="preserve">    aws_access_key_id="YOUR_ACCESS_KEY",</w:t>
      </w:r>
      <w:r>
        <w:rPr>
          <w:rFonts w:ascii="Courier New" w:hAnsi="Courier New"/>
          <w:sz w:val="18"/>
        </w:rPr>
        <w:br/>
        <w:t xml:space="preserve">    aws_secret_access_key="YOUR_SECRET_KEY",</w:t>
      </w:r>
      <w:r>
        <w:rPr>
          <w:rFonts w:ascii="Courier New" w:hAnsi="Courier New"/>
          <w:sz w:val="18"/>
        </w:rPr>
        <w:br/>
        <w:t xml:space="preserve">    region="us-east-1"</w:t>
      </w:r>
      <w:r>
        <w:rPr>
          <w:rFonts w:ascii="Courier New" w:hAnsi="Courier New"/>
          <w:sz w:val="18"/>
        </w:rPr>
        <w:br/>
        <w:t>)</w:t>
      </w:r>
      <w:r>
        <w:rPr>
          <w:rFonts w:ascii="Courier New" w:hAnsi="Courier New"/>
          <w:sz w:val="18"/>
        </w:rPr>
        <w:br/>
      </w:r>
      <w:r>
        <w:rPr>
          <w:rFonts w:ascii="Courier New" w:hAnsi="Courier New"/>
          <w:sz w:val="18"/>
        </w:rPr>
        <w:br/>
        <w:t># Azure Blob Storage</w:t>
      </w:r>
      <w:r>
        <w:rPr>
          <w:rFonts w:ascii="Courier New" w:hAnsi="Courier New"/>
          <w:sz w:val="18"/>
        </w:rPr>
        <w:br/>
        <w:t>kb.add_azure_source(</w:t>
      </w:r>
      <w:r>
        <w:rPr>
          <w:rFonts w:ascii="Courier New" w:hAnsi="Courier New"/>
          <w:sz w:val="18"/>
        </w:rPr>
        <w:br/>
        <w:t xml:space="preserve">    container_name="knowledge-base",</w:t>
      </w:r>
      <w:r>
        <w:rPr>
          <w:rFonts w:ascii="Courier New" w:hAnsi="Courier New"/>
          <w:sz w:val="18"/>
        </w:rPr>
        <w:br/>
        <w:t xml:space="preserve">    connection_string="YOUR_CONNECTION_STRING"</w:t>
      </w:r>
      <w:r>
        <w:rPr>
          <w:rFonts w:ascii="Courier New" w:hAnsi="Courier New"/>
          <w:sz w:val="18"/>
        </w:rPr>
        <w:br/>
        <w:t>)</w:t>
      </w:r>
      <w:r>
        <w:rPr>
          <w:rFonts w:ascii="Courier New" w:hAnsi="Courier New"/>
          <w:sz w:val="18"/>
        </w:rPr>
        <w:br/>
      </w:r>
      <w:r>
        <w:rPr>
          <w:rFonts w:ascii="Courier New" w:hAnsi="Courier New"/>
          <w:sz w:val="18"/>
        </w:rPr>
        <w:br/>
        <w:t># Google Cloud Storage</w:t>
      </w:r>
      <w:r>
        <w:rPr>
          <w:rFonts w:ascii="Courier New" w:hAnsi="Courier New"/>
          <w:sz w:val="18"/>
        </w:rPr>
        <w:br/>
        <w:t>kb.add_gcs_source(</w:t>
      </w:r>
      <w:r>
        <w:rPr>
          <w:rFonts w:ascii="Courier New" w:hAnsi="Courier New"/>
          <w:sz w:val="18"/>
        </w:rPr>
        <w:br/>
        <w:t xml:space="preserve">    bucket_name="company-kb",</w:t>
      </w:r>
      <w:r>
        <w:rPr>
          <w:rFonts w:ascii="Courier New" w:hAnsi="Courier New"/>
          <w:sz w:val="18"/>
        </w:rPr>
        <w:br/>
        <w:t xml:space="preserve">    credentials_path="./gcp-credentials.json"</w:t>
      </w:r>
      <w:r>
        <w:rPr>
          <w:rFonts w:ascii="Courier New" w:hAnsi="Courier New"/>
          <w:sz w:val="18"/>
        </w:rPr>
        <w:br/>
        <w:t>)</w:t>
      </w:r>
    </w:p>
    <w:p w14:paraId="68CA12FC" w14:textId="77777777" w:rsidR="009F1A94" w:rsidRDefault="009F1A94"/>
    <w:p w14:paraId="2B47438F" w14:textId="77777777" w:rsidR="009F1A94" w:rsidRDefault="00000000">
      <w:pPr>
        <w:pStyle w:val="Heading3"/>
      </w:pPr>
      <w:r>
        <w:t>Method 4: Database Connection</w:t>
      </w:r>
    </w:p>
    <w:p w14:paraId="67F7A202" w14:textId="77777777" w:rsidR="009F1A94" w:rsidRDefault="00000000">
      <w:r>
        <w:t>Connect to structured data sources:</w:t>
      </w:r>
    </w:p>
    <w:p w14:paraId="220F177F" w14:textId="77777777" w:rsidR="009F1A94" w:rsidRDefault="009F1A94"/>
    <w:p w14:paraId="380524C6" w14:textId="77777777" w:rsidR="009F1A94" w:rsidRDefault="00000000">
      <w:r>
        <w:t>SQL Database Example:</w:t>
      </w:r>
    </w:p>
    <w:p w14:paraId="38609E44" w14:textId="77777777" w:rsidR="009F1A94" w:rsidRDefault="00000000">
      <w:r>
        <w:rPr>
          <w:rFonts w:ascii="Courier New" w:hAnsi="Courier New"/>
          <w:sz w:val="18"/>
        </w:rPr>
        <w:t>from research_framework import KnowledgeBase</w:t>
      </w:r>
      <w:r>
        <w:rPr>
          <w:rFonts w:ascii="Courier New" w:hAnsi="Courier New"/>
          <w:sz w:val="18"/>
        </w:rPr>
        <w:br/>
      </w:r>
      <w:r>
        <w:rPr>
          <w:rFonts w:ascii="Courier New" w:hAnsi="Courier New"/>
          <w:sz w:val="18"/>
        </w:rPr>
        <w:br/>
        <w:t>kb = KnowledgeBase(name="company_data")</w:t>
      </w:r>
      <w:r>
        <w:rPr>
          <w:rFonts w:ascii="Courier New" w:hAnsi="Courier New"/>
          <w:sz w:val="18"/>
        </w:rPr>
        <w:br/>
      </w:r>
      <w:r>
        <w:rPr>
          <w:rFonts w:ascii="Courier New" w:hAnsi="Courier New"/>
          <w:sz w:val="18"/>
        </w:rPr>
        <w:br/>
        <w:t># Connect to SQL database</w:t>
      </w:r>
      <w:r>
        <w:rPr>
          <w:rFonts w:ascii="Courier New" w:hAnsi="Courier New"/>
          <w:sz w:val="18"/>
        </w:rPr>
        <w:br/>
        <w:t>kb.add_database_source(</w:t>
      </w:r>
      <w:r>
        <w:rPr>
          <w:rFonts w:ascii="Courier New" w:hAnsi="Courier New"/>
          <w:sz w:val="18"/>
        </w:rPr>
        <w:br/>
        <w:t xml:space="preserve">    connection_string="postgresql://user:pass@localhost:5432/company_db",</w:t>
      </w:r>
      <w:r>
        <w:rPr>
          <w:rFonts w:ascii="Courier New" w:hAnsi="Courier New"/>
          <w:sz w:val="18"/>
        </w:rPr>
        <w:br/>
        <w:t xml:space="preserve">    tables=["sales_data", "customer_info", "product_catalog"],</w:t>
      </w:r>
      <w:r>
        <w:rPr>
          <w:rFonts w:ascii="Courier New" w:hAnsi="Courier New"/>
          <w:sz w:val="18"/>
        </w:rPr>
        <w:br/>
        <w:t xml:space="preserve">    embedding_columns={</w:t>
      </w:r>
      <w:r>
        <w:rPr>
          <w:rFonts w:ascii="Courier New" w:hAnsi="Courier New"/>
          <w:sz w:val="18"/>
        </w:rPr>
        <w:br/>
        <w:t xml:space="preserve">        "sales_data": ["product_name", "description"],</w:t>
      </w:r>
      <w:r>
        <w:rPr>
          <w:rFonts w:ascii="Courier New" w:hAnsi="Courier New"/>
          <w:sz w:val="18"/>
        </w:rPr>
        <w:br/>
      </w:r>
      <w:r>
        <w:rPr>
          <w:rFonts w:ascii="Courier New" w:hAnsi="Courier New"/>
          <w:sz w:val="18"/>
        </w:rPr>
        <w:lastRenderedPageBreak/>
        <w:t xml:space="preserve">        "customer_info": ["company_name", "industry"],</w:t>
      </w:r>
      <w:r>
        <w:rPr>
          <w:rFonts w:ascii="Courier New" w:hAnsi="Courier New"/>
          <w:sz w:val="18"/>
        </w:rPr>
        <w:br/>
        <w:t xml:space="preserve">        "product_catalog": ["product_name", "features", "specifications"]</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br/>
        <w:t># MongoDB</w:t>
      </w:r>
      <w:r>
        <w:rPr>
          <w:rFonts w:ascii="Courier New" w:hAnsi="Courier New"/>
          <w:sz w:val="18"/>
        </w:rPr>
        <w:br/>
        <w:t>kb.add_mongodb_source(</w:t>
      </w:r>
      <w:r>
        <w:rPr>
          <w:rFonts w:ascii="Courier New" w:hAnsi="Courier New"/>
          <w:sz w:val="18"/>
        </w:rPr>
        <w:br/>
        <w:t xml:space="preserve">    connection_string="mongodb://localhost:27017",</w:t>
      </w:r>
      <w:r>
        <w:rPr>
          <w:rFonts w:ascii="Courier New" w:hAnsi="Courier New"/>
          <w:sz w:val="18"/>
        </w:rPr>
        <w:br/>
        <w:t xml:space="preserve">    database="company_db",</w:t>
      </w:r>
      <w:r>
        <w:rPr>
          <w:rFonts w:ascii="Courier New" w:hAnsi="Courier New"/>
          <w:sz w:val="18"/>
        </w:rPr>
        <w:br/>
        <w:t xml:space="preserve">    collections=["products", "customers"]</w:t>
      </w:r>
      <w:r>
        <w:rPr>
          <w:rFonts w:ascii="Courier New" w:hAnsi="Courier New"/>
          <w:sz w:val="18"/>
        </w:rPr>
        <w:br/>
        <w:t>)</w:t>
      </w:r>
    </w:p>
    <w:p w14:paraId="6DA4647A" w14:textId="77777777" w:rsidR="009F1A94" w:rsidRDefault="009F1A94"/>
    <w:p w14:paraId="56AF8AFD" w14:textId="77777777" w:rsidR="009F1A94" w:rsidRDefault="00000000">
      <w:pPr>
        <w:pStyle w:val="Heading3"/>
      </w:pPr>
      <w:r>
        <w:t>Method 5: URL/Web Content Ingestion</w:t>
      </w:r>
    </w:p>
    <w:p w14:paraId="2773F0B1" w14:textId="77777777" w:rsidR="009F1A94" w:rsidRDefault="00000000">
      <w:r>
        <w:t>Ingest content from websites and documentation:</w:t>
      </w:r>
    </w:p>
    <w:p w14:paraId="25E5758B" w14:textId="77777777" w:rsidR="009F1A94" w:rsidRDefault="009F1A94"/>
    <w:p w14:paraId="6EDB14A8" w14:textId="77777777" w:rsidR="009F1A94" w:rsidRDefault="00000000">
      <w:r>
        <w:rPr>
          <w:rFonts w:ascii="Courier New" w:hAnsi="Courier New"/>
          <w:sz w:val="18"/>
        </w:rPr>
        <w:t>from research_framework import KnowledgeBase</w:t>
      </w:r>
      <w:r>
        <w:rPr>
          <w:rFonts w:ascii="Courier New" w:hAnsi="Courier New"/>
          <w:sz w:val="18"/>
        </w:rPr>
        <w:br/>
      </w:r>
      <w:r>
        <w:rPr>
          <w:rFonts w:ascii="Courier New" w:hAnsi="Courier New"/>
          <w:sz w:val="18"/>
        </w:rPr>
        <w:br/>
        <w:t>kb = KnowledgeBase(name="external_knowledge")</w:t>
      </w:r>
      <w:r>
        <w:rPr>
          <w:rFonts w:ascii="Courier New" w:hAnsi="Courier New"/>
          <w:sz w:val="18"/>
        </w:rPr>
        <w:br/>
      </w:r>
      <w:r>
        <w:rPr>
          <w:rFonts w:ascii="Courier New" w:hAnsi="Courier New"/>
          <w:sz w:val="18"/>
        </w:rPr>
        <w:br/>
        <w:t># Add individual URLs</w:t>
      </w:r>
      <w:r>
        <w:rPr>
          <w:rFonts w:ascii="Courier New" w:hAnsi="Courier New"/>
          <w:sz w:val="18"/>
        </w:rPr>
        <w:br/>
        <w:t>kb.add_url("https://docs.company.com/api-reference")</w:t>
      </w:r>
      <w:r>
        <w:rPr>
          <w:rFonts w:ascii="Courier New" w:hAnsi="Courier New"/>
          <w:sz w:val="18"/>
        </w:rPr>
        <w:br/>
        <w:t>kb.add_url("https://company.com/whitepaper.pdf")</w:t>
      </w:r>
      <w:r>
        <w:rPr>
          <w:rFonts w:ascii="Courier New" w:hAnsi="Courier New"/>
          <w:sz w:val="18"/>
        </w:rPr>
        <w:br/>
      </w:r>
      <w:r>
        <w:rPr>
          <w:rFonts w:ascii="Courier New" w:hAnsi="Courier New"/>
          <w:sz w:val="18"/>
        </w:rPr>
        <w:br/>
        <w:t># Crawl entire documentation site</w:t>
      </w:r>
      <w:r>
        <w:rPr>
          <w:rFonts w:ascii="Courier New" w:hAnsi="Courier New"/>
          <w:sz w:val="18"/>
        </w:rPr>
        <w:br/>
        <w:t>kb.add_website(</w:t>
      </w:r>
      <w:r>
        <w:rPr>
          <w:rFonts w:ascii="Courier New" w:hAnsi="Courier New"/>
          <w:sz w:val="18"/>
        </w:rPr>
        <w:br/>
        <w:t xml:space="preserve">    base_url="https://docs.company.com",</w:t>
      </w:r>
      <w:r>
        <w:rPr>
          <w:rFonts w:ascii="Courier New" w:hAnsi="Courier New"/>
          <w:sz w:val="18"/>
        </w:rPr>
        <w:br/>
        <w:t xml:space="preserve">    max_depth=3,</w:t>
      </w:r>
      <w:r>
        <w:rPr>
          <w:rFonts w:ascii="Courier New" w:hAnsi="Courier New"/>
          <w:sz w:val="18"/>
        </w:rPr>
        <w:br/>
        <w:t xml:space="preserve">    exclude_patterns=["*/archive/*", "*/deprecated/*"]</w:t>
      </w:r>
      <w:r>
        <w:rPr>
          <w:rFonts w:ascii="Courier New" w:hAnsi="Courier New"/>
          <w:sz w:val="18"/>
        </w:rPr>
        <w:br/>
        <w:t>)</w:t>
      </w:r>
      <w:r>
        <w:rPr>
          <w:rFonts w:ascii="Courier New" w:hAnsi="Courier New"/>
          <w:sz w:val="18"/>
        </w:rPr>
        <w:br/>
      </w:r>
      <w:r>
        <w:rPr>
          <w:rFonts w:ascii="Courier New" w:hAnsi="Courier New"/>
          <w:sz w:val="18"/>
        </w:rPr>
        <w:br/>
        <w:t># RSS/Atom feeds</w:t>
      </w:r>
      <w:r>
        <w:rPr>
          <w:rFonts w:ascii="Courier New" w:hAnsi="Courier New"/>
          <w:sz w:val="18"/>
        </w:rPr>
        <w:br/>
        <w:t>kb.add_feed(</w:t>
      </w:r>
      <w:r>
        <w:rPr>
          <w:rFonts w:ascii="Courier New" w:hAnsi="Courier New"/>
          <w:sz w:val="18"/>
        </w:rPr>
        <w:br/>
        <w:t xml:space="preserve">    feed_url="https://company.com/blog/feed.xml",</w:t>
      </w:r>
      <w:r>
        <w:rPr>
          <w:rFonts w:ascii="Courier New" w:hAnsi="Courier New"/>
          <w:sz w:val="18"/>
        </w:rPr>
        <w:br/>
        <w:t xml:space="preserve">    max_articles=50</w:t>
      </w:r>
      <w:r>
        <w:rPr>
          <w:rFonts w:ascii="Courier New" w:hAnsi="Courier New"/>
          <w:sz w:val="18"/>
        </w:rPr>
        <w:br/>
        <w:t>)</w:t>
      </w:r>
    </w:p>
    <w:p w14:paraId="65B475F4" w14:textId="77777777" w:rsidR="009F1A94" w:rsidRDefault="00000000">
      <w:pPr>
        <w:pStyle w:val="Heading2"/>
      </w:pPr>
      <w:bookmarkStart w:id="47" w:name="_Toc218642268"/>
      <w:r>
        <w:t>5.2.4 How Agents Access Knowledge</w:t>
      </w:r>
      <w:bookmarkEnd w:id="47"/>
    </w:p>
    <w:p w14:paraId="571DF452" w14:textId="77777777" w:rsidR="009F1A94" w:rsidRDefault="00000000">
      <w:r>
        <w:t>Agents automatically access the knowledge base when conducting research. The framework uses a Retrieval-Augmented Generation (RAG) pattern to provide relevant context to agents based on the research hypothesis and questions.</w:t>
      </w:r>
    </w:p>
    <w:p w14:paraId="3332D019" w14:textId="77777777" w:rsidR="009F1A94" w:rsidRDefault="009F1A94"/>
    <w:p w14:paraId="3F660E8C" w14:textId="77777777" w:rsidR="009F1A94" w:rsidRDefault="00000000">
      <w:pPr>
        <w:pStyle w:val="Heading3"/>
      </w:pPr>
      <w:r>
        <w:t>Automatic Knowledge Retrieval</w:t>
      </w:r>
    </w:p>
    <w:p w14:paraId="4948E4EE" w14:textId="77777777" w:rsidR="009F1A94" w:rsidRDefault="00000000">
      <w:r>
        <w:t>When an agent is working on a research task, the framework automatically:</w:t>
      </w:r>
    </w:p>
    <w:p w14:paraId="0C8350A9" w14:textId="77777777" w:rsidR="009F1A94" w:rsidRDefault="009F1A94"/>
    <w:p w14:paraId="24BA20D6" w14:textId="77777777" w:rsidR="009F1A94" w:rsidRDefault="00000000">
      <w:pPr>
        <w:pStyle w:val="ListParagraph"/>
      </w:pPr>
      <w:r>
        <w:lastRenderedPageBreak/>
        <w:t>Analyzes the research hypothesis and agent's focus area</w:t>
      </w:r>
    </w:p>
    <w:p w14:paraId="138A897C" w14:textId="77777777" w:rsidR="009F1A94" w:rsidRDefault="00000000">
      <w:pPr>
        <w:pStyle w:val="ListParagraph"/>
      </w:pPr>
      <w:r>
        <w:t>Generates semantic queries to find relevant knowledge</w:t>
      </w:r>
    </w:p>
    <w:p w14:paraId="44C9286C" w14:textId="77777777" w:rsidR="009F1A94" w:rsidRDefault="00000000">
      <w:pPr>
        <w:pStyle w:val="ListParagraph"/>
      </w:pPr>
      <w:r>
        <w:t>Retrieves top-N most relevant documents/chunks</w:t>
      </w:r>
    </w:p>
    <w:p w14:paraId="742090EC" w14:textId="77777777" w:rsidR="009F1A94" w:rsidRDefault="00000000">
      <w:pPr>
        <w:pStyle w:val="ListParagraph"/>
      </w:pPr>
      <w:r>
        <w:t>Provides retrieved context to the agent's LLM</w:t>
      </w:r>
    </w:p>
    <w:p w14:paraId="206497D6" w14:textId="77777777" w:rsidR="009F1A94" w:rsidRDefault="00000000">
      <w:pPr>
        <w:pStyle w:val="ListParagraph"/>
      </w:pPr>
      <w:r>
        <w:t>Agent uses this context to ground their research findings</w:t>
      </w:r>
    </w:p>
    <w:p w14:paraId="4E21A803" w14:textId="77777777" w:rsidR="009F1A94" w:rsidRDefault="009F1A94"/>
    <w:p w14:paraId="7C374890" w14:textId="77777777" w:rsidR="009F1A94" w:rsidRDefault="00000000">
      <w:r>
        <w:t>Example Scenario:</w:t>
      </w:r>
    </w:p>
    <w:p w14:paraId="6FE7B578" w14:textId="77777777" w:rsidR="009F1A94" w:rsidRDefault="009F1A94"/>
    <w:p w14:paraId="2729B1DC" w14:textId="77777777" w:rsidR="009F1A94" w:rsidRDefault="00000000">
      <w:r>
        <w:rPr>
          <w:rFonts w:ascii="Courier New" w:hAnsi="Courier New"/>
          <w:sz w:val="18"/>
        </w:rPr>
        <w:t># Research scenario</w:t>
      </w:r>
      <w:r>
        <w:rPr>
          <w:rFonts w:ascii="Courier New" w:hAnsi="Courier New"/>
          <w:sz w:val="18"/>
        </w:rPr>
        <w:br/>
        <w:t>hypothesis = "Cloud migration can reduce infrastructure costs by 40%"</w:t>
      </w:r>
      <w:r>
        <w:rPr>
          <w:rFonts w:ascii="Courier New" w:hAnsi="Courier New"/>
          <w:sz w:val="18"/>
        </w:rPr>
        <w:br/>
      </w:r>
      <w:r>
        <w:rPr>
          <w:rFonts w:ascii="Courier New" w:hAnsi="Courier New"/>
          <w:sz w:val="18"/>
        </w:rPr>
        <w:br/>
        <w:t>agent = {</w:t>
      </w:r>
      <w:r>
        <w:rPr>
          <w:rFonts w:ascii="Courier New" w:hAnsi="Courier New"/>
          <w:sz w:val="18"/>
        </w:rPr>
        <w:br/>
        <w:t xml:space="preserve">    "name": "Cost Analysis Expert",</w:t>
      </w:r>
      <w:r>
        <w:rPr>
          <w:rFonts w:ascii="Courier New" w:hAnsi="Courier New"/>
          <w:sz w:val="18"/>
        </w:rPr>
        <w:br/>
        <w:t xml:space="preserve">    "focus": "Infrastructure cost analysis and optimization"</w:t>
      </w:r>
      <w:r>
        <w:rPr>
          <w:rFonts w:ascii="Courier New" w:hAnsi="Courier New"/>
          <w:sz w:val="18"/>
        </w:rPr>
        <w:br/>
        <w:t>}</w:t>
      </w:r>
      <w:r>
        <w:rPr>
          <w:rFonts w:ascii="Courier New" w:hAnsi="Courier New"/>
          <w:sz w:val="18"/>
        </w:rPr>
        <w:br/>
      </w:r>
      <w:r>
        <w:rPr>
          <w:rFonts w:ascii="Courier New" w:hAnsi="Courier New"/>
          <w:sz w:val="18"/>
        </w:rPr>
        <w:br/>
        <w:t># What happens automatically:</w:t>
      </w:r>
      <w:r>
        <w:rPr>
          <w:rFonts w:ascii="Courier New" w:hAnsi="Courier New"/>
          <w:sz w:val="18"/>
        </w:rPr>
        <w:br/>
        <w:t># 1. Framework detects agent needs cost data</w:t>
      </w:r>
      <w:r>
        <w:rPr>
          <w:rFonts w:ascii="Courier New" w:hAnsi="Courier New"/>
          <w:sz w:val="18"/>
        </w:rPr>
        <w:br/>
        <w:t xml:space="preserve"># 2. Queries knowledge base for: "infrastructure costs", "cloud migration", </w:t>
      </w:r>
      <w:r>
        <w:rPr>
          <w:rFonts w:ascii="Courier New" w:hAnsi="Courier New"/>
          <w:sz w:val="18"/>
        </w:rPr>
        <w:br/>
        <w:t>#    "cost reduction", "cost analysis"</w:t>
      </w:r>
      <w:r>
        <w:rPr>
          <w:rFonts w:ascii="Courier New" w:hAnsi="Courier New"/>
          <w:sz w:val="18"/>
        </w:rPr>
        <w:br/>
        <w:t># 3. Retrieves relevant documents:</w:t>
      </w:r>
      <w:r>
        <w:rPr>
          <w:rFonts w:ascii="Courier New" w:hAnsi="Courier New"/>
          <w:sz w:val="18"/>
        </w:rPr>
        <w:br/>
        <w:t>#    - "Q3_2024_Infrastructure_Spending.xlsx"</w:t>
      </w:r>
      <w:r>
        <w:rPr>
          <w:rFonts w:ascii="Courier New" w:hAnsi="Courier New"/>
          <w:sz w:val="18"/>
        </w:rPr>
        <w:br/>
        <w:t>#    - "Cloud_Migration_ROI_Study.pdf"</w:t>
      </w:r>
      <w:r>
        <w:rPr>
          <w:rFonts w:ascii="Courier New" w:hAnsi="Courier New"/>
          <w:sz w:val="18"/>
        </w:rPr>
        <w:br/>
        <w:t>#    - "Current_Datacenter_Costs.csv"</w:t>
      </w:r>
      <w:r>
        <w:rPr>
          <w:rFonts w:ascii="Courier New" w:hAnsi="Courier New"/>
          <w:sz w:val="18"/>
        </w:rPr>
        <w:br/>
        <w:t># 4. Provides agent with specific cost figures and migration data</w:t>
      </w:r>
      <w:r>
        <w:rPr>
          <w:rFonts w:ascii="Courier New" w:hAnsi="Courier New"/>
          <w:sz w:val="18"/>
        </w:rPr>
        <w:br/>
        <w:t># 5. Agent produces accurate, data-grounded cost analysis</w:t>
      </w:r>
      <w:r>
        <w:rPr>
          <w:rFonts w:ascii="Courier New" w:hAnsi="Courier New"/>
          <w:sz w:val="18"/>
        </w:rPr>
        <w:br/>
      </w:r>
      <w:r>
        <w:rPr>
          <w:rFonts w:ascii="Courier New" w:hAnsi="Courier New"/>
          <w:sz w:val="18"/>
        </w:rPr>
        <w:br/>
        <w:t># Agent's response includes actual numbers from YOUR data:</w:t>
      </w:r>
      <w:r>
        <w:rPr>
          <w:rFonts w:ascii="Courier New" w:hAnsi="Courier New"/>
          <w:sz w:val="18"/>
        </w:rPr>
        <w:br/>
        <w:t xml:space="preserve">"Based on current infrastructure spending of $2.4M annually </w:t>
      </w:r>
      <w:r>
        <w:rPr>
          <w:rFonts w:ascii="Courier New" w:hAnsi="Courier New"/>
          <w:sz w:val="18"/>
        </w:rPr>
        <w:br/>
        <w:t xml:space="preserve">(from Q3_2024_Infrastructure_Spending.xlsx), cloud migration </w:t>
      </w:r>
      <w:r>
        <w:rPr>
          <w:rFonts w:ascii="Courier New" w:hAnsi="Courier New"/>
          <w:sz w:val="18"/>
        </w:rPr>
        <w:br/>
        <w:t>could reduce costs to $1.44M, achieving a 40% reduction..."</w:t>
      </w:r>
      <w:r>
        <w:rPr>
          <w:rFonts w:ascii="Courier New" w:hAnsi="Courier New"/>
          <w:sz w:val="18"/>
        </w:rPr>
        <w:br/>
      </w:r>
    </w:p>
    <w:p w14:paraId="059902BE" w14:textId="77777777" w:rsidR="009F1A94" w:rsidRDefault="009F1A94"/>
    <w:p w14:paraId="5A0AE0E1" w14:textId="77777777" w:rsidR="009F1A94" w:rsidRDefault="00000000">
      <w:pPr>
        <w:pStyle w:val="Heading3"/>
      </w:pPr>
      <w:r>
        <w:t>Relevance-Based Retrieval</w:t>
      </w:r>
    </w:p>
    <w:p w14:paraId="6E61F7DE" w14:textId="77777777" w:rsidR="009F1A94" w:rsidRDefault="00000000">
      <w:r>
        <w:t>The framework uses semantic similarity to ensure only relevant knowledge is retrieved:</w:t>
      </w:r>
    </w:p>
    <w:p w14:paraId="3F6F0193" w14:textId="77777777" w:rsidR="009F1A94" w:rsidRDefault="009F1A94"/>
    <w:p w14:paraId="209C3CE5" w14:textId="77777777" w:rsidR="009F1A94" w:rsidRDefault="00000000">
      <w:r>
        <w:t>How Relevance Works:</w:t>
      </w:r>
    </w:p>
    <w:p w14:paraId="24D8E486" w14:textId="77777777" w:rsidR="009F1A94" w:rsidRDefault="00000000">
      <w:pPr>
        <w:pStyle w:val="ListParagraph"/>
      </w:pPr>
      <w:r>
        <w:t>• Each document is converted to vector embeddings</w:t>
      </w:r>
    </w:p>
    <w:p w14:paraId="2FC3BF86" w14:textId="77777777" w:rsidR="009F1A94" w:rsidRDefault="00000000">
      <w:pPr>
        <w:pStyle w:val="ListParagraph"/>
      </w:pPr>
      <w:r>
        <w:t>• Research query is also converted to embeddings</w:t>
      </w:r>
    </w:p>
    <w:p w14:paraId="03973F2A" w14:textId="77777777" w:rsidR="009F1A94" w:rsidRDefault="00000000">
      <w:pPr>
        <w:pStyle w:val="ListParagraph"/>
      </w:pPr>
      <w:r>
        <w:t>• Semantic similarity is calculated (cosine similarity)</w:t>
      </w:r>
    </w:p>
    <w:p w14:paraId="5C5EECAC" w14:textId="77777777" w:rsidR="009F1A94" w:rsidRDefault="00000000">
      <w:pPr>
        <w:pStyle w:val="ListParagraph"/>
      </w:pPr>
      <w:r>
        <w:t>• Only documents above relevance threshold are retrieved</w:t>
      </w:r>
    </w:p>
    <w:p w14:paraId="40AA6816" w14:textId="77777777" w:rsidR="009F1A94" w:rsidRDefault="00000000">
      <w:pPr>
        <w:pStyle w:val="ListParagraph"/>
      </w:pPr>
      <w:r>
        <w:t>• Most relevant chunks are prioritized</w:t>
      </w:r>
    </w:p>
    <w:p w14:paraId="6467F985" w14:textId="77777777" w:rsidR="009F1A94" w:rsidRDefault="009F1A94"/>
    <w:p w14:paraId="03DC41E1" w14:textId="77777777" w:rsidR="009F1A94" w:rsidRDefault="00000000">
      <w:r>
        <w:t>Configuration Example:</w:t>
      </w:r>
    </w:p>
    <w:p w14:paraId="33D8110E" w14:textId="77777777" w:rsidR="009F1A94" w:rsidRDefault="00000000">
      <w:r>
        <w:rPr>
          <w:rFonts w:ascii="Courier New" w:hAnsi="Courier New"/>
          <w:sz w:val="18"/>
        </w:rPr>
        <w:t># RAG Configuration</w:t>
      </w:r>
      <w:r>
        <w:rPr>
          <w:rFonts w:ascii="Courier New" w:hAnsi="Courier New"/>
          <w:sz w:val="18"/>
        </w:rPr>
        <w:br/>
        <w:t>RAG_ENABLED=true</w:t>
      </w:r>
      <w:r>
        <w:rPr>
          <w:rFonts w:ascii="Courier New" w:hAnsi="Courier New"/>
          <w:sz w:val="18"/>
        </w:rPr>
        <w:br/>
        <w:t>RAG_TOP_K=5                  # Retrieve top 5 most relevant documents</w:t>
      </w:r>
      <w:r>
        <w:rPr>
          <w:rFonts w:ascii="Courier New" w:hAnsi="Courier New"/>
          <w:sz w:val="18"/>
        </w:rPr>
        <w:br/>
        <w:t>RAG_SIMILARITY_THRESHOLD=0.7  # Minimum similarity score (0.0-1.0)</w:t>
      </w:r>
      <w:r>
        <w:rPr>
          <w:rFonts w:ascii="Courier New" w:hAnsi="Courier New"/>
          <w:sz w:val="18"/>
        </w:rPr>
        <w:br/>
        <w:t>RAG_CHUNK_SIZE=1000          # Tokens per document chunk</w:t>
      </w:r>
      <w:r>
        <w:rPr>
          <w:rFonts w:ascii="Courier New" w:hAnsi="Courier New"/>
          <w:sz w:val="18"/>
        </w:rPr>
        <w:br/>
        <w:t>RAG_CHUNK_OVERLAP=200        # Overlap between chunks</w:t>
      </w:r>
    </w:p>
    <w:p w14:paraId="03132865" w14:textId="77777777" w:rsidR="009F1A94" w:rsidRDefault="009F1A94"/>
    <w:p w14:paraId="11016A29" w14:textId="77777777" w:rsidR="009F1A94" w:rsidRDefault="00000000">
      <w:pPr>
        <w:pStyle w:val="Heading3"/>
      </w:pPr>
      <w:r>
        <w:t>Manual Knowledge Access</w:t>
      </w:r>
    </w:p>
    <w:p w14:paraId="7E52549A" w14:textId="77777777" w:rsidR="009F1A94" w:rsidRDefault="00000000">
      <w:r>
        <w:t>Agents can also explicitly query the knowledge base during research:</w:t>
      </w:r>
    </w:p>
    <w:p w14:paraId="37848125" w14:textId="77777777" w:rsidR="009F1A94" w:rsidRDefault="009F1A94"/>
    <w:p w14:paraId="715B432D" w14:textId="77777777" w:rsidR="009F1A94" w:rsidRDefault="00000000">
      <w:r>
        <w:rPr>
          <w:rFonts w:ascii="Courier New" w:hAnsi="Courier New"/>
          <w:sz w:val="18"/>
        </w:rPr>
        <w:t>from research_framework import ResearchFramework</w:t>
      </w:r>
      <w:r>
        <w:rPr>
          <w:rFonts w:ascii="Courier New" w:hAnsi="Courier New"/>
          <w:sz w:val="18"/>
        </w:rPr>
        <w:br/>
      </w:r>
      <w:r>
        <w:rPr>
          <w:rFonts w:ascii="Courier New" w:hAnsi="Courier New"/>
          <w:sz w:val="18"/>
        </w:rPr>
        <w:br/>
        <w:t>framework = ResearchFramework(api_key="your-key")</w:t>
      </w:r>
      <w:r>
        <w:rPr>
          <w:rFonts w:ascii="Courier New" w:hAnsi="Courier New"/>
          <w:sz w:val="18"/>
        </w:rPr>
        <w:br/>
      </w:r>
      <w:r>
        <w:rPr>
          <w:rFonts w:ascii="Courier New" w:hAnsi="Courier New"/>
          <w:sz w:val="18"/>
        </w:rPr>
        <w:br/>
        <w:t># Agent can explicitly query knowledge base</w:t>
      </w:r>
      <w:r>
        <w:rPr>
          <w:rFonts w:ascii="Courier New" w:hAnsi="Courier New"/>
          <w:sz w:val="18"/>
        </w:rPr>
        <w:br/>
        <w:t>results = framework.knowledge_base.query(</w:t>
      </w:r>
      <w:r>
        <w:rPr>
          <w:rFonts w:ascii="Courier New" w:hAnsi="Courier New"/>
          <w:sz w:val="18"/>
        </w:rPr>
        <w:br/>
        <w:t xml:space="preserve">    query="What were our Q3 sales figures?",</w:t>
      </w:r>
      <w:r>
        <w:rPr>
          <w:rFonts w:ascii="Courier New" w:hAnsi="Courier New"/>
          <w:sz w:val="18"/>
        </w:rPr>
        <w:br/>
        <w:t xml:space="preserve">    top_k=3,</w:t>
      </w:r>
      <w:r>
        <w:rPr>
          <w:rFonts w:ascii="Courier New" w:hAnsi="Courier New"/>
          <w:sz w:val="18"/>
        </w:rPr>
        <w:br/>
        <w:t xml:space="preserve">    filters={"department": "sales", "year": 2024}</w:t>
      </w:r>
      <w:r>
        <w:rPr>
          <w:rFonts w:ascii="Courier New" w:hAnsi="Courier New"/>
          <w:sz w:val="18"/>
        </w:rPr>
        <w:br/>
        <w:t>)</w:t>
      </w:r>
      <w:r>
        <w:rPr>
          <w:rFonts w:ascii="Courier New" w:hAnsi="Courier New"/>
          <w:sz w:val="18"/>
        </w:rPr>
        <w:br/>
      </w:r>
      <w:r>
        <w:rPr>
          <w:rFonts w:ascii="Courier New" w:hAnsi="Courier New"/>
          <w:sz w:val="18"/>
        </w:rPr>
        <w:br/>
        <w:t>for result in results:</w:t>
      </w:r>
      <w:r>
        <w:rPr>
          <w:rFonts w:ascii="Courier New" w:hAnsi="Courier New"/>
          <w:sz w:val="18"/>
        </w:rPr>
        <w:br/>
        <w:t xml:space="preserve">    print(f"Document: {result.document_name}")</w:t>
      </w:r>
      <w:r>
        <w:rPr>
          <w:rFonts w:ascii="Courier New" w:hAnsi="Courier New"/>
          <w:sz w:val="18"/>
        </w:rPr>
        <w:br/>
        <w:t xml:space="preserve">    print(f"Relevance: {result.similarity_score:.2f}")</w:t>
      </w:r>
      <w:r>
        <w:rPr>
          <w:rFonts w:ascii="Courier New" w:hAnsi="Courier New"/>
          <w:sz w:val="18"/>
        </w:rPr>
        <w:br/>
        <w:t xml:space="preserve">    print(f"Content: {result.content[:200]}...")</w:t>
      </w:r>
      <w:r>
        <w:rPr>
          <w:rFonts w:ascii="Courier New" w:hAnsi="Courier New"/>
          <w:sz w:val="18"/>
        </w:rPr>
        <w:br/>
        <w:t xml:space="preserve">    print()</w:t>
      </w:r>
    </w:p>
    <w:p w14:paraId="552D1446" w14:textId="77777777" w:rsidR="009F1A94" w:rsidRDefault="009F1A94"/>
    <w:p w14:paraId="3D6FB618" w14:textId="77777777" w:rsidR="009F1A94" w:rsidRDefault="00000000">
      <w:pPr>
        <w:pStyle w:val="Heading2"/>
      </w:pPr>
      <w:bookmarkStart w:id="48" w:name="_Toc218642269"/>
      <w:r>
        <w:t>5.2.5 RAG Configuration &amp; Optimization</w:t>
      </w:r>
      <w:bookmarkEnd w:id="48"/>
    </w:p>
    <w:p w14:paraId="01A98972" w14:textId="77777777" w:rsidR="009F1A94" w:rsidRDefault="00000000">
      <w:r>
        <w:t>Configure the Retrieval-Augmented Generation system to optimize for your use case:</w:t>
      </w:r>
    </w:p>
    <w:p w14:paraId="600A7BE8" w14:textId="77777777" w:rsidR="009F1A94" w:rsidRDefault="009F1A94"/>
    <w:p w14:paraId="0D40548B" w14:textId="77777777" w:rsidR="009F1A94" w:rsidRDefault="00000000">
      <w:pPr>
        <w:pStyle w:val="Heading3"/>
      </w:pPr>
      <w:r>
        <w:t>Core RAG Parameters</w:t>
      </w:r>
    </w:p>
    <w:p w14:paraId="77F80E97" w14:textId="77777777" w:rsidR="009F1A94" w:rsidRDefault="009F1A94"/>
    <w:p w14:paraId="0254BC9B" w14:textId="77777777" w:rsidR="009F1A94" w:rsidRDefault="00000000">
      <w:r>
        <w:t>Environment Variables:</w:t>
      </w:r>
    </w:p>
    <w:p w14:paraId="07D442A1" w14:textId="77777777" w:rsidR="009F1A94" w:rsidRDefault="00000000">
      <w:r>
        <w:rPr>
          <w:rFonts w:ascii="Courier New" w:hAnsi="Courier New"/>
          <w:sz w:val="18"/>
        </w:rPr>
        <w:t># Core RAG Settings</w:t>
      </w:r>
      <w:r>
        <w:rPr>
          <w:rFonts w:ascii="Courier New" w:hAnsi="Courier New"/>
          <w:sz w:val="18"/>
        </w:rPr>
        <w:br/>
        <w:t>RAG_ENABLED=true</w:t>
      </w:r>
      <w:r>
        <w:rPr>
          <w:rFonts w:ascii="Courier New" w:hAnsi="Courier New"/>
          <w:sz w:val="18"/>
        </w:rPr>
        <w:br/>
        <w:t>RAG_EMBEDDING_MODEL=text-embedding-3-large  # OpenAI embedding model</w:t>
      </w:r>
      <w:r>
        <w:rPr>
          <w:rFonts w:ascii="Courier New" w:hAnsi="Courier New"/>
          <w:sz w:val="18"/>
        </w:rPr>
        <w:br/>
        <w:t>RAG_TOP_K=5                                  # Number of documents to retrieve</w:t>
      </w:r>
      <w:r>
        <w:rPr>
          <w:rFonts w:ascii="Courier New" w:hAnsi="Courier New"/>
          <w:sz w:val="18"/>
        </w:rPr>
        <w:br/>
        <w:t>RAG_SIMILARITY_THRESHOLD=0.7                 # Minimum relevance score</w:t>
      </w:r>
      <w:r>
        <w:rPr>
          <w:rFonts w:ascii="Courier New" w:hAnsi="Courier New"/>
          <w:sz w:val="18"/>
        </w:rPr>
        <w:br/>
      </w:r>
      <w:r>
        <w:rPr>
          <w:rFonts w:ascii="Courier New" w:hAnsi="Courier New"/>
          <w:sz w:val="18"/>
        </w:rPr>
        <w:br/>
      </w:r>
      <w:r>
        <w:rPr>
          <w:rFonts w:ascii="Courier New" w:hAnsi="Courier New"/>
          <w:sz w:val="18"/>
        </w:rPr>
        <w:lastRenderedPageBreak/>
        <w:t># Chunking Strategy</w:t>
      </w:r>
      <w:r>
        <w:rPr>
          <w:rFonts w:ascii="Courier New" w:hAnsi="Courier New"/>
          <w:sz w:val="18"/>
        </w:rPr>
        <w:br/>
        <w:t>RAG_CHUNK_SIZE=1000          # Tokens per chunk</w:t>
      </w:r>
      <w:r>
        <w:rPr>
          <w:rFonts w:ascii="Courier New" w:hAnsi="Courier New"/>
          <w:sz w:val="18"/>
        </w:rPr>
        <w:br/>
        <w:t>RAG_CHUNK_OVERLAP=200        # Overlap between chunks</w:t>
      </w:r>
      <w:r>
        <w:rPr>
          <w:rFonts w:ascii="Courier New" w:hAnsi="Courier New"/>
          <w:sz w:val="18"/>
        </w:rPr>
        <w:br/>
        <w:t>RAG_CHUNK_METHOD=semantic    # semantic, fixed, sentence</w:t>
      </w:r>
      <w:r>
        <w:rPr>
          <w:rFonts w:ascii="Courier New" w:hAnsi="Courier New"/>
          <w:sz w:val="18"/>
        </w:rPr>
        <w:br/>
      </w:r>
      <w:r>
        <w:rPr>
          <w:rFonts w:ascii="Courier New" w:hAnsi="Courier New"/>
          <w:sz w:val="18"/>
        </w:rPr>
        <w:br/>
        <w:t># Vector Database</w:t>
      </w:r>
      <w:r>
        <w:rPr>
          <w:rFonts w:ascii="Courier New" w:hAnsi="Courier New"/>
          <w:sz w:val="18"/>
        </w:rPr>
        <w:br/>
        <w:t>RAG_VECTOR_DB=pinecone       # pinecone, weaviate, chroma, faiss</w:t>
      </w:r>
      <w:r>
        <w:rPr>
          <w:rFonts w:ascii="Courier New" w:hAnsi="Courier New"/>
          <w:sz w:val="18"/>
        </w:rPr>
        <w:br/>
        <w:t>RAG_INDEX_NAME=company_kb    # Index/collection name</w:t>
      </w:r>
      <w:r>
        <w:rPr>
          <w:rFonts w:ascii="Courier New" w:hAnsi="Courier New"/>
          <w:sz w:val="18"/>
        </w:rPr>
        <w:br/>
      </w:r>
      <w:r>
        <w:rPr>
          <w:rFonts w:ascii="Courier New" w:hAnsi="Courier New"/>
          <w:sz w:val="18"/>
        </w:rPr>
        <w:br/>
        <w:t># Performance</w:t>
      </w:r>
      <w:r>
        <w:rPr>
          <w:rFonts w:ascii="Courier New" w:hAnsi="Courier New"/>
          <w:sz w:val="18"/>
        </w:rPr>
        <w:br/>
        <w:t>RAG_BATCH_SIZE=100           # Documents to process in parallel</w:t>
      </w:r>
      <w:r>
        <w:rPr>
          <w:rFonts w:ascii="Courier New" w:hAnsi="Courier New"/>
          <w:sz w:val="18"/>
        </w:rPr>
        <w:br/>
        <w:t>RAG_CACHE_EMBEDDINGS=true    # Cache embeddings to reduce API costs</w:t>
      </w:r>
    </w:p>
    <w:p w14:paraId="750CD66E" w14:textId="77777777" w:rsidR="009F1A94" w:rsidRDefault="009F1A94"/>
    <w:p w14:paraId="088B36C9" w14:textId="77777777" w:rsidR="009F1A94" w:rsidRDefault="00000000">
      <w:pPr>
        <w:pStyle w:val="Heading3"/>
      </w:pPr>
      <w:r>
        <w:t>Python Configuration</w:t>
      </w:r>
    </w:p>
    <w:p w14:paraId="5FC178BC" w14:textId="77777777" w:rsidR="009F1A94" w:rsidRDefault="00000000">
      <w:r>
        <w:t>Configure RAG programmatically:</w:t>
      </w:r>
    </w:p>
    <w:p w14:paraId="1C41BB96" w14:textId="77777777" w:rsidR="009F1A94" w:rsidRDefault="009F1A94"/>
    <w:p w14:paraId="20C62390" w14:textId="77777777" w:rsidR="009F1A94" w:rsidRDefault="00000000">
      <w:r>
        <w:rPr>
          <w:rFonts w:ascii="Courier New" w:hAnsi="Courier New"/>
          <w:sz w:val="18"/>
        </w:rPr>
        <w:t>from research_framework import ResearchFramework, RAGConfig</w:t>
      </w:r>
      <w:r>
        <w:rPr>
          <w:rFonts w:ascii="Courier New" w:hAnsi="Courier New"/>
          <w:sz w:val="18"/>
        </w:rPr>
        <w:br/>
      </w:r>
      <w:r>
        <w:rPr>
          <w:rFonts w:ascii="Courier New" w:hAnsi="Courier New"/>
          <w:sz w:val="18"/>
        </w:rPr>
        <w:br/>
        <w:t># Create RAG configuration</w:t>
      </w:r>
      <w:r>
        <w:rPr>
          <w:rFonts w:ascii="Courier New" w:hAnsi="Courier New"/>
          <w:sz w:val="18"/>
        </w:rPr>
        <w:br/>
        <w:t>rag_config = RAGConfig(</w:t>
      </w:r>
      <w:r>
        <w:rPr>
          <w:rFonts w:ascii="Courier New" w:hAnsi="Courier New"/>
          <w:sz w:val="18"/>
        </w:rPr>
        <w:br/>
        <w:t xml:space="preserve">    enabled=True,</w:t>
      </w:r>
      <w:r>
        <w:rPr>
          <w:rFonts w:ascii="Courier New" w:hAnsi="Courier New"/>
          <w:sz w:val="18"/>
        </w:rPr>
        <w:br/>
        <w:t xml:space="preserve">    embedding_model="text-embedding-3-large",</w:t>
      </w:r>
      <w:r>
        <w:rPr>
          <w:rFonts w:ascii="Courier New" w:hAnsi="Courier New"/>
          <w:sz w:val="18"/>
        </w:rPr>
        <w:br/>
        <w:t xml:space="preserve">    top_k=5,</w:t>
      </w:r>
      <w:r>
        <w:rPr>
          <w:rFonts w:ascii="Courier New" w:hAnsi="Courier New"/>
          <w:sz w:val="18"/>
        </w:rPr>
        <w:br/>
        <w:t xml:space="preserve">    similarity_threshold=0.7,</w:t>
      </w:r>
      <w:r>
        <w:rPr>
          <w:rFonts w:ascii="Courier New" w:hAnsi="Courier New"/>
          <w:sz w:val="18"/>
        </w:rPr>
        <w:br/>
        <w:t xml:space="preserve">    chunk_size=1000,</w:t>
      </w:r>
      <w:r>
        <w:rPr>
          <w:rFonts w:ascii="Courier New" w:hAnsi="Courier New"/>
          <w:sz w:val="18"/>
        </w:rPr>
        <w:br/>
        <w:t xml:space="preserve">    chunk_overlap=200,</w:t>
      </w:r>
      <w:r>
        <w:rPr>
          <w:rFonts w:ascii="Courier New" w:hAnsi="Courier New"/>
          <w:sz w:val="18"/>
        </w:rPr>
        <w:br/>
        <w:t xml:space="preserve">    vector_db="pinecone",</w:t>
      </w:r>
      <w:r>
        <w:rPr>
          <w:rFonts w:ascii="Courier New" w:hAnsi="Courier New"/>
          <w:sz w:val="18"/>
        </w:rPr>
        <w:br/>
        <w:t xml:space="preserve">    index_name="company_kb"</w:t>
      </w:r>
      <w:r>
        <w:rPr>
          <w:rFonts w:ascii="Courier New" w:hAnsi="Courier New"/>
          <w:sz w:val="18"/>
        </w:rPr>
        <w:br/>
        <w:t>)</w:t>
      </w:r>
      <w:r>
        <w:rPr>
          <w:rFonts w:ascii="Courier New" w:hAnsi="Courier New"/>
          <w:sz w:val="18"/>
        </w:rPr>
        <w:br/>
      </w:r>
      <w:r>
        <w:rPr>
          <w:rFonts w:ascii="Courier New" w:hAnsi="Courier New"/>
          <w:sz w:val="18"/>
        </w:rPr>
        <w:br/>
        <w:t># Initialize framework with RAG config</w:t>
      </w:r>
      <w:r>
        <w:rPr>
          <w:rFonts w:ascii="Courier New" w:hAnsi="Courier New"/>
          <w:sz w:val="18"/>
        </w:rPr>
        <w:br/>
        <w:t>framework = ResearchFramework(</w:t>
      </w:r>
      <w:r>
        <w:rPr>
          <w:rFonts w:ascii="Courier New" w:hAnsi="Courier New"/>
          <w:sz w:val="18"/>
        </w:rPr>
        <w:br/>
        <w:t xml:space="preserve">    api_key="your-key",</w:t>
      </w:r>
      <w:r>
        <w:rPr>
          <w:rFonts w:ascii="Courier New" w:hAnsi="Courier New"/>
          <w:sz w:val="18"/>
        </w:rPr>
        <w:br/>
        <w:t xml:space="preserve">    rag_config=rag_config</w:t>
      </w:r>
      <w:r>
        <w:rPr>
          <w:rFonts w:ascii="Courier New" w:hAnsi="Courier New"/>
          <w:sz w:val="18"/>
        </w:rPr>
        <w:br/>
        <w:t>)</w:t>
      </w:r>
      <w:r>
        <w:rPr>
          <w:rFonts w:ascii="Courier New" w:hAnsi="Courier New"/>
          <w:sz w:val="18"/>
        </w:rPr>
        <w:br/>
      </w:r>
      <w:r>
        <w:rPr>
          <w:rFonts w:ascii="Courier New" w:hAnsi="Courier New"/>
          <w:sz w:val="18"/>
        </w:rPr>
        <w:br/>
        <w:t># Or update existing framework</w:t>
      </w:r>
      <w:r>
        <w:rPr>
          <w:rFonts w:ascii="Courier New" w:hAnsi="Courier New"/>
          <w:sz w:val="18"/>
        </w:rPr>
        <w:br/>
        <w:t>framework.update_rag_config(</w:t>
      </w:r>
      <w:r>
        <w:rPr>
          <w:rFonts w:ascii="Courier New" w:hAnsi="Courier New"/>
          <w:sz w:val="18"/>
        </w:rPr>
        <w:br/>
        <w:t xml:space="preserve">    top_k=10,  # Retrieve more documents</w:t>
      </w:r>
      <w:r>
        <w:rPr>
          <w:rFonts w:ascii="Courier New" w:hAnsi="Courier New"/>
          <w:sz w:val="18"/>
        </w:rPr>
        <w:br/>
        <w:t xml:space="preserve">    similarity_threshold=0.6  # Lower threshold for broader retrieval</w:t>
      </w:r>
      <w:r>
        <w:rPr>
          <w:rFonts w:ascii="Courier New" w:hAnsi="Courier New"/>
          <w:sz w:val="18"/>
        </w:rPr>
        <w:br/>
        <w:t>)</w:t>
      </w:r>
    </w:p>
    <w:p w14:paraId="6C4F1C62" w14:textId="77777777" w:rsidR="009F1A94" w:rsidRDefault="009F1A94"/>
    <w:p w14:paraId="3200C9F9" w14:textId="77777777" w:rsidR="009F1A94" w:rsidRDefault="00000000">
      <w:pPr>
        <w:pStyle w:val="Heading3"/>
      </w:pPr>
      <w:r>
        <w:t>Optimization Tips</w:t>
      </w:r>
    </w:p>
    <w:p w14:paraId="63511E5C" w14:textId="77777777" w:rsidR="009F1A94" w:rsidRDefault="009F1A94"/>
    <w:p w14:paraId="3A06A582" w14:textId="77777777" w:rsidR="009F1A94" w:rsidRDefault="00000000">
      <w:r>
        <w:t>For Better Retrieval Accuracy:</w:t>
      </w:r>
    </w:p>
    <w:p w14:paraId="2C085042" w14:textId="77777777" w:rsidR="009F1A94" w:rsidRDefault="00000000">
      <w:pPr>
        <w:pStyle w:val="ListParagraph"/>
      </w:pPr>
      <w:r>
        <w:lastRenderedPageBreak/>
        <w:t>• Use larger embedding models (text-embedding-3-large) for better semantic understanding</w:t>
      </w:r>
    </w:p>
    <w:p w14:paraId="55FBBA42" w14:textId="77777777" w:rsidR="009F1A94" w:rsidRDefault="00000000">
      <w:pPr>
        <w:pStyle w:val="ListParagraph"/>
      </w:pPr>
      <w:r>
        <w:t>• Increase top_k (8-10) for complex research requiring multiple sources</w:t>
      </w:r>
    </w:p>
    <w:p w14:paraId="35255E5A" w14:textId="77777777" w:rsidR="009F1A94" w:rsidRDefault="00000000">
      <w:pPr>
        <w:pStyle w:val="ListParagraph"/>
      </w:pPr>
      <w:r>
        <w:t>• Lower similarity threshold (0.6-0.7) for exploratory research</w:t>
      </w:r>
    </w:p>
    <w:p w14:paraId="75A17D81" w14:textId="77777777" w:rsidR="009F1A94" w:rsidRDefault="00000000">
      <w:pPr>
        <w:pStyle w:val="ListParagraph"/>
      </w:pPr>
      <w:r>
        <w:t>• Higher threshold (0.8-0.9) when precision is critical</w:t>
      </w:r>
    </w:p>
    <w:p w14:paraId="4F58C3C2" w14:textId="77777777" w:rsidR="009F1A94" w:rsidRDefault="009F1A94"/>
    <w:p w14:paraId="1B5ADA19" w14:textId="77777777" w:rsidR="009F1A94" w:rsidRDefault="00000000">
      <w:r>
        <w:t>For Performance:</w:t>
      </w:r>
    </w:p>
    <w:p w14:paraId="076DA4C9" w14:textId="77777777" w:rsidR="009F1A94" w:rsidRDefault="00000000">
      <w:pPr>
        <w:pStyle w:val="ListParagraph"/>
      </w:pPr>
      <w:r>
        <w:t>• Enable embedding caching to reduce API costs</w:t>
      </w:r>
    </w:p>
    <w:p w14:paraId="1457733C" w14:textId="77777777" w:rsidR="009F1A94" w:rsidRDefault="00000000">
      <w:pPr>
        <w:pStyle w:val="ListParagraph"/>
      </w:pPr>
      <w:r>
        <w:t>• Use smaller chunk sizes (500-800) for faster retrieval</w:t>
      </w:r>
    </w:p>
    <w:p w14:paraId="79EC91D2" w14:textId="77777777" w:rsidR="009F1A94" w:rsidRDefault="00000000">
      <w:pPr>
        <w:pStyle w:val="ListParagraph"/>
      </w:pPr>
      <w:r>
        <w:t>• Increase batch size for faster indexing of large document sets</w:t>
      </w:r>
    </w:p>
    <w:p w14:paraId="03A31B01" w14:textId="77777777" w:rsidR="009F1A94" w:rsidRDefault="00000000">
      <w:pPr>
        <w:pStyle w:val="ListParagraph"/>
      </w:pPr>
      <w:r>
        <w:t>• Use FAISS for local deployments (no external DB needed)</w:t>
      </w:r>
    </w:p>
    <w:p w14:paraId="234FB6A1" w14:textId="77777777" w:rsidR="009F1A94" w:rsidRDefault="009F1A94"/>
    <w:p w14:paraId="441DF9FB" w14:textId="77777777" w:rsidR="009F1A94" w:rsidRDefault="00000000">
      <w:r>
        <w:t>For Cost Optimization:</w:t>
      </w:r>
    </w:p>
    <w:p w14:paraId="4D0BF490" w14:textId="77777777" w:rsidR="009F1A94" w:rsidRDefault="00000000">
      <w:pPr>
        <w:pStyle w:val="ListParagraph"/>
      </w:pPr>
      <w:r>
        <w:t>• Cache embeddings (saves on repeated API calls)</w:t>
      </w:r>
    </w:p>
    <w:p w14:paraId="5EB2251B" w14:textId="77777777" w:rsidR="009F1A94" w:rsidRDefault="00000000">
      <w:pPr>
        <w:pStyle w:val="ListParagraph"/>
      </w:pPr>
      <w:r>
        <w:t>• Use smaller embedding models for non-critical applications</w:t>
      </w:r>
    </w:p>
    <w:p w14:paraId="7346731E" w14:textId="77777777" w:rsidR="009F1A94" w:rsidRDefault="00000000">
      <w:pPr>
        <w:pStyle w:val="ListParagraph"/>
      </w:pPr>
      <w:r>
        <w:t>• Reduce top_k to minimize context tokens</w:t>
      </w:r>
    </w:p>
    <w:p w14:paraId="70BB3ED4" w14:textId="77777777" w:rsidR="009F1A94" w:rsidRDefault="00000000">
      <w:pPr>
        <w:pStyle w:val="ListParagraph"/>
      </w:pPr>
      <w:r>
        <w:t>• Pre-filter documents by metadata before semantic search</w:t>
      </w:r>
    </w:p>
    <w:p w14:paraId="5A6651A9" w14:textId="77777777" w:rsidR="009F1A94" w:rsidRDefault="009F1A94"/>
    <w:p w14:paraId="2257A9F8" w14:textId="77777777" w:rsidR="009F1A94" w:rsidRDefault="00000000">
      <w:pPr>
        <w:pStyle w:val="Heading3"/>
      </w:pPr>
      <w:r>
        <w:t>Complete Example</w:t>
      </w:r>
    </w:p>
    <w:p w14:paraId="18206650" w14:textId="77777777" w:rsidR="009F1A94" w:rsidRDefault="00000000">
      <w:r>
        <w:t>End-to-end knowledge base setup with RAG:</w:t>
      </w:r>
    </w:p>
    <w:p w14:paraId="2E01CF06" w14:textId="77777777" w:rsidR="009F1A94" w:rsidRDefault="009F1A94"/>
    <w:p w14:paraId="166FE95B" w14:textId="77777777" w:rsidR="009F1A94" w:rsidRDefault="00000000">
      <w:r>
        <w:rPr>
          <w:rFonts w:ascii="Courier New" w:hAnsi="Courier New"/>
          <w:sz w:val="18"/>
        </w:rPr>
        <w:t>from research_framework import (</w:t>
      </w:r>
      <w:r>
        <w:rPr>
          <w:rFonts w:ascii="Courier New" w:hAnsi="Courier New"/>
          <w:sz w:val="18"/>
        </w:rPr>
        <w:br/>
        <w:t xml:space="preserve">    ResearchFramework, </w:t>
      </w:r>
      <w:r>
        <w:rPr>
          <w:rFonts w:ascii="Courier New" w:hAnsi="Courier New"/>
          <w:sz w:val="18"/>
        </w:rPr>
        <w:br/>
        <w:t xml:space="preserve">    KnowledgeBase, </w:t>
      </w:r>
      <w:r>
        <w:rPr>
          <w:rFonts w:ascii="Courier New" w:hAnsi="Courier New"/>
          <w:sz w:val="18"/>
        </w:rPr>
        <w:br/>
        <w:t xml:space="preserve">    RAGConfig</w:t>
      </w:r>
      <w:r>
        <w:rPr>
          <w:rFonts w:ascii="Courier New" w:hAnsi="Courier New"/>
          <w:sz w:val="18"/>
        </w:rPr>
        <w:br/>
        <w:t>)</w:t>
      </w:r>
      <w:r>
        <w:rPr>
          <w:rFonts w:ascii="Courier New" w:hAnsi="Courier New"/>
          <w:sz w:val="18"/>
        </w:rPr>
        <w:br/>
      </w:r>
      <w:r>
        <w:rPr>
          <w:rFonts w:ascii="Courier New" w:hAnsi="Courier New"/>
          <w:sz w:val="18"/>
        </w:rPr>
        <w:br/>
        <w:t># 1. Create and populate knowledge base</w:t>
      </w:r>
      <w:r>
        <w:rPr>
          <w:rFonts w:ascii="Courier New" w:hAnsi="Courier New"/>
          <w:sz w:val="18"/>
        </w:rPr>
        <w:br/>
        <w:t>kb = KnowledgeBase(name="company_knowledge")</w:t>
      </w:r>
      <w:r>
        <w:rPr>
          <w:rFonts w:ascii="Courier New" w:hAnsi="Courier New"/>
          <w:sz w:val="18"/>
        </w:rPr>
        <w:br/>
      </w:r>
      <w:r>
        <w:rPr>
          <w:rFonts w:ascii="Courier New" w:hAnsi="Courier New"/>
          <w:sz w:val="18"/>
        </w:rPr>
        <w:br/>
        <w:t># Add multiple source types</w:t>
      </w:r>
      <w:r>
        <w:rPr>
          <w:rFonts w:ascii="Courier New" w:hAnsi="Courier New"/>
          <w:sz w:val="18"/>
        </w:rPr>
        <w:br/>
        <w:t>kb.add_directory("./company_docs/", file_patterns=["*.pdf", "*.docx"])</w:t>
      </w:r>
      <w:r>
        <w:rPr>
          <w:rFonts w:ascii="Courier New" w:hAnsi="Courier New"/>
          <w:sz w:val="18"/>
        </w:rPr>
        <w:br/>
        <w:t>kb.add_database_source(</w:t>
      </w:r>
      <w:r>
        <w:rPr>
          <w:rFonts w:ascii="Courier New" w:hAnsi="Courier New"/>
          <w:sz w:val="18"/>
        </w:rPr>
        <w:br/>
        <w:t xml:space="preserve">    connection_string="postgresql://localhost/company_db",</w:t>
      </w:r>
      <w:r>
        <w:rPr>
          <w:rFonts w:ascii="Courier New" w:hAnsi="Courier New"/>
          <w:sz w:val="18"/>
        </w:rPr>
        <w:br/>
        <w:t xml:space="preserve">    tables=["sales_data", "products"]</w:t>
      </w:r>
      <w:r>
        <w:rPr>
          <w:rFonts w:ascii="Courier New" w:hAnsi="Courier New"/>
          <w:sz w:val="18"/>
        </w:rPr>
        <w:br/>
        <w:t>)</w:t>
      </w:r>
      <w:r>
        <w:rPr>
          <w:rFonts w:ascii="Courier New" w:hAnsi="Courier New"/>
          <w:sz w:val="18"/>
        </w:rPr>
        <w:br/>
        <w:t>kb.add_s3_source(</w:t>
      </w:r>
      <w:r>
        <w:rPr>
          <w:rFonts w:ascii="Courier New" w:hAnsi="Courier New"/>
          <w:sz w:val="18"/>
        </w:rPr>
        <w:br/>
        <w:t xml:space="preserve">    bucket_name="company-reports",</w:t>
      </w:r>
      <w:r>
        <w:rPr>
          <w:rFonts w:ascii="Courier New" w:hAnsi="Courier New"/>
          <w:sz w:val="18"/>
        </w:rPr>
        <w:br/>
        <w:t xml:space="preserve">    prefix="quarterly_reports/"</w:t>
      </w:r>
      <w:r>
        <w:rPr>
          <w:rFonts w:ascii="Courier New" w:hAnsi="Courier New"/>
          <w:sz w:val="18"/>
        </w:rPr>
        <w:br/>
        <w:t>)</w:t>
      </w:r>
      <w:r>
        <w:rPr>
          <w:rFonts w:ascii="Courier New" w:hAnsi="Courier New"/>
          <w:sz w:val="18"/>
        </w:rPr>
        <w:br/>
      </w:r>
      <w:r>
        <w:rPr>
          <w:rFonts w:ascii="Courier New" w:hAnsi="Courier New"/>
          <w:sz w:val="18"/>
        </w:rPr>
        <w:br/>
      </w:r>
      <w:r>
        <w:rPr>
          <w:rFonts w:ascii="Courier New" w:hAnsi="Courier New"/>
          <w:sz w:val="18"/>
        </w:rPr>
        <w:lastRenderedPageBreak/>
        <w:t># 2. Configure RAG</w:t>
      </w:r>
      <w:r>
        <w:rPr>
          <w:rFonts w:ascii="Courier New" w:hAnsi="Courier New"/>
          <w:sz w:val="18"/>
        </w:rPr>
        <w:br/>
        <w:t>rag_config = RAGConfig(</w:t>
      </w:r>
      <w:r>
        <w:rPr>
          <w:rFonts w:ascii="Courier New" w:hAnsi="Courier New"/>
          <w:sz w:val="18"/>
        </w:rPr>
        <w:br/>
        <w:t xml:space="preserve">    enabled=True,</w:t>
      </w:r>
      <w:r>
        <w:rPr>
          <w:rFonts w:ascii="Courier New" w:hAnsi="Courier New"/>
          <w:sz w:val="18"/>
        </w:rPr>
        <w:br/>
        <w:t xml:space="preserve">    embedding_model="text-embedding-3-large",</w:t>
      </w:r>
      <w:r>
        <w:rPr>
          <w:rFonts w:ascii="Courier New" w:hAnsi="Courier New"/>
          <w:sz w:val="18"/>
        </w:rPr>
        <w:br/>
        <w:t xml:space="preserve">    top_k=7,</w:t>
      </w:r>
      <w:r>
        <w:rPr>
          <w:rFonts w:ascii="Courier New" w:hAnsi="Courier New"/>
          <w:sz w:val="18"/>
        </w:rPr>
        <w:br/>
        <w:t xml:space="preserve">    similarity_threshold=0.75,</w:t>
      </w:r>
      <w:r>
        <w:rPr>
          <w:rFonts w:ascii="Courier New" w:hAnsi="Courier New"/>
          <w:sz w:val="18"/>
        </w:rPr>
        <w:br/>
        <w:t xml:space="preserve">    chunk_size=1000,</w:t>
      </w:r>
      <w:r>
        <w:rPr>
          <w:rFonts w:ascii="Courier New" w:hAnsi="Courier New"/>
          <w:sz w:val="18"/>
        </w:rPr>
        <w:br/>
        <w:t xml:space="preserve">    vector_db="pinecone",</w:t>
      </w:r>
      <w:r>
        <w:rPr>
          <w:rFonts w:ascii="Courier New" w:hAnsi="Courier New"/>
          <w:sz w:val="18"/>
        </w:rPr>
        <w:br/>
        <w:t xml:space="preserve">    index_name="company_kb"</w:t>
      </w:r>
      <w:r>
        <w:rPr>
          <w:rFonts w:ascii="Courier New" w:hAnsi="Courier New"/>
          <w:sz w:val="18"/>
        </w:rPr>
        <w:br/>
        <w:t>)</w:t>
      </w:r>
      <w:r>
        <w:rPr>
          <w:rFonts w:ascii="Courier New" w:hAnsi="Courier New"/>
          <w:sz w:val="18"/>
        </w:rPr>
        <w:br/>
      </w:r>
      <w:r>
        <w:rPr>
          <w:rFonts w:ascii="Courier New" w:hAnsi="Courier New"/>
          <w:sz w:val="18"/>
        </w:rPr>
        <w:br/>
        <w:t># 3. Initialize framework</w:t>
      </w:r>
      <w:r>
        <w:rPr>
          <w:rFonts w:ascii="Courier New" w:hAnsi="Courier New"/>
          <w:sz w:val="18"/>
        </w:rPr>
        <w:br/>
        <w:t>framework = ResearchFramework(</w:t>
      </w:r>
      <w:r>
        <w:rPr>
          <w:rFonts w:ascii="Courier New" w:hAnsi="Courier New"/>
          <w:sz w:val="18"/>
        </w:rPr>
        <w:br/>
        <w:t xml:space="preserve">    api_key="your-key",</w:t>
      </w:r>
      <w:r>
        <w:rPr>
          <w:rFonts w:ascii="Courier New" w:hAnsi="Courier New"/>
          <w:sz w:val="18"/>
        </w:rPr>
        <w:br/>
        <w:t xml:space="preserve">    rag_config=rag_config</w:t>
      </w:r>
      <w:r>
        <w:rPr>
          <w:rFonts w:ascii="Courier New" w:hAnsi="Courier New"/>
          <w:sz w:val="18"/>
        </w:rPr>
        <w:br/>
        <w:t>)</w:t>
      </w:r>
      <w:r>
        <w:rPr>
          <w:rFonts w:ascii="Courier New" w:hAnsi="Courier New"/>
          <w:sz w:val="18"/>
        </w:rPr>
        <w:br/>
      </w:r>
      <w:r>
        <w:rPr>
          <w:rFonts w:ascii="Courier New" w:hAnsi="Courier New"/>
          <w:sz w:val="18"/>
        </w:rPr>
        <w:br/>
        <w:t># 4. Register knowledge base</w:t>
      </w:r>
      <w:r>
        <w:rPr>
          <w:rFonts w:ascii="Courier New" w:hAnsi="Courier New"/>
          <w:sz w:val="18"/>
        </w:rPr>
        <w:br/>
        <w:t>framework.register_knowledge_base(kb)</w:t>
      </w:r>
      <w:r>
        <w:rPr>
          <w:rFonts w:ascii="Courier New" w:hAnsi="Courier New"/>
          <w:sz w:val="18"/>
        </w:rPr>
        <w:br/>
      </w:r>
      <w:r>
        <w:rPr>
          <w:rFonts w:ascii="Courier New" w:hAnsi="Courier New"/>
          <w:sz w:val="18"/>
        </w:rPr>
        <w:br/>
        <w:t># 5. Conduct research - agents automatically use knowledge base</w:t>
      </w:r>
      <w:r>
        <w:rPr>
          <w:rFonts w:ascii="Courier New" w:hAnsi="Courier New"/>
          <w:sz w:val="18"/>
        </w:rPr>
        <w:br/>
        <w:t>result = framework.research(</w:t>
      </w:r>
      <w:r>
        <w:rPr>
          <w:rFonts w:ascii="Courier New" w:hAnsi="Courier New"/>
          <w:sz w:val="18"/>
        </w:rPr>
        <w:br/>
        <w:t xml:space="preserve">    hypothesis="Cloud migration can reduce costs by 40%",</w:t>
      </w:r>
      <w:r>
        <w:rPr>
          <w:rFonts w:ascii="Courier New" w:hAnsi="Courier New"/>
          <w:sz w:val="18"/>
        </w:rPr>
        <w:br/>
        <w:t xml:space="preserve">    research_questions=[</w:t>
      </w:r>
      <w:r>
        <w:rPr>
          <w:rFonts w:ascii="Courier New" w:hAnsi="Courier New"/>
          <w:sz w:val="18"/>
        </w:rPr>
        <w:br/>
        <w:t xml:space="preserve">        "What are our current infrastructure costs?",</w:t>
      </w:r>
      <w:r>
        <w:rPr>
          <w:rFonts w:ascii="Courier New" w:hAnsi="Courier New"/>
          <w:sz w:val="18"/>
        </w:rPr>
        <w:br/>
        <w:t xml:space="preserve">        "What cloud migration options are viable?"</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br/>
        <w:t># Agents will automatically retrieve and cite your company data</w:t>
      </w:r>
      <w:r>
        <w:rPr>
          <w:rFonts w:ascii="Courier New" w:hAnsi="Courier New"/>
          <w:sz w:val="18"/>
        </w:rPr>
        <w:br/>
        <w:t>print(result.final_report)</w:t>
      </w:r>
    </w:p>
    <w:p w14:paraId="5E58092B" w14:textId="77777777" w:rsidR="009F1A94" w:rsidRDefault="009F1A94"/>
    <w:p w14:paraId="7264B0E7" w14:textId="77777777" w:rsidR="009F1A94" w:rsidRDefault="00000000">
      <w:r>
        <w:t>With the Semantic Layer configured, agents have access to your organization's knowledge and can provide accurate, data-grounded research findings based on your actual data.</w:t>
      </w:r>
    </w:p>
    <w:p w14:paraId="1BE3788B" w14:textId="77777777" w:rsidR="009F1A94" w:rsidRDefault="009F1A94"/>
    <w:p w14:paraId="00943242" w14:textId="77777777" w:rsidR="009F1A94" w:rsidRDefault="00000000">
      <w:r>
        <w:rPr>
          <w:i/>
        </w:rPr>
        <w:t>Transition to Knowledge Filtering:</w:t>
      </w:r>
    </w:p>
    <w:p w14:paraId="5058C593" w14:textId="77777777" w:rsidR="009F1A94" w:rsidRDefault="00000000">
      <w:r>
        <w:t>Now that we have knowledge sources connected and accessible through the Semantic Layer, the next challenge is determining which information is actually relevant to our research. The Knowledge Filtering Process intelligently selects only the information needed for each research task.</w:t>
      </w:r>
    </w:p>
    <w:p w14:paraId="78A069B3" w14:textId="77777777" w:rsidR="009F1A94" w:rsidRDefault="009F1A94"/>
    <w:p w14:paraId="3D03E067" w14:textId="77777777" w:rsidR="009F1A94" w:rsidRDefault="00000000">
      <w:pPr>
        <w:pStyle w:val="Heading2"/>
      </w:pPr>
      <w:r>
        <w:t>5.3 Stage 2: RLM-Based Selection (Knowledge Filtering)</w:t>
      </w:r>
    </w:p>
    <w:p w14:paraId="58C4AA4E" w14:textId="77777777" w:rsidR="00E5540F" w:rsidRDefault="00000000">
      <w:r>
        <w:t>Typical Results: 60-80% reduction in context size while maintaining 95%+ accuracy</w:t>
      </w:r>
    </w:p>
    <w:p w14:paraId="0BC658D7" w14:textId="77777777" w:rsidR="00E5540F" w:rsidRDefault="00000000">
      <w:pPr>
        <w:ind w:left="432" w:right="432"/>
      </w:pPr>
      <w:r>
        <w:rPr>
          <w:rFonts w:ascii="Courier New" w:hAnsi="Courier New"/>
          <w:color w:val="000080"/>
          <w:sz w:val="18"/>
        </w:rPr>
        <w:t># Enable RLM-based filtering</w:t>
      </w:r>
      <w:r>
        <w:rPr>
          <w:rFonts w:ascii="Courier New" w:hAnsi="Courier New"/>
          <w:color w:val="000080"/>
          <w:sz w:val="18"/>
        </w:rPr>
        <w:br/>
        <w:t>knowledge_pipeline = KnowledgePipeline(</w:t>
      </w:r>
      <w:r>
        <w:rPr>
          <w:rFonts w:ascii="Courier New" w:hAnsi="Courier New"/>
          <w:color w:val="000080"/>
          <w:sz w:val="18"/>
        </w:rPr>
        <w:br/>
      </w:r>
      <w:r>
        <w:rPr>
          <w:rFonts w:ascii="Courier New" w:hAnsi="Courier New"/>
          <w:color w:val="000080"/>
          <w:sz w:val="18"/>
        </w:rPr>
        <w:lastRenderedPageBreak/>
        <w:t xml:space="preserve">    rlm_enabled=True,                    # Enable RLM REPL environment</w:t>
      </w:r>
      <w:r>
        <w:rPr>
          <w:rFonts w:ascii="Courier New" w:hAnsi="Courier New"/>
          <w:color w:val="000080"/>
          <w:sz w:val="18"/>
        </w:rPr>
        <w:br/>
        <w:t xml:space="preserve">    repl_environment="python",           # Python REPL (default)</w:t>
      </w:r>
      <w:r>
        <w:rPr>
          <w:rFonts w:ascii="Courier New" w:hAnsi="Courier New"/>
          <w:color w:val="000080"/>
          <w:sz w:val="18"/>
        </w:rPr>
        <w:br/>
        <w:t xml:space="preserve">    recursive_depth=3,                   # Max recursion levels</w:t>
      </w:r>
      <w:r>
        <w:rPr>
          <w:rFonts w:ascii="Courier New" w:hAnsi="Courier New"/>
          <w:color w:val="000080"/>
          <w:sz w:val="18"/>
        </w:rPr>
        <w:br/>
        <w:t xml:space="preserve">    relevance_threshold=0.5,             # Minimum relevance score</w:t>
      </w:r>
      <w:r>
        <w:rPr>
          <w:rFonts w:ascii="Courier New" w:hAnsi="Courier New"/>
          <w:color w:val="000080"/>
          <w:sz w:val="18"/>
        </w:rPr>
        <w:br/>
        <w:t xml:space="preserve">    constraint_extraction=True,          # Extract query constraints</w:t>
      </w:r>
      <w:r>
        <w:rPr>
          <w:rFonts w:ascii="Courier New" w:hAnsi="Courier New"/>
          <w:color w:val="000080"/>
          <w:sz w:val="18"/>
        </w:rPr>
        <w:br/>
        <w:t xml:space="preserve">    semantic_scoring_model="text-embedding-3-large"</w:t>
      </w:r>
      <w:r>
        <w:rPr>
          <w:rFonts w:ascii="Courier New" w:hAnsi="Courier New"/>
          <w:color w:val="000080"/>
          <w:sz w:val="18"/>
        </w:rPr>
        <w:br/>
        <w:t>)</w:t>
      </w:r>
      <w:r>
        <w:rPr>
          <w:rFonts w:ascii="Courier New" w:hAnsi="Courier New"/>
          <w:color w:val="000080"/>
          <w:sz w:val="18"/>
        </w:rPr>
        <w:br/>
      </w:r>
      <w:r>
        <w:rPr>
          <w:rFonts w:ascii="Courier New" w:hAnsi="Courier New"/>
          <w:color w:val="000080"/>
          <w:sz w:val="18"/>
        </w:rPr>
        <w:br/>
        <w:t># Configure filtering parameters</w:t>
      </w:r>
      <w:r>
        <w:rPr>
          <w:rFonts w:ascii="Courier New" w:hAnsi="Courier New"/>
          <w:color w:val="000080"/>
          <w:sz w:val="18"/>
        </w:rPr>
        <w:br/>
        <w:t>filter_config = {</w:t>
      </w:r>
      <w:r>
        <w:rPr>
          <w:rFonts w:ascii="Courier New" w:hAnsi="Courier New"/>
          <w:color w:val="000080"/>
          <w:sz w:val="18"/>
        </w:rPr>
        <w:br/>
        <w:t xml:space="preserve">    "min_relevance": 0.5,</w:t>
      </w:r>
      <w:r>
        <w:rPr>
          <w:rFonts w:ascii="Courier New" w:hAnsi="Courier New"/>
          <w:color w:val="000080"/>
          <w:sz w:val="18"/>
        </w:rPr>
        <w:br/>
        <w:t xml:space="preserve">    "enable_quality_gates": True,</w:t>
      </w:r>
      <w:r>
        <w:rPr>
          <w:rFonts w:ascii="Courier New" w:hAnsi="Courier New"/>
          <w:color w:val="000080"/>
          <w:sz w:val="18"/>
        </w:rPr>
        <w:br/>
        <w:t xml:space="preserve">    "constraint_types": ["temporal", "geographic", "domain"],</w:t>
      </w:r>
      <w:r>
        <w:rPr>
          <w:rFonts w:ascii="Courier New" w:hAnsi="Courier New"/>
          <w:color w:val="000080"/>
          <w:sz w:val="18"/>
        </w:rPr>
        <w:br/>
        <w:t xml:space="preserve">    "early_stopping": True               # Stop low-quality sources early</w:t>
      </w:r>
      <w:r>
        <w:rPr>
          <w:rFonts w:ascii="Courier New" w:hAnsi="Courier New"/>
          <w:color w:val="000080"/>
          <w:sz w:val="18"/>
        </w:rPr>
        <w:br/>
        <w:t>}</w:t>
      </w:r>
      <w:r>
        <w:rPr>
          <w:rFonts w:ascii="Courier New" w:hAnsi="Courier New"/>
          <w:color w:val="000080"/>
          <w:sz w:val="18"/>
        </w:rPr>
        <w:br/>
      </w:r>
      <w:r>
        <w:rPr>
          <w:rFonts w:ascii="Courier New" w:hAnsi="Courier New"/>
          <w:color w:val="000080"/>
          <w:sz w:val="18"/>
        </w:rPr>
        <w:br/>
        <w:t># Execute research with RLM filtering</w:t>
      </w:r>
      <w:r>
        <w:rPr>
          <w:rFonts w:ascii="Courier New" w:hAnsi="Courier New"/>
          <w:color w:val="000080"/>
          <w:sz w:val="18"/>
        </w:rPr>
        <w:br/>
        <w:t>results = framework.research(</w:t>
      </w:r>
      <w:r>
        <w:rPr>
          <w:rFonts w:ascii="Courier New" w:hAnsi="Courier New"/>
          <w:color w:val="000080"/>
          <w:sz w:val="18"/>
        </w:rPr>
        <w:br/>
        <w:t xml:space="preserve">    hypothesis="What are emerging trends in cloud security?",</w:t>
      </w:r>
      <w:r>
        <w:rPr>
          <w:rFonts w:ascii="Courier New" w:hAnsi="Courier New"/>
          <w:color w:val="000080"/>
          <w:sz w:val="18"/>
        </w:rPr>
        <w:br/>
        <w:t xml:space="preserve">    knowledge_pipeline=knowledge_pipeline,</w:t>
      </w:r>
      <w:r>
        <w:rPr>
          <w:rFonts w:ascii="Courier New" w:hAnsi="Courier New"/>
          <w:color w:val="000080"/>
          <w:sz w:val="18"/>
        </w:rPr>
        <w:br/>
        <w:t xml:space="preserve">    filter_config=filter_config</w:t>
      </w:r>
      <w:r>
        <w:rPr>
          <w:rFonts w:ascii="Courier New" w:hAnsi="Courier New"/>
          <w:color w:val="000080"/>
          <w:sz w:val="18"/>
        </w:rPr>
        <w:br/>
        <w:t>)</w:t>
      </w:r>
    </w:p>
    <w:p w14:paraId="534AF62A" w14:textId="77777777" w:rsidR="00E5540F" w:rsidRDefault="00E5540F"/>
    <w:p w14:paraId="7DD27CB9" w14:textId="77777777" w:rsidR="00E5540F" w:rsidRDefault="00000000">
      <w:pPr>
        <w:pStyle w:val="Heading4"/>
      </w:pPr>
      <w:r>
        <w:t>RLM Configuration Example</w:t>
      </w:r>
    </w:p>
    <w:p w14:paraId="0F07D2C0" w14:textId="77777777" w:rsidR="00E5540F" w:rsidRDefault="00E5540F"/>
    <w:p w14:paraId="3A2CC7DF" w14:textId="77777777" w:rsidR="00E5540F" w:rsidRDefault="00000000">
      <w:pPr>
        <w:pStyle w:val="ListNumber"/>
      </w:pPr>
      <w:r>
        <w:t>Quality Gates: Dynamic quality assessment stops low-quality sources early</w:t>
      </w:r>
    </w:p>
    <w:p w14:paraId="62FC91B9" w14:textId="77777777" w:rsidR="00E5540F" w:rsidRDefault="00000000">
      <w:pPr>
        <w:pStyle w:val="ListNumber"/>
      </w:pPr>
      <w:r>
        <w:t>Threshold Filtering: Eliminates content below relevance threshold (default: 0.5)</w:t>
      </w:r>
    </w:p>
    <w:p w14:paraId="0E6F4CA3" w14:textId="77777777" w:rsidR="00E5540F" w:rsidRDefault="00000000">
      <w:pPr>
        <w:pStyle w:val="ListNumber"/>
      </w:pPr>
      <w:r>
        <w:t>Semantic Similarity Scoring: Calculates relevance score (0.0-1.0) using semantic similarity + keyword matching</w:t>
      </w:r>
    </w:p>
    <w:p w14:paraId="5EDBC84E" w14:textId="77777777" w:rsidR="00E5540F" w:rsidRDefault="00000000">
      <w:pPr>
        <w:pStyle w:val="ListNumber"/>
      </w:pPr>
      <w:r>
        <w:t>Constraint Extraction: RLM writes code to extract constraints from query (time, geography, domain, industry)</w:t>
      </w:r>
    </w:p>
    <w:p w14:paraId="30A02FEE" w14:textId="77777777" w:rsidR="00E5540F" w:rsidRDefault="00000000">
      <w:pPr>
        <w:pStyle w:val="ListNumber"/>
      </w:pPr>
      <w:r>
        <w:t>Context Loading: Documents/memories loaded as programmable variables in REPL environment</w:t>
      </w:r>
    </w:p>
    <w:p w14:paraId="0C5B7DE7" w14:textId="77777777" w:rsidR="00E5540F" w:rsidRDefault="00000000">
      <w:pPr>
        <w:pStyle w:val="Heading4"/>
      </w:pPr>
      <w:r>
        <w:t>How RLM Filtering Works:</w:t>
      </w:r>
    </w:p>
    <w:p w14:paraId="2CF9C27D" w14:textId="77777777" w:rsidR="00E5540F" w:rsidRDefault="00E5540F"/>
    <w:p w14:paraId="04A6F866" w14:textId="77777777" w:rsidR="00E5540F" w:rsidRDefault="00000000">
      <w:r>
        <w:t>Stage 2 uses RLM's REPL environment to programmatically filter knowledge sources, going beyond traditional semantic search to understand query constraints and dynamically score relevance.</w:t>
      </w:r>
    </w:p>
    <w:p w14:paraId="1494235F" w14:textId="77777777" w:rsidR="00E5540F" w:rsidRDefault="00000000">
      <w:pPr>
        <w:pStyle w:val="Heading3"/>
      </w:pPr>
      <w:r>
        <w:rPr>
          <w:color w:val="FF6600"/>
        </w:rPr>
        <w:t>RLM-Based Filtering Approach</w:t>
      </w:r>
    </w:p>
    <w:p w14:paraId="121D9D7A" w14:textId="77777777" w:rsidR="00E5540F" w:rsidRDefault="00E5540F"/>
    <w:p w14:paraId="152EFA02" w14:textId="77777777" w:rsidR="00E5540F" w:rsidRDefault="00000000">
      <w:r>
        <w:lastRenderedPageBreak/>
        <w:t>Stage 2 uses RLM's REPL environment to programmatically filter knowledge sources, going beyond traditional semantic search to understand query constraints and dynamically score relevance.</w:t>
      </w:r>
    </w:p>
    <w:p w14:paraId="4639EA67" w14:textId="77777777" w:rsidR="00E5540F" w:rsidRDefault="00E5540F"/>
    <w:p w14:paraId="36E25CCB" w14:textId="77777777" w:rsidR="00E5540F" w:rsidRDefault="00000000">
      <w:pPr>
        <w:pStyle w:val="Heading4"/>
      </w:pPr>
      <w:r>
        <w:t>How RLM Filtering Works:</w:t>
      </w:r>
    </w:p>
    <w:p w14:paraId="250E9663" w14:textId="77777777" w:rsidR="00E5540F" w:rsidRDefault="00000000">
      <w:pPr>
        <w:pStyle w:val="ListNumber"/>
      </w:pPr>
      <w:r>
        <w:t>Context Loading: Documents/memories loaded as programmable variables in REPL environment</w:t>
      </w:r>
    </w:p>
    <w:p w14:paraId="3BAC281C" w14:textId="77777777" w:rsidR="00E5540F" w:rsidRDefault="00000000">
      <w:pPr>
        <w:pStyle w:val="ListNumber"/>
      </w:pPr>
      <w:r>
        <w:t>Constraint Extraction: RLM writes code to extract constraints from query (time, geography, domain, industry)</w:t>
      </w:r>
    </w:p>
    <w:p w14:paraId="568B9356" w14:textId="77777777" w:rsidR="00E5540F" w:rsidRDefault="00000000">
      <w:pPr>
        <w:pStyle w:val="ListNumber"/>
      </w:pPr>
      <w:r>
        <w:t>Semantic Similarity Scoring: Calculates relevance score (0.0-1.0) using semantic similarity + keyword matching</w:t>
      </w:r>
    </w:p>
    <w:p w14:paraId="43A029ED" w14:textId="77777777" w:rsidR="00E5540F" w:rsidRDefault="00000000">
      <w:pPr>
        <w:pStyle w:val="ListNumber"/>
      </w:pPr>
      <w:r>
        <w:t>Threshold Filtering: Eliminates content below relevance threshold (default: 0.5)</w:t>
      </w:r>
    </w:p>
    <w:p w14:paraId="72754136" w14:textId="77777777" w:rsidR="00E5540F" w:rsidRDefault="00000000">
      <w:pPr>
        <w:pStyle w:val="ListNumber"/>
      </w:pPr>
      <w:r>
        <w:t>Quality Gates: Dynamic quality assessment stops low-quality sources early</w:t>
      </w:r>
    </w:p>
    <w:p w14:paraId="1753A5D6" w14:textId="77777777" w:rsidR="00E5540F" w:rsidRDefault="00E5540F"/>
    <w:p w14:paraId="7F0DC7E6" w14:textId="77777777" w:rsidR="00E5540F" w:rsidRDefault="00000000">
      <w:r>
        <w:t>Typical Results: 60-80% reduction in context size while maintaining 95%+ accuracy</w:t>
      </w:r>
    </w:p>
    <w:p w14:paraId="4EBAB57E" w14:textId="77777777" w:rsidR="009F1A94" w:rsidRDefault="009F1A94"/>
    <w:p w14:paraId="6BD19509" w14:textId="77777777" w:rsidR="009F1A94" w:rsidRDefault="009F1A94"/>
    <w:p w14:paraId="624F7A8C" w14:textId="77777777" w:rsidR="009F1A94" w:rsidRDefault="00000000">
      <w:r>
        <w:rPr>
          <w:i/>
        </w:rPr>
        <w:t>Transition to Data Compression:</w:t>
      </w:r>
    </w:p>
    <w:p w14:paraId="1E1D2580" w14:textId="77777777" w:rsidR="009F1A94" w:rsidRDefault="00000000">
      <w:r>
        <w:t>With relevant knowledge selected through filtering, we still face the challenge of fitting this information into LLM context windows. Data Compression optimizes the filtered knowledge to maintain accuracy while staying within token limits.</w:t>
      </w:r>
    </w:p>
    <w:p w14:paraId="5F3474C4" w14:textId="77777777" w:rsidR="009F1A94" w:rsidRDefault="009F1A94"/>
    <w:p w14:paraId="7A70782A" w14:textId="77777777" w:rsidR="009F1A94" w:rsidRDefault="00000000">
      <w:pPr>
        <w:pStyle w:val="Heading2"/>
      </w:pPr>
      <w:r>
        <w:t>5.4 Stage 3: RLM-Based Optimization (Data Compression)</w:t>
      </w:r>
    </w:p>
    <w:p w14:paraId="47BED1DA" w14:textId="77777777" w:rsidR="00E5540F" w:rsidRDefault="00000000">
      <w:r>
        <w:t>Typical Results: 80% token reduction (e.g., 180K→35K tokens) while preserving critical information</w:t>
      </w:r>
    </w:p>
    <w:p w14:paraId="7E8575ED" w14:textId="77777777" w:rsidR="00E5540F" w:rsidRDefault="00000000">
      <w:pPr>
        <w:ind w:left="432" w:right="432"/>
      </w:pPr>
      <w:r>
        <w:rPr>
          <w:rFonts w:ascii="Courier New" w:hAnsi="Courier New"/>
          <w:color w:val="000080"/>
          <w:sz w:val="18"/>
        </w:rPr>
        <w:t># Configure RLM-based compression</w:t>
      </w:r>
      <w:r>
        <w:rPr>
          <w:rFonts w:ascii="Courier New" w:hAnsi="Courier New"/>
          <w:color w:val="000080"/>
          <w:sz w:val="18"/>
        </w:rPr>
        <w:br/>
        <w:t>compression_config = {</w:t>
      </w:r>
      <w:r>
        <w:rPr>
          <w:rFonts w:ascii="Courier New" w:hAnsi="Courier New"/>
          <w:color w:val="000080"/>
          <w:sz w:val="18"/>
        </w:rPr>
        <w:br/>
        <w:t xml:space="preserve">    "rlm_enabled": True,</w:t>
      </w:r>
      <w:r>
        <w:rPr>
          <w:rFonts w:ascii="Courier New" w:hAnsi="Courier New"/>
          <w:color w:val="000080"/>
          <w:sz w:val="18"/>
        </w:rPr>
        <w:br/>
        <w:t xml:space="preserve">    "adaptive_method_selection": True,   # Auto-select best method</w:t>
      </w:r>
      <w:r>
        <w:rPr>
          <w:rFonts w:ascii="Courier New" w:hAnsi="Courier New"/>
          <w:color w:val="000080"/>
          <w:sz w:val="18"/>
        </w:rPr>
        <w:br/>
        <w:t xml:space="preserve">    "available_methods": [</w:t>
      </w:r>
      <w:r>
        <w:rPr>
          <w:rFonts w:ascii="Courier New" w:hAnsi="Courier New"/>
          <w:color w:val="000080"/>
          <w:sz w:val="18"/>
        </w:rPr>
        <w:br/>
        <w:t xml:space="preserve">        "extractive",                    # Key sentence extraction</w:t>
      </w:r>
      <w:r>
        <w:rPr>
          <w:rFonts w:ascii="Courier New" w:hAnsi="Courier New"/>
          <w:color w:val="000080"/>
          <w:sz w:val="18"/>
        </w:rPr>
        <w:br/>
        <w:t xml:space="preserve">        "abstractive",                   # LLM summaries</w:t>
      </w:r>
      <w:r>
        <w:rPr>
          <w:rFonts w:ascii="Courier New" w:hAnsi="Courier New"/>
          <w:color w:val="000080"/>
          <w:sz w:val="18"/>
        </w:rPr>
        <w:br/>
        <w:t xml:space="preserve">        "chunking",                      # Semantic segmentation</w:t>
      </w:r>
      <w:r>
        <w:rPr>
          <w:rFonts w:ascii="Courier New" w:hAnsi="Courier New"/>
          <w:color w:val="000080"/>
          <w:sz w:val="18"/>
        </w:rPr>
        <w:br/>
        <w:t xml:space="preserve">        "hierarchical",                  # Multi-level compression</w:t>
      </w:r>
      <w:r>
        <w:rPr>
          <w:rFonts w:ascii="Courier New" w:hAnsi="Courier New"/>
          <w:color w:val="000080"/>
          <w:sz w:val="18"/>
        </w:rPr>
        <w:br/>
        <w:t xml:space="preserve">        "entity_extraction"              # Facts + relationships</w:t>
      </w:r>
      <w:r>
        <w:rPr>
          <w:rFonts w:ascii="Courier New" w:hAnsi="Courier New"/>
          <w:color w:val="000080"/>
          <w:sz w:val="18"/>
        </w:rPr>
        <w:br/>
        <w:t xml:space="preserve">    ],</w:t>
      </w:r>
      <w:r>
        <w:rPr>
          <w:rFonts w:ascii="Courier New" w:hAnsi="Courier New"/>
          <w:color w:val="000080"/>
          <w:sz w:val="18"/>
        </w:rPr>
        <w:br/>
        <w:t xml:space="preserve">    "target_compression_ratio": 0.8,     # 80% reduction</w:t>
      </w:r>
      <w:r>
        <w:rPr>
          <w:rFonts w:ascii="Courier New" w:hAnsi="Courier New"/>
          <w:color w:val="000080"/>
          <w:sz w:val="18"/>
        </w:rPr>
        <w:br/>
        <w:t xml:space="preserve">    "preserve_accuracy": 0.95,           # 95% minimum accuracy</w:t>
      </w:r>
      <w:r>
        <w:rPr>
          <w:rFonts w:ascii="Courier New" w:hAnsi="Courier New"/>
          <w:color w:val="000080"/>
          <w:sz w:val="18"/>
        </w:rPr>
        <w:br/>
        <w:t xml:space="preserve">    "recursive_processing": True         # Process documents </w:t>
      </w:r>
      <w:r>
        <w:rPr>
          <w:rFonts w:ascii="Courier New" w:hAnsi="Courier New"/>
          <w:color w:val="000080"/>
          <w:sz w:val="18"/>
        </w:rPr>
        <w:lastRenderedPageBreak/>
        <w:t>recursively</w:t>
      </w:r>
      <w:r>
        <w:rPr>
          <w:rFonts w:ascii="Courier New" w:hAnsi="Courier New"/>
          <w:color w:val="000080"/>
          <w:sz w:val="18"/>
        </w:rPr>
        <w:br/>
        <w:t>}</w:t>
      </w:r>
      <w:r>
        <w:rPr>
          <w:rFonts w:ascii="Courier New" w:hAnsi="Courier New"/>
          <w:color w:val="000080"/>
          <w:sz w:val="18"/>
        </w:rPr>
        <w:br/>
      </w:r>
      <w:r>
        <w:rPr>
          <w:rFonts w:ascii="Courier New" w:hAnsi="Courier New"/>
          <w:color w:val="000080"/>
          <w:sz w:val="18"/>
        </w:rPr>
        <w:br/>
        <w:t># Apply to knowledge pipeline</w:t>
      </w:r>
      <w:r>
        <w:rPr>
          <w:rFonts w:ascii="Courier New" w:hAnsi="Courier New"/>
          <w:color w:val="000080"/>
          <w:sz w:val="18"/>
        </w:rPr>
        <w:br/>
        <w:t>knowledge_pipeline = KnowledgePipeline(</w:t>
      </w:r>
      <w:r>
        <w:rPr>
          <w:rFonts w:ascii="Courier New" w:hAnsi="Courier New"/>
          <w:color w:val="000080"/>
          <w:sz w:val="18"/>
        </w:rPr>
        <w:br/>
        <w:t xml:space="preserve">    rlm_enabled=True,</w:t>
      </w:r>
      <w:r>
        <w:rPr>
          <w:rFonts w:ascii="Courier New" w:hAnsi="Courier New"/>
          <w:color w:val="000080"/>
          <w:sz w:val="18"/>
        </w:rPr>
        <w:br/>
        <w:t xml:space="preserve">    compression_config=compression_config</w:t>
      </w:r>
      <w:r>
        <w:rPr>
          <w:rFonts w:ascii="Courier New" w:hAnsi="Courier New"/>
          <w:color w:val="000080"/>
          <w:sz w:val="18"/>
        </w:rPr>
        <w:br/>
        <w:t>)</w:t>
      </w:r>
      <w:r>
        <w:rPr>
          <w:rFonts w:ascii="Courier New" w:hAnsi="Courier New"/>
          <w:color w:val="000080"/>
          <w:sz w:val="18"/>
        </w:rPr>
        <w:br/>
      </w:r>
      <w:r>
        <w:rPr>
          <w:rFonts w:ascii="Courier New" w:hAnsi="Courier New"/>
          <w:color w:val="000080"/>
          <w:sz w:val="18"/>
        </w:rPr>
        <w:br/>
        <w:t># Example: Compress large document set</w:t>
      </w:r>
      <w:r>
        <w:rPr>
          <w:rFonts w:ascii="Courier New" w:hAnsi="Courier New"/>
          <w:color w:val="000080"/>
          <w:sz w:val="18"/>
        </w:rPr>
        <w:br/>
        <w:t>from research_framework import DataCompressor</w:t>
      </w:r>
      <w:r>
        <w:rPr>
          <w:rFonts w:ascii="Courier New" w:hAnsi="Courier New"/>
          <w:color w:val="000080"/>
          <w:sz w:val="18"/>
        </w:rPr>
        <w:br/>
      </w:r>
      <w:r>
        <w:rPr>
          <w:rFonts w:ascii="Courier New" w:hAnsi="Courier New"/>
          <w:color w:val="000080"/>
          <w:sz w:val="18"/>
        </w:rPr>
        <w:br/>
        <w:t>compressor = DataCompressor(config=compression_config)</w:t>
      </w:r>
      <w:r>
        <w:rPr>
          <w:rFonts w:ascii="Courier New" w:hAnsi="Courier New"/>
          <w:color w:val="000080"/>
          <w:sz w:val="18"/>
        </w:rPr>
        <w:br/>
        <w:t>compressed_context = compressor.compress(</w:t>
      </w:r>
      <w:r>
        <w:rPr>
          <w:rFonts w:ascii="Courier New" w:hAnsi="Courier New"/>
          <w:color w:val="000080"/>
          <w:sz w:val="18"/>
        </w:rPr>
        <w:br/>
        <w:t xml:space="preserve">    documents=filtered_docs,              # From Stage 2</w:t>
      </w:r>
      <w:r>
        <w:rPr>
          <w:rFonts w:ascii="Courier New" w:hAnsi="Courier New"/>
          <w:color w:val="000080"/>
          <w:sz w:val="18"/>
        </w:rPr>
        <w:br/>
        <w:t xml:space="preserve">    target_tokens=35000,                  # Fit within context limit</w:t>
      </w:r>
      <w:r>
        <w:rPr>
          <w:rFonts w:ascii="Courier New" w:hAnsi="Courier New"/>
          <w:color w:val="000080"/>
          <w:sz w:val="18"/>
        </w:rPr>
        <w:br/>
        <w:t xml:space="preserve">    validate_quality=True                 # Ensure accuracy maintained</w:t>
      </w:r>
      <w:r>
        <w:rPr>
          <w:rFonts w:ascii="Courier New" w:hAnsi="Courier New"/>
          <w:color w:val="000080"/>
          <w:sz w:val="18"/>
        </w:rPr>
        <w:br/>
        <w:t>)</w:t>
      </w:r>
    </w:p>
    <w:p w14:paraId="610A0E37" w14:textId="77777777" w:rsidR="00E5540F" w:rsidRDefault="00E5540F"/>
    <w:p w14:paraId="59D03D41" w14:textId="77777777" w:rsidR="00E5540F" w:rsidRDefault="00000000">
      <w:pPr>
        <w:pStyle w:val="Heading4"/>
      </w:pPr>
      <w:r>
        <w:t>RLM Compression Configuration Example</w:t>
      </w:r>
    </w:p>
    <w:p w14:paraId="24CAC852" w14:textId="77777777" w:rsidR="00E5540F" w:rsidRDefault="00E5540F"/>
    <w:p w14:paraId="1273C63D" w14:textId="77777777" w:rsidR="00E5540F" w:rsidRDefault="00000000">
      <w:pPr>
        <w:pStyle w:val="ListNumber"/>
      </w:pPr>
      <w:r>
        <w:t>Quality Validation: Maintains 95%+ accuracy through validation checks</w:t>
      </w:r>
    </w:p>
    <w:p w14:paraId="7E88BA78" w14:textId="77777777" w:rsidR="00E5540F" w:rsidRDefault="00000000">
      <w:pPr>
        <w:pStyle w:val="ListNumber"/>
      </w:pPr>
      <w:r>
        <w:t>Recursive Processing: RLM processes each document/memory recursively</w:t>
      </w:r>
    </w:p>
    <w:p w14:paraId="5E668328" w14:textId="77777777" w:rsidR="00E5540F" w:rsidRDefault="00000000">
      <w:r>
        <w:t xml:space="preserve">   • Entity Extraction (50K→5K tokens): Facts + relationships only</w:t>
      </w:r>
    </w:p>
    <w:p w14:paraId="1DC26F39" w14:textId="77777777" w:rsidR="00E5540F" w:rsidRDefault="00000000">
      <w:r>
        <w:t xml:space="preserve">   • Hierarchical (50K→12K tokens): Multi-level summarization</w:t>
      </w:r>
    </w:p>
    <w:p w14:paraId="4731A171" w14:textId="77777777" w:rsidR="00E5540F" w:rsidRDefault="00000000">
      <w:r>
        <w:t xml:space="preserve">   • Chunking (50K→15K tokens): Semantic segmentation + ranking</w:t>
      </w:r>
    </w:p>
    <w:p w14:paraId="560B4DAE" w14:textId="77777777" w:rsidR="00E5540F" w:rsidRDefault="00000000">
      <w:r>
        <w:t xml:space="preserve">   • Abstractive (50K→8K tokens): LLM-generated summaries</w:t>
      </w:r>
    </w:p>
    <w:p w14:paraId="0AB0000E" w14:textId="77777777" w:rsidR="00E5540F" w:rsidRDefault="00000000">
      <w:r>
        <w:t xml:space="preserve">   • Extractive (50K→10K tokens): Key sentence extraction</w:t>
      </w:r>
    </w:p>
    <w:p w14:paraId="1CFEC585" w14:textId="77777777" w:rsidR="00E5540F" w:rsidRDefault="00000000">
      <w:pPr>
        <w:pStyle w:val="ListNumber"/>
      </w:pPr>
      <w:r>
        <w:t>Method Selection: Dynamically selects optimal compression method:</w:t>
      </w:r>
    </w:p>
    <w:p w14:paraId="74EC4E23" w14:textId="77777777" w:rsidR="00E5540F" w:rsidRDefault="00000000">
      <w:pPr>
        <w:pStyle w:val="ListNumber"/>
      </w:pPr>
      <w:r>
        <w:t>Content Analysis: RLM examines filtered documents to understand structure and density</w:t>
      </w:r>
    </w:p>
    <w:p w14:paraId="287E9837" w14:textId="77777777" w:rsidR="00E5540F" w:rsidRDefault="00000000">
      <w:pPr>
        <w:pStyle w:val="Heading4"/>
      </w:pPr>
      <w:r>
        <w:t>How RLM Compression Works:</w:t>
      </w:r>
    </w:p>
    <w:p w14:paraId="1BA2476E" w14:textId="77777777" w:rsidR="00E5540F" w:rsidRDefault="00E5540F"/>
    <w:p w14:paraId="3B9B0B72" w14:textId="77777777" w:rsidR="00E5540F" w:rsidRDefault="00000000">
      <w:r>
        <w:t>Stage 3 uses RLM's REPL environment to intelligently compress filtered content through adaptive method selection and recursive processing.</w:t>
      </w:r>
    </w:p>
    <w:p w14:paraId="4612EF01" w14:textId="77777777" w:rsidR="00E5540F" w:rsidRDefault="00000000">
      <w:pPr>
        <w:pStyle w:val="Heading3"/>
      </w:pPr>
      <w:r>
        <w:rPr>
          <w:color w:val="FF6600"/>
        </w:rPr>
        <w:t>RLM-Based Compression Approach</w:t>
      </w:r>
    </w:p>
    <w:p w14:paraId="5F67C3FE" w14:textId="77777777" w:rsidR="00E5540F" w:rsidRDefault="00E5540F"/>
    <w:p w14:paraId="2AD6BDD1" w14:textId="77777777" w:rsidR="00E5540F" w:rsidRDefault="00000000">
      <w:r>
        <w:lastRenderedPageBreak/>
        <w:t>Stage 3 uses RLM's REPL environment to intelligently compress filtered content through adaptive method selection and recursive processing.</w:t>
      </w:r>
    </w:p>
    <w:p w14:paraId="0B3CCCE7" w14:textId="77777777" w:rsidR="00E5540F" w:rsidRDefault="00E5540F"/>
    <w:p w14:paraId="368D6275" w14:textId="77777777" w:rsidR="00E5540F" w:rsidRDefault="00000000">
      <w:pPr>
        <w:pStyle w:val="Heading4"/>
      </w:pPr>
      <w:r>
        <w:t>How RLM Compression Works:</w:t>
      </w:r>
    </w:p>
    <w:p w14:paraId="6906E03E" w14:textId="77777777" w:rsidR="00E5540F" w:rsidRDefault="00000000">
      <w:pPr>
        <w:pStyle w:val="ListNumber"/>
      </w:pPr>
      <w:r>
        <w:t>Content Analysis: RLM examines filtered documents to understand structure and density</w:t>
      </w:r>
    </w:p>
    <w:p w14:paraId="47D59E23" w14:textId="77777777" w:rsidR="00E5540F" w:rsidRDefault="00000000">
      <w:pPr>
        <w:pStyle w:val="ListNumber"/>
      </w:pPr>
      <w:r>
        <w:t>Method Selection: Dynamically selects optimal compression method:</w:t>
      </w:r>
    </w:p>
    <w:p w14:paraId="692088F7" w14:textId="77777777" w:rsidR="00E5540F" w:rsidRDefault="00000000">
      <w:r>
        <w:t xml:space="preserve">   • Extractive (50K→10K tokens): Key sentence extraction</w:t>
      </w:r>
    </w:p>
    <w:p w14:paraId="20336D49" w14:textId="77777777" w:rsidR="00E5540F" w:rsidRDefault="00000000">
      <w:r>
        <w:t xml:space="preserve">   • Abstractive (50K→8K tokens): LLM-generated summaries</w:t>
      </w:r>
    </w:p>
    <w:p w14:paraId="6FF43F2A" w14:textId="77777777" w:rsidR="00E5540F" w:rsidRDefault="00000000">
      <w:r>
        <w:t xml:space="preserve">   • Chunking (50K→15K tokens): Semantic segmentation + ranking</w:t>
      </w:r>
    </w:p>
    <w:p w14:paraId="08283090" w14:textId="77777777" w:rsidR="00E5540F" w:rsidRDefault="00000000">
      <w:r>
        <w:t xml:space="preserve">   • Hierarchical (50K→12K tokens): Multi-level summarization</w:t>
      </w:r>
    </w:p>
    <w:p w14:paraId="08DBB2FF" w14:textId="77777777" w:rsidR="00E5540F" w:rsidRDefault="00000000">
      <w:r>
        <w:t xml:space="preserve">   • Entity Extraction (50K→5K tokens): Facts + relationships only</w:t>
      </w:r>
    </w:p>
    <w:p w14:paraId="6F6E9A54" w14:textId="77777777" w:rsidR="00E5540F" w:rsidRDefault="00000000">
      <w:pPr>
        <w:pStyle w:val="ListNumber"/>
      </w:pPr>
      <w:r>
        <w:t>Recursive Processing: RLM processes each document/memory recursively</w:t>
      </w:r>
    </w:p>
    <w:p w14:paraId="0123837A" w14:textId="77777777" w:rsidR="00E5540F" w:rsidRDefault="00000000">
      <w:pPr>
        <w:pStyle w:val="ListNumber"/>
      </w:pPr>
      <w:r>
        <w:t>Quality Validation: Maintains 95%+ accuracy through validation checks</w:t>
      </w:r>
    </w:p>
    <w:p w14:paraId="4A7795A5" w14:textId="77777777" w:rsidR="00E5540F" w:rsidRDefault="00E5540F"/>
    <w:p w14:paraId="68B4A8DE" w14:textId="77777777" w:rsidR="00E5540F" w:rsidRDefault="00000000">
      <w:r>
        <w:t>Typical Results: 80% token reduction (e.g., 180K→35K tokens) while preserving critical information</w:t>
      </w:r>
    </w:p>
    <w:p w14:paraId="75BF2E5A" w14:textId="77777777" w:rsidR="009F1A94" w:rsidRDefault="009F1A94"/>
    <w:p w14:paraId="42622D81" w14:textId="77777777" w:rsidR="009F1A94" w:rsidRDefault="009F1A94"/>
    <w:p w14:paraId="4B787C9D" w14:textId="77777777" w:rsidR="009F1A94" w:rsidRDefault="00000000">
      <w:pPr>
        <w:pStyle w:val="Heading2"/>
      </w:pPr>
      <w:bookmarkStart w:id="49" w:name="_Toc218642272"/>
      <w:r>
        <w:t>5.4.1 Why Data Compression Matters</w:t>
      </w:r>
      <w:bookmarkEnd w:id="49"/>
    </w:p>
    <w:p w14:paraId="68516933" w14:textId="77777777" w:rsidR="009F1A94" w:rsidRDefault="00000000">
      <w:r>
        <w:t>As research agents process large volumes of data and documents, they encounter three critical challenges that data compression addresses: context window limits, information density, and accuracy degradation.</w:t>
      </w:r>
    </w:p>
    <w:p w14:paraId="163DC563" w14:textId="77777777" w:rsidR="009F1A94" w:rsidRDefault="009F1A94"/>
    <w:p w14:paraId="5ACA241B" w14:textId="77777777" w:rsidR="009F1A94" w:rsidRDefault="00000000">
      <w:pPr>
        <w:pStyle w:val="Heading3"/>
      </w:pPr>
      <w:r>
        <w:t>The Problem: Context Window Limitations</w:t>
      </w:r>
    </w:p>
    <w:p w14:paraId="17D8020B" w14:textId="77777777" w:rsidR="009F1A94" w:rsidRDefault="00000000">
      <w:r>
        <w:t>LLMs have finite context windows (token limits):</w:t>
      </w:r>
    </w:p>
    <w:p w14:paraId="54D3187E" w14:textId="77777777" w:rsidR="009F1A94" w:rsidRDefault="009F1A94"/>
    <w:p w14:paraId="415F71F7" w14:textId="77777777" w:rsidR="009F1A94" w:rsidRDefault="00000000">
      <w:pPr>
        <w:pStyle w:val="ListParagraph"/>
      </w:pPr>
      <w:r>
        <w:t>• GPT-4: ~128K tokens (~100 pages of text)</w:t>
      </w:r>
    </w:p>
    <w:p w14:paraId="05A3E28E" w14:textId="77777777" w:rsidR="009F1A94" w:rsidRDefault="00000000">
      <w:pPr>
        <w:pStyle w:val="ListParagraph"/>
      </w:pPr>
      <w:r>
        <w:t>• Claude: ~200K tokens (~150 pages of text)</w:t>
      </w:r>
    </w:p>
    <w:p w14:paraId="7B37228C" w14:textId="77777777" w:rsidR="009F1A94" w:rsidRDefault="00000000">
      <w:pPr>
        <w:pStyle w:val="ListParagraph"/>
      </w:pPr>
      <w:r>
        <w:t>• Research often requires processing hundreds of documents</w:t>
      </w:r>
    </w:p>
    <w:p w14:paraId="0D354136" w14:textId="77777777" w:rsidR="009F1A94" w:rsidRDefault="00000000">
      <w:pPr>
        <w:pStyle w:val="ListParagraph"/>
      </w:pPr>
      <w:r>
        <w:t>• Multiple sources create too much context for single queries</w:t>
      </w:r>
    </w:p>
    <w:p w14:paraId="4F135AC1" w14:textId="77777777" w:rsidR="009F1A94" w:rsidRDefault="009F1A94"/>
    <w:p w14:paraId="348D8969" w14:textId="77777777" w:rsidR="009F1A94" w:rsidRDefault="00000000">
      <w:r>
        <w:t>Example Challenge:</w:t>
      </w:r>
    </w:p>
    <w:p w14:paraId="34DD5F2E" w14:textId="77777777" w:rsidR="009F1A94" w:rsidRDefault="009F1A94"/>
    <w:p w14:paraId="2B993FFA" w14:textId="77777777" w:rsidR="009F1A94" w:rsidRDefault="00000000">
      <w:r>
        <w:rPr>
          <w:rFonts w:ascii="Courier New" w:hAnsi="Courier New"/>
          <w:sz w:val="18"/>
        </w:rPr>
        <w:t># Research Scenario</w:t>
      </w:r>
      <w:r>
        <w:rPr>
          <w:rFonts w:ascii="Courier New" w:hAnsi="Courier New"/>
          <w:sz w:val="18"/>
        </w:rPr>
        <w:br/>
        <w:t>hypothesis = "Cloud migration reduces infrastructure costs by 40%"</w:t>
      </w:r>
      <w:r>
        <w:rPr>
          <w:rFonts w:ascii="Courier New" w:hAnsi="Courier New"/>
          <w:sz w:val="18"/>
        </w:rPr>
        <w:br/>
      </w:r>
      <w:r>
        <w:rPr>
          <w:rFonts w:ascii="Courier New" w:hAnsi="Courier New"/>
          <w:sz w:val="18"/>
        </w:rPr>
        <w:br/>
        <w:t># Knowledge base contains:</w:t>
      </w:r>
      <w:r>
        <w:rPr>
          <w:rFonts w:ascii="Courier New" w:hAnsi="Courier New"/>
          <w:sz w:val="18"/>
        </w:rPr>
        <w:br/>
        <w:t># - 50 PDF reports (average 20 pages each) = 1,000 pages</w:t>
      </w:r>
      <w:r>
        <w:rPr>
          <w:rFonts w:ascii="Courier New" w:hAnsi="Courier New"/>
          <w:sz w:val="18"/>
        </w:rPr>
        <w:br/>
        <w:t># - 200 Excel spreadsheets with cost data</w:t>
      </w:r>
      <w:r>
        <w:rPr>
          <w:rFonts w:ascii="Courier New" w:hAnsi="Courier New"/>
          <w:sz w:val="18"/>
        </w:rPr>
        <w:br/>
        <w:t># - 100 technical documentation files</w:t>
      </w:r>
      <w:r>
        <w:rPr>
          <w:rFonts w:ascii="Courier New" w:hAnsi="Courier New"/>
          <w:sz w:val="18"/>
        </w:rPr>
        <w:br/>
        <w:t># - Internal wiki with 500 articles</w:t>
      </w:r>
      <w:r>
        <w:rPr>
          <w:rFonts w:ascii="Courier New" w:hAnsi="Courier New"/>
          <w:sz w:val="18"/>
        </w:rPr>
        <w:br/>
      </w:r>
      <w:r>
        <w:rPr>
          <w:rFonts w:ascii="Courier New" w:hAnsi="Courier New"/>
          <w:sz w:val="18"/>
        </w:rPr>
        <w:br/>
        <w:t># Total: ~1,500 pages = ~1.2M tokens</w:t>
      </w:r>
      <w:r>
        <w:rPr>
          <w:rFonts w:ascii="Courier New" w:hAnsi="Courier New"/>
          <w:sz w:val="18"/>
        </w:rPr>
        <w:br/>
        <w:t># LLM context limit: 128K tokens</w:t>
      </w:r>
      <w:r>
        <w:rPr>
          <w:rFonts w:ascii="Courier New" w:hAnsi="Courier New"/>
          <w:sz w:val="18"/>
        </w:rPr>
        <w:br/>
      </w:r>
      <w:r>
        <w:rPr>
          <w:rFonts w:ascii="Courier New" w:hAnsi="Courier New"/>
          <w:sz w:val="18"/>
        </w:rPr>
        <w:br/>
        <w:t># Problem: Cannot fit all relevant data into context window</w:t>
      </w:r>
      <w:r>
        <w:rPr>
          <w:rFonts w:ascii="Courier New" w:hAnsi="Courier New"/>
          <w:sz w:val="18"/>
        </w:rPr>
        <w:br/>
        <w:t># Risk: Missing critical information or accuracy degradation</w:t>
      </w:r>
    </w:p>
    <w:p w14:paraId="3138329D" w14:textId="77777777" w:rsidR="009F1A94" w:rsidRDefault="009F1A94"/>
    <w:p w14:paraId="53FA6DE0" w14:textId="77777777" w:rsidR="009F1A94" w:rsidRDefault="00000000">
      <w:pPr>
        <w:pStyle w:val="Heading3"/>
      </w:pPr>
      <w:r>
        <w:t>The Problem: Information Density</w:t>
      </w:r>
    </w:p>
    <w:p w14:paraId="49561719" w14:textId="77777777" w:rsidR="009F1A94" w:rsidRDefault="00000000">
      <w:r>
        <w:t>Even within context limits, too much information reduces effectiveness:</w:t>
      </w:r>
    </w:p>
    <w:p w14:paraId="06C0E311" w14:textId="77777777" w:rsidR="009F1A94" w:rsidRDefault="009F1A94"/>
    <w:p w14:paraId="30D3B381" w14:textId="77777777" w:rsidR="009F1A94" w:rsidRDefault="00000000">
      <w:pPr>
        <w:pStyle w:val="ListParagraph"/>
      </w:pPr>
      <w:r>
        <w:t>• Relevant facts drowning in noise and filler content</w:t>
      </w:r>
    </w:p>
    <w:p w14:paraId="449A3BC6" w14:textId="77777777" w:rsidR="009F1A94" w:rsidRDefault="00000000">
      <w:pPr>
        <w:pStyle w:val="ListParagraph"/>
      </w:pPr>
      <w:r>
        <w:t>• Agent attention spread across too many data points</w:t>
      </w:r>
    </w:p>
    <w:p w14:paraId="6BF3E196" w14:textId="77777777" w:rsidR="009F1A94" w:rsidRDefault="00000000">
      <w:pPr>
        <w:pStyle w:val="ListParagraph"/>
      </w:pPr>
      <w:r>
        <w:t>• Critical information lost in verbose documents</w:t>
      </w:r>
    </w:p>
    <w:p w14:paraId="06221C59" w14:textId="77777777" w:rsidR="009F1A94" w:rsidRDefault="00000000">
      <w:pPr>
        <w:pStyle w:val="ListParagraph"/>
      </w:pPr>
      <w:r>
        <w:t>• Increased processing time and cost</w:t>
      </w:r>
    </w:p>
    <w:p w14:paraId="65A6488A" w14:textId="77777777" w:rsidR="009F1A94" w:rsidRDefault="009F1A94"/>
    <w:p w14:paraId="3739B78A" w14:textId="77777777" w:rsidR="009F1A94" w:rsidRDefault="00000000">
      <w:pPr>
        <w:pStyle w:val="Heading3"/>
      </w:pPr>
      <w:r>
        <w:t>The Problem: Accuracy Degradation</w:t>
      </w:r>
    </w:p>
    <w:p w14:paraId="3C430811" w14:textId="77777777" w:rsidR="009F1A94" w:rsidRDefault="00000000">
      <w:r>
        <w:t>LLM accuracy decreases with context volume:</w:t>
      </w:r>
    </w:p>
    <w:p w14:paraId="72995355" w14:textId="77777777" w:rsidR="009F1A94" w:rsidRDefault="009F1A94"/>
    <w:p w14:paraId="7F1ED7F0" w14:textId="77777777" w:rsidR="009F1A94" w:rsidRDefault="00000000">
      <w:r>
        <w:t>Research findings:</w:t>
      </w:r>
    </w:p>
    <w:p w14:paraId="5D4F2053" w14:textId="77777777" w:rsidR="009F1A94" w:rsidRDefault="00000000">
      <w:pPr>
        <w:pStyle w:val="ListParagraph"/>
      </w:pPr>
      <w:r>
        <w:t>• Accuracy drops 20-30% when context exceeds 50% of limit</w:t>
      </w:r>
    </w:p>
    <w:p w14:paraId="3F980005" w14:textId="77777777" w:rsidR="009F1A94" w:rsidRDefault="00000000">
      <w:pPr>
        <w:pStyle w:val="ListParagraph"/>
      </w:pPr>
      <w:r>
        <w:t>• "Lost in the middle" problem - content in middle of long context ignored</w:t>
      </w:r>
    </w:p>
    <w:p w14:paraId="4545A0EC" w14:textId="77777777" w:rsidR="009F1A94" w:rsidRDefault="00000000">
      <w:pPr>
        <w:pStyle w:val="ListParagraph"/>
      </w:pPr>
      <w:r>
        <w:t>• Hallucination risk increases with context complexity</w:t>
      </w:r>
    </w:p>
    <w:p w14:paraId="1B3B6729" w14:textId="77777777" w:rsidR="009F1A94" w:rsidRDefault="00000000">
      <w:pPr>
        <w:pStyle w:val="ListParagraph"/>
      </w:pPr>
      <w:r>
        <w:t>• Processing quality degrades under information overload</w:t>
      </w:r>
    </w:p>
    <w:p w14:paraId="50F1592C" w14:textId="77777777" w:rsidR="009F1A94" w:rsidRDefault="009F1A94"/>
    <w:p w14:paraId="55F6DF8C" w14:textId="77777777" w:rsidR="009F1A94" w:rsidRDefault="00000000">
      <w:pPr>
        <w:pStyle w:val="Heading3"/>
      </w:pPr>
      <w:r>
        <w:t>The Solution: Intelligent Compression</w:t>
      </w:r>
    </w:p>
    <w:p w14:paraId="7AEAF3A5" w14:textId="77777777" w:rsidR="009F1A94" w:rsidRDefault="00000000">
      <w:r>
        <w:t>Data compression addresses these challenges:</w:t>
      </w:r>
    </w:p>
    <w:p w14:paraId="2291EF76" w14:textId="77777777" w:rsidR="009F1A94" w:rsidRDefault="009F1A94"/>
    <w:p w14:paraId="539C58B5" w14:textId="77777777" w:rsidR="009F1A94" w:rsidRDefault="00000000">
      <w:pPr>
        <w:pStyle w:val="ListParagraph"/>
      </w:pPr>
      <w:r>
        <w:t>✅ Reduces data volume to fit within context windows</w:t>
      </w:r>
    </w:p>
    <w:p w14:paraId="3004059A" w14:textId="77777777" w:rsidR="009F1A94" w:rsidRDefault="00000000">
      <w:pPr>
        <w:pStyle w:val="ListParagraph"/>
      </w:pPr>
      <w:r>
        <w:t>✅ Extracts only essential information</w:t>
      </w:r>
    </w:p>
    <w:p w14:paraId="2557A35D" w14:textId="77777777" w:rsidR="009F1A94" w:rsidRDefault="00000000">
      <w:pPr>
        <w:pStyle w:val="ListParagraph"/>
      </w:pPr>
      <w:r>
        <w:t>✅ Maintains accuracy through relevance-based selection</w:t>
      </w:r>
    </w:p>
    <w:p w14:paraId="2E22E607" w14:textId="77777777" w:rsidR="009F1A94" w:rsidRDefault="00000000">
      <w:pPr>
        <w:pStyle w:val="ListParagraph"/>
      </w:pPr>
      <w:r>
        <w:t>✅ Optimizes cost by reducing token usage</w:t>
      </w:r>
    </w:p>
    <w:p w14:paraId="0BDF59B6" w14:textId="77777777" w:rsidR="009F1A94" w:rsidRDefault="00000000">
      <w:pPr>
        <w:pStyle w:val="ListParagraph"/>
      </w:pPr>
      <w:r>
        <w:t>✅ Improves research quality through focus</w:t>
      </w:r>
    </w:p>
    <w:p w14:paraId="12815351" w14:textId="77777777" w:rsidR="009F1A94" w:rsidRDefault="009F1A94"/>
    <w:p w14:paraId="066606BF" w14:textId="77777777" w:rsidR="009F1A94" w:rsidRDefault="00000000">
      <w:pPr>
        <w:pStyle w:val="Heading2"/>
      </w:pPr>
      <w:bookmarkStart w:id="50" w:name="_Toc218642273"/>
      <w:r>
        <w:t>5.4.2 Compression Methods</w:t>
      </w:r>
      <w:bookmarkEnd w:id="50"/>
    </w:p>
    <w:p w14:paraId="131D8955" w14:textId="77777777" w:rsidR="009F1A94" w:rsidRDefault="00000000">
      <w:r>
        <w:t>The framework supports five compression approaches, each optimized for different data types and use cases.</w:t>
      </w:r>
    </w:p>
    <w:p w14:paraId="6F2A4157" w14:textId="77777777" w:rsidR="009F1A94" w:rsidRDefault="009F1A94"/>
    <w:p w14:paraId="4319A10A" w14:textId="77777777" w:rsidR="009F1A94" w:rsidRDefault="00000000">
      <w:pPr>
        <w:pStyle w:val="Heading3"/>
      </w:pPr>
      <w:r>
        <w:t>Method 1: Extractive Summarization</w:t>
      </w:r>
    </w:p>
    <w:p w14:paraId="4943CED4" w14:textId="77777777" w:rsidR="009F1A94" w:rsidRDefault="00000000">
      <w:r>
        <w:t>Extract key sentences and paragraphs while maintaining original wording:</w:t>
      </w:r>
    </w:p>
    <w:p w14:paraId="49627ED2" w14:textId="77777777" w:rsidR="009F1A94" w:rsidRDefault="009F1A94"/>
    <w:p w14:paraId="62A81607" w14:textId="77777777" w:rsidR="009F1A94" w:rsidRDefault="00000000">
      <w:r>
        <w:t>How it works:</w:t>
      </w:r>
    </w:p>
    <w:p w14:paraId="6561FF47" w14:textId="77777777" w:rsidR="009F1A94" w:rsidRDefault="00000000">
      <w:pPr>
        <w:pStyle w:val="ListParagraph"/>
      </w:pPr>
      <w:r>
        <w:t>Analyze document for information density</w:t>
      </w:r>
    </w:p>
    <w:p w14:paraId="7B8B46D8" w14:textId="77777777" w:rsidR="009F1A94" w:rsidRDefault="00000000">
      <w:pPr>
        <w:pStyle w:val="ListParagraph"/>
      </w:pPr>
      <w:r>
        <w:t>Score each sentence by importance</w:t>
      </w:r>
    </w:p>
    <w:p w14:paraId="2929B692" w14:textId="77777777" w:rsidR="009F1A94" w:rsidRDefault="00000000">
      <w:pPr>
        <w:pStyle w:val="ListParagraph"/>
      </w:pPr>
      <w:r>
        <w:t>Extract top-scoring sentences</w:t>
      </w:r>
    </w:p>
    <w:p w14:paraId="404DBA4F" w14:textId="77777777" w:rsidR="009F1A94" w:rsidRDefault="00000000">
      <w:pPr>
        <w:pStyle w:val="ListParagraph"/>
      </w:pPr>
      <w:r>
        <w:t>Preserve exact original wording</w:t>
      </w:r>
    </w:p>
    <w:p w14:paraId="00F1362E" w14:textId="77777777" w:rsidR="009F1A94" w:rsidRDefault="009F1A94"/>
    <w:p w14:paraId="40B82F25" w14:textId="77777777" w:rsidR="009F1A94" w:rsidRDefault="00000000">
      <w:r>
        <w:t>Best for:</w:t>
      </w:r>
    </w:p>
    <w:p w14:paraId="74F56D44" w14:textId="77777777" w:rsidR="009F1A94" w:rsidRDefault="00000000">
      <w:pPr>
        <w:pStyle w:val="ListParagraph"/>
      </w:pPr>
      <w:r>
        <w:t>• Factual documents (financial reports, data sheets)</w:t>
      </w:r>
    </w:p>
    <w:p w14:paraId="066DB24F" w14:textId="77777777" w:rsidR="009F1A94" w:rsidRDefault="00000000">
      <w:pPr>
        <w:pStyle w:val="ListParagraph"/>
      </w:pPr>
      <w:r>
        <w:t>• Documents with precise numbers and specifications</w:t>
      </w:r>
    </w:p>
    <w:p w14:paraId="395E23B1" w14:textId="77777777" w:rsidR="009F1A94" w:rsidRDefault="00000000">
      <w:pPr>
        <w:pStyle w:val="ListParagraph"/>
      </w:pPr>
      <w:r>
        <w:t>• Content where exact wording matters (legal, compliance)</w:t>
      </w:r>
    </w:p>
    <w:p w14:paraId="6B8C1078" w14:textId="77777777" w:rsidR="009F1A94" w:rsidRDefault="009F1A94"/>
    <w:p w14:paraId="7760BD42" w14:textId="77777777" w:rsidR="009F1A94" w:rsidRDefault="00000000">
      <w:r>
        <w:t>Configuration:</w:t>
      </w:r>
    </w:p>
    <w:p w14:paraId="55497BF2" w14:textId="77777777" w:rsidR="009F1A94" w:rsidRDefault="00000000">
      <w:r>
        <w:rPr>
          <w:rFonts w:ascii="Courier New" w:hAnsi="Courier New"/>
          <w:sz w:val="18"/>
        </w:rPr>
        <w:t>compression_config = {</w:t>
      </w:r>
      <w:r>
        <w:rPr>
          <w:rFonts w:ascii="Courier New" w:hAnsi="Courier New"/>
          <w:sz w:val="18"/>
        </w:rPr>
        <w:br/>
        <w:t xml:space="preserve">    "method": "extractive",</w:t>
      </w:r>
      <w:r>
        <w:rPr>
          <w:rFonts w:ascii="Courier New" w:hAnsi="Courier New"/>
          <w:sz w:val="18"/>
        </w:rPr>
        <w:br/>
        <w:t xml:space="preserve">    "target_ratio": 0.2,        # Compress to 20% of original</w:t>
      </w:r>
      <w:r>
        <w:rPr>
          <w:rFonts w:ascii="Courier New" w:hAnsi="Courier New"/>
          <w:sz w:val="18"/>
        </w:rPr>
        <w:br/>
        <w:t xml:space="preserve">    "sentence_scoring": "tfidf", # tfidf, textrank, importance</w:t>
      </w:r>
      <w:r>
        <w:rPr>
          <w:rFonts w:ascii="Courier New" w:hAnsi="Courier New"/>
          <w:sz w:val="18"/>
        </w:rPr>
        <w:br/>
        <w:t xml:space="preserve">    "preserve_structure": True,  # Keep section headings</w:t>
      </w:r>
      <w:r>
        <w:rPr>
          <w:rFonts w:ascii="Courier New" w:hAnsi="Courier New"/>
          <w:sz w:val="18"/>
        </w:rPr>
        <w:br/>
        <w:t xml:space="preserve">    "min_sentence_length": 10   # Minimum words per sentence</w:t>
      </w:r>
      <w:r>
        <w:rPr>
          <w:rFonts w:ascii="Courier New" w:hAnsi="Courier New"/>
          <w:sz w:val="18"/>
        </w:rPr>
        <w:br/>
        <w:t>}</w:t>
      </w:r>
    </w:p>
    <w:p w14:paraId="7F24CD33" w14:textId="77777777" w:rsidR="009F1A94" w:rsidRDefault="009F1A94"/>
    <w:p w14:paraId="41E11902" w14:textId="77777777" w:rsidR="009F1A94" w:rsidRDefault="00000000">
      <w:pPr>
        <w:pStyle w:val="Heading3"/>
      </w:pPr>
      <w:r>
        <w:lastRenderedPageBreak/>
        <w:t>Method 2: Abstractive Summarization</w:t>
      </w:r>
    </w:p>
    <w:p w14:paraId="738948C0" w14:textId="77777777" w:rsidR="009F1A94" w:rsidRDefault="00000000">
      <w:r>
        <w:t>AI-generated concise summaries with paraphrasing:</w:t>
      </w:r>
    </w:p>
    <w:p w14:paraId="74B8E495" w14:textId="77777777" w:rsidR="009F1A94" w:rsidRDefault="009F1A94"/>
    <w:p w14:paraId="74262B7A" w14:textId="77777777" w:rsidR="009F1A94" w:rsidRDefault="00000000">
      <w:r>
        <w:t>How it works:</w:t>
      </w:r>
    </w:p>
    <w:p w14:paraId="775ED131" w14:textId="77777777" w:rsidR="009F1A94" w:rsidRDefault="00000000">
      <w:pPr>
        <w:pStyle w:val="ListParagraph"/>
      </w:pPr>
      <w:r>
        <w:t>LLM reads entire document</w:t>
      </w:r>
    </w:p>
    <w:p w14:paraId="0B8C37F8" w14:textId="77777777" w:rsidR="009F1A94" w:rsidRDefault="00000000">
      <w:pPr>
        <w:pStyle w:val="ListParagraph"/>
      </w:pPr>
      <w:r>
        <w:t>Generates concise summary in new words</w:t>
      </w:r>
    </w:p>
    <w:p w14:paraId="1D4BDF9D" w14:textId="77777777" w:rsidR="009F1A94" w:rsidRDefault="00000000">
      <w:pPr>
        <w:pStyle w:val="ListParagraph"/>
      </w:pPr>
      <w:r>
        <w:t>Condenses multiple concepts</w:t>
      </w:r>
    </w:p>
    <w:p w14:paraId="02CE5E8F" w14:textId="77777777" w:rsidR="009F1A94" w:rsidRDefault="00000000">
      <w:pPr>
        <w:pStyle w:val="ListParagraph"/>
      </w:pPr>
      <w:r>
        <w:t>Creates coherent narrative</w:t>
      </w:r>
    </w:p>
    <w:p w14:paraId="420E433B" w14:textId="77777777" w:rsidR="009F1A94" w:rsidRDefault="009F1A94"/>
    <w:p w14:paraId="3835F984" w14:textId="77777777" w:rsidR="009F1A94" w:rsidRDefault="00000000">
      <w:r>
        <w:t>Best for:</w:t>
      </w:r>
    </w:p>
    <w:p w14:paraId="09B20796" w14:textId="77777777" w:rsidR="009F1A94" w:rsidRDefault="00000000">
      <w:pPr>
        <w:pStyle w:val="ListParagraph"/>
      </w:pPr>
      <w:r>
        <w:t>• Long reports and articles</w:t>
      </w:r>
    </w:p>
    <w:p w14:paraId="0DD9B5AD" w14:textId="77777777" w:rsidR="009F1A94" w:rsidRDefault="00000000">
      <w:pPr>
        <w:pStyle w:val="ListParagraph"/>
      </w:pPr>
      <w:r>
        <w:t>• Content requiring synthesis</w:t>
      </w:r>
    </w:p>
    <w:p w14:paraId="741B5974" w14:textId="77777777" w:rsidR="009F1A94" w:rsidRDefault="00000000">
      <w:pPr>
        <w:pStyle w:val="ListParagraph"/>
      </w:pPr>
      <w:r>
        <w:t>• General knowledge documents</w:t>
      </w:r>
    </w:p>
    <w:p w14:paraId="5843AC67" w14:textId="77777777" w:rsidR="009F1A94" w:rsidRDefault="009F1A94"/>
    <w:p w14:paraId="3739CF99" w14:textId="77777777" w:rsidR="009F1A94" w:rsidRDefault="00000000">
      <w:r>
        <w:rPr>
          <w:rFonts w:ascii="Courier New" w:hAnsi="Courier New"/>
          <w:sz w:val="18"/>
        </w:rPr>
        <w:t>compression_config = {</w:t>
      </w:r>
      <w:r>
        <w:rPr>
          <w:rFonts w:ascii="Courier New" w:hAnsi="Courier New"/>
          <w:sz w:val="18"/>
        </w:rPr>
        <w:br/>
        <w:t xml:space="preserve">    "method": "abstractive",</w:t>
      </w:r>
      <w:r>
        <w:rPr>
          <w:rFonts w:ascii="Courier New" w:hAnsi="Courier New"/>
          <w:sz w:val="18"/>
        </w:rPr>
        <w:br/>
        <w:t xml:space="preserve">    "target_ratio": 0.15,       # Compress to 15% of original</w:t>
      </w:r>
      <w:r>
        <w:rPr>
          <w:rFonts w:ascii="Courier New" w:hAnsi="Courier New"/>
          <w:sz w:val="18"/>
        </w:rPr>
        <w:br/>
        <w:t xml:space="preserve">    "summary_model": "default",  # LLM model for summarization</w:t>
      </w:r>
      <w:r>
        <w:rPr>
          <w:rFonts w:ascii="Courier New" w:hAnsi="Courier New"/>
          <w:sz w:val="18"/>
        </w:rPr>
        <w:br/>
        <w:t xml:space="preserve">    "preserve_facts": True,     # Maintain factual accuracy</w:t>
      </w:r>
      <w:r>
        <w:rPr>
          <w:rFonts w:ascii="Courier New" w:hAnsi="Courier New"/>
          <w:sz w:val="18"/>
        </w:rPr>
        <w:br/>
        <w:t xml:space="preserve">    "style": "technical"        # technical, business, general</w:t>
      </w:r>
      <w:r>
        <w:rPr>
          <w:rFonts w:ascii="Courier New" w:hAnsi="Courier New"/>
          <w:sz w:val="18"/>
        </w:rPr>
        <w:br/>
        <w:t>}</w:t>
      </w:r>
    </w:p>
    <w:p w14:paraId="3FDDF4CD" w14:textId="77777777" w:rsidR="009F1A94" w:rsidRDefault="00000000">
      <w:pPr>
        <w:pStyle w:val="Heading3"/>
      </w:pPr>
      <w:r>
        <w:t>Method 3: Chunking + Semantic Ranking</w:t>
      </w:r>
    </w:p>
    <w:p w14:paraId="41053C9B" w14:textId="77777777" w:rsidR="009F1A94" w:rsidRDefault="00000000">
      <w:r>
        <w:t>Split into chunks, rank by relevance, keep only top chunks:</w:t>
      </w:r>
    </w:p>
    <w:p w14:paraId="00F2E1E0" w14:textId="77777777" w:rsidR="009F1A94" w:rsidRDefault="009F1A94"/>
    <w:p w14:paraId="00D00082" w14:textId="77777777" w:rsidR="009F1A94" w:rsidRDefault="00000000">
      <w:r>
        <w:t>How it works:</w:t>
      </w:r>
    </w:p>
    <w:p w14:paraId="46B01C32" w14:textId="77777777" w:rsidR="009F1A94" w:rsidRDefault="00000000">
      <w:pPr>
        <w:pStyle w:val="ListParagraph"/>
      </w:pPr>
      <w:r>
        <w:t>Split large documents into chunks (e.g., 1000 tokens each)</w:t>
      </w:r>
    </w:p>
    <w:p w14:paraId="6D368C81" w14:textId="77777777" w:rsidR="009F1A94" w:rsidRDefault="00000000">
      <w:pPr>
        <w:pStyle w:val="ListParagraph"/>
      </w:pPr>
      <w:r>
        <w:t>Create embeddings for each chunk</w:t>
      </w:r>
    </w:p>
    <w:p w14:paraId="60B91664" w14:textId="77777777" w:rsidR="009F1A94" w:rsidRDefault="00000000">
      <w:pPr>
        <w:pStyle w:val="ListParagraph"/>
      </w:pPr>
      <w:r>
        <w:t>Calculate semantic similarity to research query</w:t>
      </w:r>
    </w:p>
    <w:p w14:paraId="379CD8F7" w14:textId="77777777" w:rsidR="009F1A94" w:rsidRDefault="00000000">
      <w:pPr>
        <w:pStyle w:val="ListParagraph"/>
      </w:pPr>
      <w:r>
        <w:t>Rank chunks by relevance score</w:t>
      </w:r>
    </w:p>
    <w:p w14:paraId="173C3F05" w14:textId="77777777" w:rsidR="009F1A94" w:rsidRDefault="00000000">
      <w:pPr>
        <w:pStyle w:val="ListParagraph"/>
      </w:pPr>
      <w:r>
        <w:t>Keep only top N most relevant chunks</w:t>
      </w:r>
    </w:p>
    <w:p w14:paraId="7D4A5AA2" w14:textId="77777777" w:rsidR="009F1A94" w:rsidRDefault="009F1A94"/>
    <w:p w14:paraId="2884056B" w14:textId="77777777" w:rsidR="009F1A94" w:rsidRDefault="00000000">
      <w:r>
        <w:t>Best for:</w:t>
      </w:r>
    </w:p>
    <w:p w14:paraId="6BD0AA6B" w14:textId="77777777" w:rsidR="009F1A94" w:rsidRDefault="00000000">
      <w:pPr>
        <w:pStyle w:val="ListParagraph"/>
      </w:pPr>
      <w:r>
        <w:t>• Large document collections</w:t>
      </w:r>
    </w:p>
    <w:p w14:paraId="3F26AED3" w14:textId="77777777" w:rsidR="009F1A94" w:rsidRDefault="00000000">
      <w:pPr>
        <w:pStyle w:val="ListParagraph"/>
      </w:pPr>
      <w:r>
        <w:t>• Mixed content documents (some relevant, some not)</w:t>
      </w:r>
    </w:p>
    <w:p w14:paraId="4A0DBA54" w14:textId="77777777" w:rsidR="009F1A94" w:rsidRDefault="00000000">
      <w:pPr>
        <w:pStyle w:val="ListParagraph"/>
      </w:pPr>
      <w:r>
        <w:t>• Technical manuals and encyclopedic content</w:t>
      </w:r>
    </w:p>
    <w:p w14:paraId="0BB21504" w14:textId="77777777" w:rsidR="009F1A94" w:rsidRDefault="009F1A94"/>
    <w:p w14:paraId="49DCEE87" w14:textId="77777777" w:rsidR="009F1A94" w:rsidRDefault="00000000">
      <w:r>
        <w:rPr>
          <w:rFonts w:ascii="Courier New" w:hAnsi="Courier New"/>
          <w:sz w:val="18"/>
        </w:rPr>
        <w:t>compression_config = {</w:t>
      </w:r>
      <w:r>
        <w:rPr>
          <w:rFonts w:ascii="Courier New" w:hAnsi="Courier New"/>
          <w:sz w:val="18"/>
        </w:rPr>
        <w:br/>
        <w:t xml:space="preserve">    "method": "chunking",</w:t>
      </w:r>
      <w:r>
        <w:rPr>
          <w:rFonts w:ascii="Courier New" w:hAnsi="Courier New"/>
          <w:sz w:val="18"/>
        </w:rPr>
        <w:br/>
        <w:t xml:space="preserve">    "chunk_size": 1000,          # Tokens per chunk</w:t>
      </w:r>
      <w:r>
        <w:rPr>
          <w:rFonts w:ascii="Courier New" w:hAnsi="Courier New"/>
          <w:sz w:val="18"/>
        </w:rPr>
        <w:br/>
        <w:t xml:space="preserve">    "chunk_overlap": 200,        # Overlap between chunks</w:t>
      </w:r>
      <w:r>
        <w:rPr>
          <w:rFonts w:ascii="Courier New" w:hAnsi="Courier New"/>
          <w:sz w:val="18"/>
        </w:rPr>
        <w:br/>
        <w:t xml:space="preserve">    "top_k_chunks": 10,          # Keep top 10 chunks</w:t>
      </w:r>
      <w:r>
        <w:rPr>
          <w:rFonts w:ascii="Courier New" w:hAnsi="Courier New"/>
          <w:sz w:val="18"/>
        </w:rPr>
        <w:br/>
        <w:t xml:space="preserve">    "similarity_threshold": 0.7, # Minimum relevance score</w:t>
      </w:r>
      <w:r>
        <w:rPr>
          <w:rFonts w:ascii="Courier New" w:hAnsi="Courier New"/>
          <w:sz w:val="18"/>
        </w:rPr>
        <w:br/>
        <w:t xml:space="preserve">    "ranking_method": "semantic" # semantic, keyword, hybrid</w:t>
      </w:r>
      <w:r>
        <w:rPr>
          <w:rFonts w:ascii="Courier New" w:hAnsi="Courier New"/>
          <w:sz w:val="18"/>
        </w:rPr>
        <w:br/>
        <w:t>}</w:t>
      </w:r>
    </w:p>
    <w:p w14:paraId="3BB79419" w14:textId="77777777" w:rsidR="009F1A94" w:rsidRDefault="009F1A94"/>
    <w:p w14:paraId="0CB961DF" w14:textId="77777777" w:rsidR="009F1A94" w:rsidRDefault="00000000">
      <w:r>
        <w:t>Example:</w:t>
      </w:r>
    </w:p>
    <w:p w14:paraId="3EEC52DF" w14:textId="77777777" w:rsidR="009F1A94" w:rsidRDefault="009F1A94"/>
    <w:p w14:paraId="0B340AF5" w14:textId="77777777" w:rsidR="009F1A94" w:rsidRDefault="00000000">
      <w:r>
        <w:rPr>
          <w:rFonts w:ascii="Courier New" w:hAnsi="Courier New"/>
          <w:sz w:val="18"/>
        </w:rPr>
        <w:t># Original document: 50 pages = 40,000 tokens</w:t>
      </w:r>
      <w:r>
        <w:rPr>
          <w:rFonts w:ascii="Courier New" w:hAnsi="Courier New"/>
          <w:sz w:val="18"/>
        </w:rPr>
        <w:br/>
        <w:t>document = "Large technical manual..."</w:t>
      </w:r>
      <w:r>
        <w:rPr>
          <w:rFonts w:ascii="Courier New" w:hAnsi="Courier New"/>
          <w:sz w:val="18"/>
        </w:rPr>
        <w:br/>
      </w:r>
      <w:r>
        <w:rPr>
          <w:rFonts w:ascii="Courier New" w:hAnsi="Courier New"/>
          <w:sz w:val="18"/>
        </w:rPr>
        <w:br/>
        <w:t># After chunking + ranking:</w:t>
      </w:r>
      <w:r>
        <w:rPr>
          <w:rFonts w:ascii="Courier New" w:hAnsi="Courier New"/>
          <w:sz w:val="18"/>
        </w:rPr>
        <w:br/>
        <w:t># - Split into 40 chunks of 1000 tokens</w:t>
      </w:r>
      <w:r>
        <w:rPr>
          <w:rFonts w:ascii="Courier New" w:hAnsi="Courier New"/>
          <w:sz w:val="18"/>
        </w:rPr>
        <w:br/>
        <w:t># - Rank by relevance to "cloud cost optimization"</w:t>
      </w:r>
      <w:r>
        <w:rPr>
          <w:rFonts w:ascii="Courier New" w:hAnsi="Courier New"/>
          <w:sz w:val="18"/>
        </w:rPr>
        <w:br/>
        <w:t># - Keep top 10 chunks (10,000 tokens)</w:t>
      </w:r>
      <w:r>
        <w:rPr>
          <w:rFonts w:ascii="Courier New" w:hAnsi="Courier New"/>
          <w:sz w:val="18"/>
        </w:rPr>
        <w:br/>
        <w:t># - Compression ratio: 75% reduction</w:t>
      </w:r>
      <w:r>
        <w:rPr>
          <w:rFonts w:ascii="Courier New" w:hAnsi="Courier New"/>
          <w:sz w:val="18"/>
        </w:rPr>
        <w:br/>
        <w:t># - Only most relevant sections included</w:t>
      </w:r>
    </w:p>
    <w:p w14:paraId="66951997" w14:textId="77777777" w:rsidR="009F1A94" w:rsidRDefault="009F1A94"/>
    <w:p w14:paraId="0103A5BA" w14:textId="77777777" w:rsidR="009F1A94" w:rsidRDefault="00000000">
      <w:pPr>
        <w:pStyle w:val="Heading3"/>
      </w:pPr>
      <w:r>
        <w:t>Method 4: Hierarchical Compression</w:t>
      </w:r>
    </w:p>
    <w:p w14:paraId="03F98B51" w14:textId="77777777" w:rsidR="009F1A94" w:rsidRDefault="00000000">
      <w:r>
        <w:t>Create multi-level summaries from detailed to high-level:</w:t>
      </w:r>
    </w:p>
    <w:p w14:paraId="1762657E" w14:textId="77777777" w:rsidR="009F1A94" w:rsidRDefault="009F1A94"/>
    <w:p w14:paraId="34DC4131" w14:textId="77777777" w:rsidR="009F1A94" w:rsidRDefault="00000000">
      <w:r>
        <w:t>How it works:</w:t>
      </w:r>
    </w:p>
    <w:p w14:paraId="00BDCFA8" w14:textId="77777777" w:rsidR="009F1A94" w:rsidRDefault="00000000">
      <w:pPr>
        <w:pStyle w:val="ListParagraph"/>
      </w:pPr>
      <w:r>
        <w:t>Create detailed summary (50% compression)</w:t>
      </w:r>
    </w:p>
    <w:p w14:paraId="0CD40982" w14:textId="77777777" w:rsidR="009F1A94" w:rsidRDefault="00000000">
      <w:pPr>
        <w:pStyle w:val="ListParagraph"/>
      </w:pPr>
      <w:r>
        <w:t>Create mid-level summary (20% compression)</w:t>
      </w:r>
    </w:p>
    <w:p w14:paraId="3D7D752A" w14:textId="77777777" w:rsidR="009F1A94" w:rsidRDefault="00000000">
      <w:pPr>
        <w:pStyle w:val="ListParagraph"/>
      </w:pPr>
      <w:r>
        <w:t>Create high-level summary (5% compression)</w:t>
      </w:r>
    </w:p>
    <w:p w14:paraId="1104AB0C" w14:textId="77777777" w:rsidR="009F1A94" w:rsidRDefault="00000000">
      <w:pPr>
        <w:pStyle w:val="ListParagraph"/>
      </w:pPr>
      <w:r>
        <w:t>Agent chooses appropriate level based on needs</w:t>
      </w:r>
    </w:p>
    <w:p w14:paraId="7B229637" w14:textId="77777777" w:rsidR="009F1A94" w:rsidRDefault="009F1A94"/>
    <w:p w14:paraId="78E9B849" w14:textId="77777777" w:rsidR="009F1A94" w:rsidRDefault="00000000">
      <w:r>
        <w:t>Best for:</w:t>
      </w:r>
    </w:p>
    <w:p w14:paraId="394FAF8C" w14:textId="77777777" w:rsidR="009F1A94" w:rsidRDefault="00000000">
      <w:pPr>
        <w:pStyle w:val="ListParagraph"/>
      </w:pPr>
      <w:r>
        <w:t>• Complex research requiring drill-down capability</w:t>
      </w:r>
    </w:p>
    <w:p w14:paraId="410E5E68" w14:textId="77777777" w:rsidR="009F1A94" w:rsidRDefault="00000000">
      <w:pPr>
        <w:pStyle w:val="ListParagraph"/>
      </w:pPr>
      <w:r>
        <w:t>• Situations where detail level is uncertain</w:t>
      </w:r>
    </w:p>
    <w:p w14:paraId="5F489FBC" w14:textId="77777777" w:rsidR="009F1A94" w:rsidRDefault="00000000">
      <w:pPr>
        <w:pStyle w:val="ListParagraph"/>
      </w:pPr>
      <w:r>
        <w:t>• Progressive information disclosure</w:t>
      </w:r>
    </w:p>
    <w:p w14:paraId="0024D4FB" w14:textId="77777777" w:rsidR="009F1A94" w:rsidRDefault="009F1A94"/>
    <w:p w14:paraId="200B40F5" w14:textId="77777777" w:rsidR="009F1A94" w:rsidRDefault="00000000">
      <w:r>
        <w:rPr>
          <w:rFonts w:ascii="Courier New" w:hAnsi="Courier New"/>
          <w:sz w:val="18"/>
        </w:rPr>
        <w:lastRenderedPageBreak/>
        <w:t>compression_config = {</w:t>
      </w:r>
      <w:r>
        <w:rPr>
          <w:rFonts w:ascii="Courier New" w:hAnsi="Courier New"/>
          <w:sz w:val="18"/>
        </w:rPr>
        <w:br/>
        <w:t xml:space="preserve">    "method": "hierarchical",</w:t>
      </w:r>
      <w:r>
        <w:rPr>
          <w:rFonts w:ascii="Courier New" w:hAnsi="Courier New"/>
          <w:sz w:val="18"/>
        </w:rPr>
        <w:br/>
        <w:t xml:space="preserve">    "levels": {</w:t>
      </w:r>
      <w:r>
        <w:rPr>
          <w:rFonts w:ascii="Courier New" w:hAnsi="Courier New"/>
          <w:sz w:val="18"/>
        </w:rPr>
        <w:br/>
        <w:t xml:space="preserve">        "detailed": 0.5,     # 50% of original</w:t>
      </w:r>
      <w:r>
        <w:rPr>
          <w:rFonts w:ascii="Courier New" w:hAnsi="Courier New"/>
          <w:sz w:val="18"/>
        </w:rPr>
        <w:br/>
        <w:t xml:space="preserve">        "mid": 0.2,          # 20% of original</w:t>
      </w:r>
      <w:r>
        <w:rPr>
          <w:rFonts w:ascii="Courier New" w:hAnsi="Courier New"/>
          <w:sz w:val="18"/>
        </w:rPr>
        <w:br/>
        <w:t xml:space="preserve">        "high": 0.05         # 5% of original (executive summary)</w:t>
      </w:r>
      <w:r>
        <w:rPr>
          <w:rFonts w:ascii="Courier New" w:hAnsi="Courier New"/>
          <w:sz w:val="18"/>
        </w:rPr>
        <w:br/>
        <w:t xml:space="preserve">    },</w:t>
      </w:r>
      <w:r>
        <w:rPr>
          <w:rFonts w:ascii="Courier New" w:hAnsi="Courier New"/>
          <w:sz w:val="18"/>
        </w:rPr>
        <w:br/>
        <w:t xml:space="preserve">    "auto_select_level": True,  # Agent chooses based on query</w:t>
      </w:r>
      <w:r>
        <w:rPr>
          <w:rFonts w:ascii="Courier New" w:hAnsi="Courier New"/>
          <w:sz w:val="18"/>
        </w:rPr>
        <w:br/>
        <w:t xml:space="preserve">    "preserve_hierarchy": True   # Maintain document structure</w:t>
      </w:r>
      <w:r>
        <w:rPr>
          <w:rFonts w:ascii="Courier New" w:hAnsi="Courier New"/>
          <w:sz w:val="18"/>
        </w:rPr>
        <w:br/>
        <w:t>}</w:t>
      </w:r>
    </w:p>
    <w:p w14:paraId="6AC7AB14" w14:textId="77777777" w:rsidR="009F1A94" w:rsidRDefault="009F1A94"/>
    <w:p w14:paraId="08FB0FB6" w14:textId="77777777" w:rsidR="009F1A94" w:rsidRDefault="00000000">
      <w:r>
        <w:t>Usage Example:</w:t>
      </w:r>
    </w:p>
    <w:p w14:paraId="22966CBF" w14:textId="77777777" w:rsidR="009F1A94" w:rsidRDefault="00000000">
      <w:r>
        <w:rPr>
          <w:rFonts w:ascii="Courier New" w:hAnsi="Courier New"/>
          <w:sz w:val="18"/>
        </w:rPr>
        <w:t># Agent starts with high-level summary</w:t>
      </w:r>
      <w:r>
        <w:rPr>
          <w:rFonts w:ascii="Courier New" w:hAnsi="Courier New"/>
          <w:sz w:val="18"/>
        </w:rPr>
        <w:br/>
        <w:t>summary_high = document.get_compressed(level="high")</w:t>
      </w:r>
      <w:r>
        <w:rPr>
          <w:rFonts w:ascii="Courier New" w:hAnsi="Courier New"/>
          <w:sz w:val="18"/>
        </w:rPr>
        <w:br/>
        <w:t xml:space="preserve"># "Cloud migration can reduce costs through resource optimization </w:t>
      </w:r>
      <w:r>
        <w:rPr>
          <w:rFonts w:ascii="Courier New" w:hAnsi="Courier New"/>
          <w:sz w:val="18"/>
        </w:rPr>
        <w:br/>
        <w:t>#  and automation. ROI achieved in 18-24 months."</w:t>
      </w:r>
      <w:r>
        <w:rPr>
          <w:rFonts w:ascii="Courier New" w:hAnsi="Courier New"/>
          <w:sz w:val="18"/>
        </w:rPr>
        <w:br/>
      </w:r>
      <w:r>
        <w:rPr>
          <w:rFonts w:ascii="Courier New" w:hAnsi="Courier New"/>
          <w:sz w:val="18"/>
        </w:rPr>
        <w:br/>
        <w:t># Agent needs more detail, requests mid-level</w:t>
      </w:r>
      <w:r>
        <w:rPr>
          <w:rFonts w:ascii="Courier New" w:hAnsi="Courier New"/>
          <w:sz w:val="18"/>
        </w:rPr>
        <w:br/>
        <w:t>summary_mid = document.get_compressed(level="mid")</w:t>
      </w:r>
      <w:r>
        <w:rPr>
          <w:rFonts w:ascii="Courier New" w:hAnsi="Courier New"/>
          <w:sz w:val="18"/>
        </w:rPr>
        <w:br/>
        <w:t># "Cloud migration reduces costs through: 1) Right-sizing resources</w:t>
      </w:r>
      <w:r>
        <w:rPr>
          <w:rFonts w:ascii="Courier New" w:hAnsi="Courier New"/>
          <w:sz w:val="18"/>
        </w:rPr>
        <w:br/>
        <w:t>#  (30% savings), 2) Automation (25% savings), 3) Reduced overhead</w:t>
      </w:r>
      <w:r>
        <w:rPr>
          <w:rFonts w:ascii="Courier New" w:hAnsi="Courier New"/>
          <w:sz w:val="18"/>
        </w:rPr>
        <w:br/>
        <w:t>#  (15% savings). Initial investment $500K, payback 20 months..."</w:t>
      </w:r>
      <w:r>
        <w:rPr>
          <w:rFonts w:ascii="Courier New" w:hAnsi="Courier New"/>
          <w:sz w:val="18"/>
        </w:rPr>
        <w:br/>
      </w:r>
      <w:r>
        <w:rPr>
          <w:rFonts w:ascii="Courier New" w:hAnsi="Courier New"/>
          <w:sz w:val="18"/>
        </w:rPr>
        <w:br/>
        <w:t># Agent needs specific numbers, requests detailed</w:t>
      </w:r>
      <w:r>
        <w:rPr>
          <w:rFonts w:ascii="Courier New" w:hAnsi="Courier New"/>
          <w:sz w:val="18"/>
        </w:rPr>
        <w:br/>
        <w:t>summary_detailed = document.get_compressed(level="detailed")</w:t>
      </w:r>
      <w:r>
        <w:rPr>
          <w:rFonts w:ascii="Courier New" w:hAnsi="Courier New"/>
          <w:sz w:val="18"/>
        </w:rPr>
        <w:br/>
        <w:t># Full detailed analysis with all calculations and breakdowns</w:t>
      </w:r>
    </w:p>
    <w:p w14:paraId="7FD694A1" w14:textId="77777777" w:rsidR="009F1A94" w:rsidRDefault="009F1A94"/>
    <w:p w14:paraId="6610DBFF" w14:textId="77777777" w:rsidR="009F1A94" w:rsidRDefault="00000000">
      <w:pPr>
        <w:pStyle w:val="Heading3"/>
      </w:pPr>
      <w:r>
        <w:t>Method 5: Entity &amp; Fact Extraction</w:t>
      </w:r>
    </w:p>
    <w:p w14:paraId="2FD4BB0D" w14:textId="77777777" w:rsidR="009F1A94" w:rsidRDefault="00000000">
      <w:r>
        <w:t>Extract structured facts, numbers, and entities:</w:t>
      </w:r>
    </w:p>
    <w:p w14:paraId="0F18AD67" w14:textId="77777777" w:rsidR="009F1A94" w:rsidRDefault="009F1A94"/>
    <w:p w14:paraId="40C10D6D" w14:textId="77777777" w:rsidR="009F1A94" w:rsidRDefault="00000000">
      <w:r>
        <w:t>How it works:</w:t>
      </w:r>
    </w:p>
    <w:p w14:paraId="492CF39A" w14:textId="77777777" w:rsidR="009F1A94" w:rsidRDefault="00000000">
      <w:pPr>
        <w:pStyle w:val="ListParagraph"/>
      </w:pPr>
      <w:r>
        <w:t>Identify entities (companies, people, products, locations)</w:t>
      </w:r>
    </w:p>
    <w:p w14:paraId="5C8A2F17" w14:textId="77777777" w:rsidR="009F1A94" w:rsidRDefault="00000000">
      <w:pPr>
        <w:pStyle w:val="ListParagraph"/>
      </w:pPr>
      <w:r>
        <w:t>Extract facts (numbers, dates, metrics, relationships)</w:t>
      </w:r>
    </w:p>
    <w:p w14:paraId="3C3D5E85" w14:textId="77777777" w:rsidR="009F1A94" w:rsidRDefault="00000000">
      <w:pPr>
        <w:pStyle w:val="ListParagraph"/>
      </w:pPr>
      <w:r>
        <w:t>Remove narrative and filler content</w:t>
      </w:r>
    </w:p>
    <w:p w14:paraId="195FF401" w14:textId="77777777" w:rsidR="009F1A94" w:rsidRDefault="00000000">
      <w:pPr>
        <w:pStyle w:val="ListParagraph"/>
      </w:pPr>
      <w:r>
        <w:t>Create structured knowledge graph</w:t>
      </w:r>
    </w:p>
    <w:p w14:paraId="11207C1E" w14:textId="77777777" w:rsidR="009F1A94" w:rsidRDefault="009F1A94"/>
    <w:p w14:paraId="264655C1" w14:textId="77777777" w:rsidR="009F1A94" w:rsidRDefault="00000000">
      <w:r>
        <w:t>Best for:</w:t>
      </w:r>
    </w:p>
    <w:p w14:paraId="73549232" w14:textId="77777777" w:rsidR="009F1A94" w:rsidRDefault="00000000">
      <w:pPr>
        <w:pStyle w:val="ListParagraph"/>
      </w:pPr>
      <w:r>
        <w:t>• Data-heavy research (financial analysis, market sizing)</w:t>
      </w:r>
    </w:p>
    <w:p w14:paraId="0E797424" w14:textId="77777777" w:rsidR="009F1A94" w:rsidRDefault="00000000">
      <w:pPr>
        <w:pStyle w:val="ListParagraph"/>
      </w:pPr>
      <w:r>
        <w:t>• Documents with many statistics and metrics</w:t>
      </w:r>
    </w:p>
    <w:p w14:paraId="646932D0" w14:textId="77777777" w:rsidR="009F1A94" w:rsidRDefault="00000000">
      <w:pPr>
        <w:pStyle w:val="ListParagraph"/>
      </w:pPr>
      <w:r>
        <w:t>• Extracting structured data from unstructured text</w:t>
      </w:r>
    </w:p>
    <w:p w14:paraId="32CF3612" w14:textId="77777777" w:rsidR="009F1A94" w:rsidRDefault="009F1A94"/>
    <w:p w14:paraId="525A2894" w14:textId="77777777" w:rsidR="009F1A94" w:rsidRDefault="00000000">
      <w:r>
        <w:rPr>
          <w:rFonts w:ascii="Courier New" w:hAnsi="Courier New"/>
          <w:sz w:val="18"/>
        </w:rPr>
        <w:t>compression_config = {</w:t>
      </w:r>
      <w:r>
        <w:rPr>
          <w:rFonts w:ascii="Courier New" w:hAnsi="Courier New"/>
          <w:sz w:val="18"/>
        </w:rPr>
        <w:br/>
        <w:t xml:space="preserve">    "method": "entity_extraction",</w:t>
      </w:r>
      <w:r>
        <w:rPr>
          <w:rFonts w:ascii="Courier New" w:hAnsi="Courier New"/>
          <w:sz w:val="18"/>
        </w:rPr>
        <w:br/>
        <w:t xml:space="preserve">    "extract_types": [</w:t>
      </w:r>
      <w:r>
        <w:rPr>
          <w:rFonts w:ascii="Courier New" w:hAnsi="Courier New"/>
          <w:sz w:val="18"/>
        </w:rPr>
        <w:br/>
        <w:t xml:space="preserve">        "organizations",</w:t>
      </w:r>
      <w:r>
        <w:rPr>
          <w:rFonts w:ascii="Courier New" w:hAnsi="Courier New"/>
          <w:sz w:val="18"/>
        </w:rPr>
        <w:br/>
        <w:t xml:space="preserve">        "products",</w:t>
      </w:r>
      <w:r>
        <w:rPr>
          <w:rFonts w:ascii="Courier New" w:hAnsi="Courier New"/>
          <w:sz w:val="18"/>
        </w:rPr>
        <w:br/>
        <w:t xml:space="preserve">        "metrics",</w:t>
      </w:r>
      <w:r>
        <w:rPr>
          <w:rFonts w:ascii="Courier New" w:hAnsi="Courier New"/>
          <w:sz w:val="18"/>
        </w:rPr>
        <w:br/>
        <w:t xml:space="preserve">        "dates",</w:t>
      </w:r>
      <w:r>
        <w:rPr>
          <w:rFonts w:ascii="Courier New" w:hAnsi="Courier New"/>
          <w:sz w:val="18"/>
        </w:rPr>
        <w:br/>
        <w:t xml:space="preserve">        "money",</w:t>
      </w:r>
      <w:r>
        <w:rPr>
          <w:rFonts w:ascii="Courier New" w:hAnsi="Courier New"/>
          <w:sz w:val="18"/>
        </w:rPr>
        <w:br/>
        <w:t xml:space="preserve">        "percentages",</w:t>
      </w:r>
      <w:r>
        <w:rPr>
          <w:rFonts w:ascii="Courier New" w:hAnsi="Courier New"/>
          <w:sz w:val="18"/>
        </w:rPr>
        <w:br/>
        <w:t xml:space="preserve">        "locations"</w:t>
      </w:r>
      <w:r>
        <w:rPr>
          <w:rFonts w:ascii="Courier New" w:hAnsi="Courier New"/>
          <w:sz w:val="18"/>
        </w:rPr>
        <w:br/>
        <w:t xml:space="preserve">    ],</w:t>
      </w:r>
      <w:r>
        <w:rPr>
          <w:rFonts w:ascii="Courier New" w:hAnsi="Courier New"/>
          <w:sz w:val="18"/>
        </w:rPr>
        <w:br/>
        <w:t xml:space="preserve">    "include_relationships": True,  # Extract entity relationships</w:t>
      </w:r>
      <w:r>
        <w:rPr>
          <w:rFonts w:ascii="Courier New" w:hAnsi="Courier New"/>
          <w:sz w:val="18"/>
        </w:rPr>
        <w:br/>
        <w:t xml:space="preserve">    "confidence_threshold": 0.8,    # Minimum extraction confidence</w:t>
      </w:r>
      <w:r>
        <w:rPr>
          <w:rFonts w:ascii="Courier New" w:hAnsi="Courier New"/>
          <w:sz w:val="18"/>
        </w:rPr>
        <w:br/>
        <w:t xml:space="preserve">    "output_format": "structured"   # structured, text, graph</w:t>
      </w:r>
      <w:r>
        <w:rPr>
          <w:rFonts w:ascii="Courier New" w:hAnsi="Courier New"/>
          <w:sz w:val="18"/>
        </w:rPr>
        <w:br/>
        <w:t>}</w:t>
      </w:r>
    </w:p>
    <w:p w14:paraId="67D3A003" w14:textId="77777777" w:rsidR="009F1A94" w:rsidRDefault="009F1A94"/>
    <w:p w14:paraId="3CAE82A9" w14:textId="77777777" w:rsidR="009F1A94" w:rsidRDefault="00000000">
      <w:r>
        <w:t>Example Extraction:</w:t>
      </w:r>
    </w:p>
    <w:p w14:paraId="0DD752A2" w14:textId="77777777" w:rsidR="009F1A94" w:rsidRDefault="00000000">
      <w:r>
        <w:rPr>
          <w:rFonts w:ascii="Courier New" w:hAnsi="Courier New"/>
          <w:sz w:val="18"/>
        </w:rPr>
        <w:t># Original text (verbose):</w:t>
      </w:r>
      <w:r>
        <w:rPr>
          <w:rFonts w:ascii="Courier New" w:hAnsi="Courier New"/>
          <w:sz w:val="18"/>
        </w:rPr>
        <w:br/>
        <w:t>text = '''</w:t>
      </w:r>
      <w:r>
        <w:rPr>
          <w:rFonts w:ascii="Courier New" w:hAnsi="Courier New"/>
          <w:sz w:val="18"/>
        </w:rPr>
        <w:br/>
        <w:t>In Q3 2024, Microsoft Azure generated revenue of $24.1 billion,</w:t>
      </w:r>
      <w:r>
        <w:rPr>
          <w:rFonts w:ascii="Courier New" w:hAnsi="Courier New"/>
          <w:sz w:val="18"/>
        </w:rPr>
        <w:br/>
        <w:t>representing a 29% year-over-year increase. The company's cloud</w:t>
      </w:r>
      <w:r>
        <w:rPr>
          <w:rFonts w:ascii="Courier New" w:hAnsi="Courier New"/>
          <w:sz w:val="18"/>
        </w:rPr>
        <w:br/>
        <w:t>infrastructure services continued to show strong growth across</w:t>
      </w:r>
      <w:r>
        <w:rPr>
          <w:rFonts w:ascii="Courier New" w:hAnsi="Courier New"/>
          <w:sz w:val="18"/>
        </w:rPr>
        <w:br/>
        <w:t>all geographic regions, with particularly robust adoption in the</w:t>
      </w:r>
      <w:r>
        <w:rPr>
          <w:rFonts w:ascii="Courier New" w:hAnsi="Courier New"/>
          <w:sz w:val="18"/>
        </w:rPr>
        <w:br/>
        <w:t>financial services and healthcare sectors...</w:t>
      </w:r>
      <w:r>
        <w:rPr>
          <w:rFonts w:ascii="Courier New" w:hAnsi="Courier New"/>
          <w:sz w:val="18"/>
        </w:rPr>
        <w:br/>
        <w:t>'''</w:t>
      </w:r>
      <w:r>
        <w:rPr>
          <w:rFonts w:ascii="Courier New" w:hAnsi="Courier New"/>
          <w:sz w:val="18"/>
        </w:rPr>
        <w:br/>
      </w:r>
      <w:r>
        <w:rPr>
          <w:rFonts w:ascii="Courier New" w:hAnsi="Courier New"/>
          <w:sz w:val="18"/>
        </w:rPr>
        <w:br/>
        <w:t># After entity extraction:</w:t>
      </w:r>
      <w:r>
        <w:rPr>
          <w:rFonts w:ascii="Courier New" w:hAnsi="Courier New"/>
          <w:sz w:val="18"/>
        </w:rPr>
        <w:br/>
        <w:t>extracted = {</w:t>
      </w:r>
      <w:r>
        <w:rPr>
          <w:rFonts w:ascii="Courier New" w:hAnsi="Courier New"/>
          <w:sz w:val="18"/>
        </w:rPr>
        <w:br/>
        <w:t xml:space="preserve">    "entities": {</w:t>
      </w:r>
      <w:r>
        <w:rPr>
          <w:rFonts w:ascii="Courier New" w:hAnsi="Courier New"/>
          <w:sz w:val="18"/>
        </w:rPr>
        <w:br/>
        <w:t xml:space="preserve">        "organization": ["Microsoft", "Azure"],</w:t>
      </w:r>
      <w:r>
        <w:rPr>
          <w:rFonts w:ascii="Courier New" w:hAnsi="Courier New"/>
          <w:sz w:val="18"/>
        </w:rPr>
        <w:br/>
        <w:t xml:space="preserve">        "money": ["$24.1 billion"],</w:t>
      </w:r>
      <w:r>
        <w:rPr>
          <w:rFonts w:ascii="Courier New" w:hAnsi="Courier New"/>
          <w:sz w:val="18"/>
        </w:rPr>
        <w:br/>
        <w:t xml:space="preserve">        "date": ["Q3 2024"],</w:t>
      </w:r>
      <w:r>
        <w:rPr>
          <w:rFonts w:ascii="Courier New" w:hAnsi="Courier New"/>
          <w:sz w:val="18"/>
        </w:rPr>
        <w:br/>
        <w:t xml:space="preserve">        "percentage": ["29%"],</w:t>
      </w:r>
      <w:r>
        <w:rPr>
          <w:rFonts w:ascii="Courier New" w:hAnsi="Courier New"/>
          <w:sz w:val="18"/>
        </w:rPr>
        <w:br/>
        <w:t xml:space="preserve">        "sector": ["financial services", "healthcare"]</w:t>
      </w:r>
      <w:r>
        <w:rPr>
          <w:rFonts w:ascii="Courier New" w:hAnsi="Courier New"/>
          <w:sz w:val="18"/>
        </w:rPr>
        <w:br/>
        <w:t xml:space="preserve">    },</w:t>
      </w:r>
      <w:r>
        <w:rPr>
          <w:rFonts w:ascii="Courier New" w:hAnsi="Courier New"/>
          <w:sz w:val="18"/>
        </w:rPr>
        <w:br/>
        <w:t xml:space="preserve">    "facts": [</w:t>
      </w:r>
      <w:r>
        <w:rPr>
          <w:rFonts w:ascii="Courier New" w:hAnsi="Courier New"/>
          <w:sz w:val="18"/>
        </w:rPr>
        <w:br/>
        <w:t xml:space="preserve">        ("Azure", "revenue", "$24.1 billion", "Q3 2024"),</w:t>
      </w:r>
      <w:r>
        <w:rPr>
          <w:rFonts w:ascii="Courier New" w:hAnsi="Courier New"/>
          <w:sz w:val="18"/>
        </w:rPr>
        <w:br/>
        <w:t xml:space="preserve">        ("Azure", "growth_rate", "29%", "year-over-year"),</w:t>
      </w:r>
      <w:r>
        <w:rPr>
          <w:rFonts w:ascii="Courier New" w:hAnsi="Courier New"/>
          <w:sz w:val="18"/>
        </w:rPr>
        <w:br/>
        <w:t xml:space="preserve">        ("Azure", "strong_sectors", "financial services, healthcare")</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br/>
        <w:t># Compression ratio: 85% reduction (verbose→facts)</w:t>
      </w:r>
      <w:r>
        <w:rPr>
          <w:rFonts w:ascii="Courier New" w:hAnsi="Courier New"/>
          <w:sz w:val="18"/>
        </w:rPr>
        <w:br/>
        <w:t># All critical data preserved, narrative removed</w:t>
      </w:r>
    </w:p>
    <w:p w14:paraId="1889BE09" w14:textId="77777777" w:rsidR="009F1A94" w:rsidRDefault="00000000">
      <w:pPr>
        <w:pStyle w:val="Heading2"/>
      </w:pPr>
      <w:bookmarkStart w:id="51" w:name="_Toc218642274"/>
      <w:r>
        <w:t>5.4.3 Configuration Options</w:t>
      </w:r>
      <w:bookmarkEnd w:id="51"/>
    </w:p>
    <w:p w14:paraId="774C270C" w14:textId="77777777" w:rsidR="009F1A94" w:rsidRDefault="00000000">
      <w:r>
        <w:t>Configure compression behavior through environment variables or programmatically:</w:t>
      </w:r>
    </w:p>
    <w:p w14:paraId="3F82F803" w14:textId="77777777" w:rsidR="009F1A94" w:rsidRDefault="009F1A94"/>
    <w:p w14:paraId="1E716049" w14:textId="77777777" w:rsidR="009F1A94" w:rsidRDefault="00000000">
      <w:pPr>
        <w:pStyle w:val="Heading3"/>
      </w:pPr>
      <w:r>
        <w:lastRenderedPageBreak/>
        <w:t>Environment Variables</w:t>
      </w:r>
    </w:p>
    <w:p w14:paraId="7E879826" w14:textId="77777777" w:rsidR="009F1A94" w:rsidRDefault="009F1A94"/>
    <w:p w14:paraId="32E4DC85" w14:textId="77777777" w:rsidR="009F1A94" w:rsidRDefault="00000000">
      <w:r>
        <w:rPr>
          <w:rFonts w:ascii="Courier New" w:hAnsi="Courier New"/>
          <w:sz w:val="18"/>
        </w:rPr>
        <w:t># Compression Settings</w:t>
      </w:r>
      <w:r>
        <w:rPr>
          <w:rFonts w:ascii="Courier New" w:hAnsi="Courier New"/>
          <w:sz w:val="18"/>
        </w:rPr>
        <w:br/>
        <w:t>COMPRESSION_ENABLED=true</w:t>
      </w:r>
      <w:r>
        <w:rPr>
          <w:rFonts w:ascii="Courier New" w:hAnsi="Courier New"/>
          <w:sz w:val="18"/>
        </w:rPr>
        <w:br/>
        <w:t>COMPRESSION_METHOD=adaptive      # extractive, abstractive, chunking, hierarchical, entity_extraction, adaptive</w:t>
      </w:r>
      <w:r>
        <w:rPr>
          <w:rFonts w:ascii="Courier New" w:hAnsi="Courier New"/>
          <w:sz w:val="18"/>
        </w:rPr>
        <w:br/>
        <w:t>COMPRESSION_TARGET_RATIO=0.2     # Target compression ratio (0.0-1.0)</w:t>
      </w:r>
      <w:r>
        <w:rPr>
          <w:rFonts w:ascii="Courier New" w:hAnsi="Courier New"/>
          <w:sz w:val="18"/>
        </w:rPr>
        <w:br/>
        <w:t>COMPRESSION_PRESERVE_ACCURACY=high  # high, medium, low</w:t>
      </w:r>
      <w:r>
        <w:rPr>
          <w:rFonts w:ascii="Courier New" w:hAnsi="Courier New"/>
          <w:sz w:val="18"/>
        </w:rPr>
        <w:br/>
      </w:r>
      <w:r>
        <w:rPr>
          <w:rFonts w:ascii="Courier New" w:hAnsi="Courier New"/>
          <w:sz w:val="18"/>
        </w:rPr>
        <w:br/>
        <w:t># Chunking Parameters</w:t>
      </w:r>
      <w:r>
        <w:rPr>
          <w:rFonts w:ascii="Courier New" w:hAnsi="Courier New"/>
          <w:sz w:val="18"/>
        </w:rPr>
        <w:br/>
        <w:t>COMPRESSION_CHUNK_SIZE=1000      # Tokens per chunk</w:t>
      </w:r>
      <w:r>
        <w:rPr>
          <w:rFonts w:ascii="Courier New" w:hAnsi="Courier New"/>
          <w:sz w:val="18"/>
        </w:rPr>
        <w:br/>
        <w:t>COMPRESSION_CHUNK_OVERLAP=200    # Overlap between chunks</w:t>
      </w:r>
      <w:r>
        <w:rPr>
          <w:rFonts w:ascii="Courier New" w:hAnsi="Courier New"/>
          <w:sz w:val="18"/>
        </w:rPr>
        <w:br/>
        <w:t>COMPRESSION_TOP_K_CHUNKS=10      # Number of chunks to keep</w:t>
      </w:r>
      <w:r>
        <w:rPr>
          <w:rFonts w:ascii="Courier New" w:hAnsi="Courier New"/>
          <w:sz w:val="18"/>
        </w:rPr>
        <w:br/>
      </w:r>
      <w:r>
        <w:rPr>
          <w:rFonts w:ascii="Courier New" w:hAnsi="Courier New"/>
          <w:sz w:val="18"/>
        </w:rPr>
        <w:br/>
        <w:t># Adaptive Compression</w:t>
      </w:r>
      <w:r>
        <w:rPr>
          <w:rFonts w:ascii="Courier New" w:hAnsi="Courier New"/>
          <w:sz w:val="18"/>
        </w:rPr>
        <w:br/>
        <w:t>COMPRESSION_AUTO_ADJUST=true     # Automatically adjust based on context usage</w:t>
      </w:r>
      <w:r>
        <w:rPr>
          <w:rFonts w:ascii="Courier New" w:hAnsi="Courier New"/>
          <w:sz w:val="18"/>
        </w:rPr>
        <w:br/>
        <w:t>COMPRESSION_START_THRESHOLD=0.7  # Start compression at 70% context usage</w:t>
      </w:r>
      <w:r>
        <w:rPr>
          <w:rFonts w:ascii="Courier New" w:hAnsi="Courier New"/>
          <w:sz w:val="18"/>
        </w:rPr>
        <w:br/>
        <w:t>COMPRESSION_AGGRESSIVE_AT=0.9    # Aggressive compression at 90% context</w:t>
      </w:r>
      <w:r>
        <w:rPr>
          <w:rFonts w:ascii="Courier New" w:hAnsi="Courier New"/>
          <w:sz w:val="18"/>
        </w:rPr>
        <w:br/>
      </w:r>
      <w:r>
        <w:rPr>
          <w:rFonts w:ascii="Courier New" w:hAnsi="Courier New"/>
          <w:sz w:val="18"/>
        </w:rPr>
        <w:br/>
        <w:t># Quality Settings</w:t>
      </w:r>
      <w:r>
        <w:rPr>
          <w:rFonts w:ascii="Courier New" w:hAnsi="Courier New"/>
          <w:sz w:val="18"/>
        </w:rPr>
        <w:br/>
        <w:t>COMPRESSION_MIN_INFORMATION_RETENTION=0.9  # Minimum information to retain</w:t>
      </w:r>
      <w:r>
        <w:rPr>
          <w:rFonts w:ascii="Courier New" w:hAnsi="Courier New"/>
          <w:sz w:val="18"/>
        </w:rPr>
        <w:br/>
        <w:t>COMPRESSION_VALIDATE_OUTPUT=true           # Validate compressed content</w:t>
      </w:r>
    </w:p>
    <w:p w14:paraId="10ECB7C1" w14:textId="77777777" w:rsidR="009F1A94" w:rsidRDefault="009F1A94"/>
    <w:p w14:paraId="64522DFE" w14:textId="77777777" w:rsidR="009F1A94" w:rsidRDefault="00000000">
      <w:pPr>
        <w:pStyle w:val="Heading3"/>
      </w:pPr>
      <w:r>
        <w:t>Programmatic Configuration</w:t>
      </w:r>
    </w:p>
    <w:p w14:paraId="3FBB6308" w14:textId="77777777" w:rsidR="009F1A94" w:rsidRDefault="009F1A94"/>
    <w:p w14:paraId="12D30A1E" w14:textId="77777777" w:rsidR="009F1A94" w:rsidRDefault="00000000">
      <w:r>
        <w:rPr>
          <w:rFonts w:ascii="Courier New" w:hAnsi="Courier New"/>
          <w:sz w:val="18"/>
        </w:rPr>
        <w:t>from research_framework import ResearchFramework, CompressionConfig</w:t>
      </w:r>
      <w:r>
        <w:rPr>
          <w:rFonts w:ascii="Courier New" w:hAnsi="Courier New"/>
          <w:sz w:val="18"/>
        </w:rPr>
        <w:br/>
      </w:r>
      <w:r>
        <w:rPr>
          <w:rFonts w:ascii="Courier New" w:hAnsi="Courier New"/>
          <w:sz w:val="18"/>
        </w:rPr>
        <w:br/>
        <w:t># Create compression configuration</w:t>
      </w:r>
      <w:r>
        <w:rPr>
          <w:rFonts w:ascii="Courier New" w:hAnsi="Courier New"/>
          <w:sz w:val="18"/>
        </w:rPr>
        <w:br/>
        <w:t>compression_config = CompressionConfig(</w:t>
      </w:r>
      <w:r>
        <w:rPr>
          <w:rFonts w:ascii="Courier New" w:hAnsi="Courier New"/>
          <w:sz w:val="18"/>
        </w:rPr>
        <w:br/>
        <w:t xml:space="preserve">    enabled=True,</w:t>
      </w:r>
      <w:r>
        <w:rPr>
          <w:rFonts w:ascii="Courier New" w:hAnsi="Courier New"/>
          <w:sz w:val="18"/>
        </w:rPr>
        <w:br/>
        <w:t xml:space="preserve">    method="adaptive",          # Will choose best method based on content</w:t>
      </w:r>
      <w:r>
        <w:rPr>
          <w:rFonts w:ascii="Courier New" w:hAnsi="Courier New"/>
          <w:sz w:val="18"/>
        </w:rPr>
        <w:br/>
        <w:t xml:space="preserve">    target_ratio=0.2,           # Compress to 20% of original</w:t>
      </w:r>
      <w:r>
        <w:rPr>
          <w:rFonts w:ascii="Courier New" w:hAnsi="Courier New"/>
          <w:sz w:val="18"/>
        </w:rPr>
        <w:br/>
        <w:t xml:space="preserve">    preserve_accuracy="high",   # Prioritize accuracy</w:t>
      </w:r>
      <w:r>
        <w:rPr>
          <w:rFonts w:ascii="Courier New" w:hAnsi="Courier New"/>
          <w:sz w:val="18"/>
        </w:rPr>
        <w:br/>
        <w:t xml:space="preserve">    </w:t>
      </w:r>
      <w:r>
        <w:rPr>
          <w:rFonts w:ascii="Courier New" w:hAnsi="Courier New"/>
          <w:sz w:val="18"/>
        </w:rPr>
        <w:br/>
        <w:t xml:space="preserve">    # Adaptive parameters</w:t>
      </w:r>
      <w:r>
        <w:rPr>
          <w:rFonts w:ascii="Courier New" w:hAnsi="Courier New"/>
          <w:sz w:val="18"/>
        </w:rPr>
        <w:br/>
        <w:t xml:space="preserve">    auto_adjust=True,</w:t>
      </w:r>
      <w:r>
        <w:rPr>
          <w:rFonts w:ascii="Courier New" w:hAnsi="Courier New"/>
          <w:sz w:val="18"/>
        </w:rPr>
        <w:br/>
        <w:t xml:space="preserve">    start_threshold=0.7,        # Start compressing at 70% context</w:t>
      </w:r>
      <w:r>
        <w:rPr>
          <w:rFonts w:ascii="Courier New" w:hAnsi="Courier New"/>
          <w:sz w:val="18"/>
        </w:rPr>
        <w:br/>
        <w:t xml:space="preserve">    aggressive_threshold=0.9,   # Aggressive at 90% context</w:t>
      </w:r>
      <w:r>
        <w:rPr>
          <w:rFonts w:ascii="Courier New" w:hAnsi="Courier New"/>
          <w:sz w:val="18"/>
        </w:rPr>
        <w:br/>
        <w:t xml:space="preserve">    </w:t>
      </w:r>
      <w:r>
        <w:rPr>
          <w:rFonts w:ascii="Courier New" w:hAnsi="Courier New"/>
          <w:sz w:val="18"/>
        </w:rPr>
        <w:br/>
        <w:t xml:space="preserve">    # Method-specific parameters</w:t>
      </w:r>
      <w:r>
        <w:rPr>
          <w:rFonts w:ascii="Courier New" w:hAnsi="Courier New"/>
          <w:sz w:val="18"/>
        </w:rPr>
        <w:br/>
        <w:t xml:space="preserve">    chunking={</w:t>
      </w:r>
      <w:r>
        <w:rPr>
          <w:rFonts w:ascii="Courier New" w:hAnsi="Courier New"/>
          <w:sz w:val="18"/>
        </w:rPr>
        <w:br/>
        <w:t xml:space="preserve">        "chunk_size": 1000,</w:t>
      </w:r>
      <w:r>
        <w:rPr>
          <w:rFonts w:ascii="Courier New" w:hAnsi="Courier New"/>
          <w:sz w:val="18"/>
        </w:rPr>
        <w:br/>
        <w:t xml:space="preserve">        "chunk_overlap": 200,</w:t>
      </w:r>
      <w:r>
        <w:rPr>
          <w:rFonts w:ascii="Courier New" w:hAnsi="Courier New"/>
          <w:sz w:val="18"/>
        </w:rPr>
        <w:br/>
        <w:t xml:space="preserve">        "top_k": 10</w:t>
      </w:r>
      <w:r>
        <w:rPr>
          <w:rFonts w:ascii="Courier New" w:hAnsi="Courier New"/>
          <w:sz w:val="18"/>
        </w:rPr>
        <w:br/>
        <w:t xml:space="preserve">    },</w:t>
      </w:r>
      <w:r>
        <w:rPr>
          <w:rFonts w:ascii="Courier New" w:hAnsi="Courier New"/>
          <w:sz w:val="18"/>
        </w:rPr>
        <w:br/>
        <w:t xml:space="preserve">    hierarchical={</w:t>
      </w:r>
      <w:r>
        <w:rPr>
          <w:rFonts w:ascii="Courier New" w:hAnsi="Courier New"/>
          <w:sz w:val="18"/>
        </w:rPr>
        <w:br/>
        <w:t xml:space="preserve">        "levels": {"detailed": 0.5, "mid": 0.2, "high": 0.05}</w:t>
      </w:r>
      <w:r>
        <w:rPr>
          <w:rFonts w:ascii="Courier New" w:hAnsi="Courier New"/>
          <w:sz w:val="18"/>
        </w:rPr>
        <w:br/>
        <w:t xml:space="preserve">    },</w:t>
      </w:r>
      <w:r>
        <w:rPr>
          <w:rFonts w:ascii="Courier New" w:hAnsi="Courier New"/>
          <w:sz w:val="18"/>
        </w:rPr>
        <w:br/>
        <w:t xml:space="preserve">    entity_extraction={</w:t>
      </w:r>
      <w:r>
        <w:rPr>
          <w:rFonts w:ascii="Courier New" w:hAnsi="Courier New"/>
          <w:sz w:val="18"/>
        </w:rPr>
        <w:br/>
        <w:t xml:space="preserve">        "confidence_threshold": 0.8,</w:t>
      </w:r>
      <w:r>
        <w:rPr>
          <w:rFonts w:ascii="Courier New" w:hAnsi="Courier New"/>
          <w:sz w:val="18"/>
        </w:rPr>
        <w:br/>
      </w:r>
      <w:r>
        <w:rPr>
          <w:rFonts w:ascii="Courier New" w:hAnsi="Courier New"/>
          <w:sz w:val="18"/>
        </w:rPr>
        <w:lastRenderedPageBreak/>
        <w:t xml:space="preserve">        "include_relationships": True</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br/>
        <w:t># Initialize framework</w:t>
      </w:r>
      <w:r>
        <w:rPr>
          <w:rFonts w:ascii="Courier New" w:hAnsi="Courier New"/>
          <w:sz w:val="18"/>
        </w:rPr>
        <w:br/>
        <w:t>framework = ResearchFramework(</w:t>
      </w:r>
      <w:r>
        <w:rPr>
          <w:rFonts w:ascii="Courier New" w:hAnsi="Courier New"/>
          <w:sz w:val="18"/>
        </w:rPr>
        <w:br/>
        <w:t xml:space="preserve">    api_key="your-key",</w:t>
      </w:r>
      <w:r>
        <w:rPr>
          <w:rFonts w:ascii="Courier New" w:hAnsi="Courier New"/>
          <w:sz w:val="18"/>
        </w:rPr>
        <w:br/>
        <w:t xml:space="preserve">    compression_config=compression_config</w:t>
      </w:r>
      <w:r>
        <w:rPr>
          <w:rFonts w:ascii="Courier New" w:hAnsi="Courier New"/>
          <w:sz w:val="18"/>
        </w:rPr>
        <w:br/>
        <w:t>)</w:t>
      </w:r>
    </w:p>
    <w:p w14:paraId="4537DD11" w14:textId="77777777" w:rsidR="009F1A94" w:rsidRDefault="009F1A94"/>
    <w:p w14:paraId="0B28A98C" w14:textId="77777777" w:rsidR="009F1A94" w:rsidRDefault="00000000">
      <w:pPr>
        <w:pStyle w:val="Heading3"/>
      </w:pPr>
      <w:r>
        <w:t>Adaptive Compression</w:t>
      </w:r>
    </w:p>
    <w:p w14:paraId="31FD2791" w14:textId="77777777" w:rsidR="009F1A94" w:rsidRDefault="00000000">
      <w:r>
        <w:t>Adaptive compression automatically adjusts strategy based on context usage:</w:t>
      </w:r>
    </w:p>
    <w:p w14:paraId="57E3B8FF" w14:textId="77777777" w:rsidR="009F1A94" w:rsidRDefault="009F1A94"/>
    <w:p w14:paraId="563CE7E0" w14:textId="77777777" w:rsidR="009F1A94" w:rsidRDefault="00000000">
      <w:r>
        <w:t>How Adaptive Compression Works:</w:t>
      </w:r>
    </w:p>
    <w:p w14:paraId="79986306" w14:textId="77777777" w:rsidR="009F1A94" w:rsidRDefault="00000000">
      <w:pPr>
        <w:pStyle w:val="ListParagraph"/>
      </w:pPr>
      <w:r>
        <w:t>Monitor context window utilization</w:t>
      </w:r>
    </w:p>
    <w:p w14:paraId="661BD789" w14:textId="77777777" w:rsidR="009F1A94" w:rsidRDefault="00000000">
      <w:pPr>
        <w:pStyle w:val="ListParagraph"/>
      </w:pPr>
      <w:r>
        <w:t>When reaching 70% usage, start light compression</w:t>
      </w:r>
    </w:p>
    <w:p w14:paraId="5528946F" w14:textId="77777777" w:rsidR="009F1A94" w:rsidRDefault="00000000">
      <w:pPr>
        <w:pStyle w:val="ListParagraph"/>
      </w:pPr>
      <w:r>
        <w:t>At 80% usage, increase compression ratio</w:t>
      </w:r>
    </w:p>
    <w:p w14:paraId="10D35539" w14:textId="77777777" w:rsidR="009F1A94" w:rsidRDefault="00000000">
      <w:pPr>
        <w:pStyle w:val="ListParagraph"/>
      </w:pPr>
      <w:r>
        <w:t>At 90% usage, apply aggressive compression</w:t>
      </w:r>
    </w:p>
    <w:p w14:paraId="16791898" w14:textId="77777777" w:rsidR="009F1A94" w:rsidRDefault="00000000">
      <w:pPr>
        <w:pStyle w:val="ListParagraph"/>
      </w:pPr>
      <w:r>
        <w:t>Prioritize most relevant content at each level</w:t>
      </w:r>
    </w:p>
    <w:p w14:paraId="3EB12B21" w14:textId="77777777" w:rsidR="009F1A94" w:rsidRDefault="009F1A94"/>
    <w:p w14:paraId="2DD05566" w14:textId="77777777" w:rsidR="009F1A94" w:rsidRDefault="00000000">
      <w:r>
        <w:rPr>
          <w:rFonts w:ascii="Courier New" w:hAnsi="Courier New"/>
          <w:sz w:val="18"/>
        </w:rPr>
        <w:t># Example: Adaptive Compression in Action</w:t>
      </w:r>
      <w:r>
        <w:rPr>
          <w:rFonts w:ascii="Courier New" w:hAnsi="Courier New"/>
          <w:sz w:val="18"/>
        </w:rPr>
        <w:br/>
      </w:r>
      <w:r>
        <w:rPr>
          <w:rFonts w:ascii="Courier New" w:hAnsi="Courier New"/>
          <w:sz w:val="18"/>
        </w:rPr>
        <w:br/>
        <w:t># Context limit: 128K tokens</w:t>
      </w:r>
      <w:r>
        <w:rPr>
          <w:rFonts w:ascii="Courier New" w:hAnsi="Courier New"/>
          <w:sz w:val="18"/>
        </w:rPr>
        <w:br/>
        <w:t># Current usage: 85K tokens (66% full)</w:t>
      </w:r>
      <w:r>
        <w:rPr>
          <w:rFonts w:ascii="Courier New" w:hAnsi="Courier New"/>
          <w:sz w:val="18"/>
        </w:rPr>
        <w:br/>
        <w:t># No compression needed yet</w:t>
      </w:r>
      <w:r>
        <w:rPr>
          <w:rFonts w:ascii="Courier New" w:hAnsi="Courier New"/>
          <w:sz w:val="18"/>
        </w:rPr>
        <w:br/>
      </w:r>
      <w:r>
        <w:rPr>
          <w:rFonts w:ascii="Courier New" w:hAnsi="Courier New"/>
          <w:sz w:val="18"/>
        </w:rPr>
        <w:br/>
        <w:t># Agent retrieves 50K more tokens from knowledge base</w:t>
      </w:r>
      <w:r>
        <w:rPr>
          <w:rFonts w:ascii="Courier New" w:hAnsi="Courier New"/>
          <w:sz w:val="18"/>
        </w:rPr>
        <w:br/>
        <w:t># New usage: 135K tokens (would exceed limit)</w:t>
      </w:r>
      <w:r>
        <w:rPr>
          <w:rFonts w:ascii="Courier New" w:hAnsi="Courier New"/>
          <w:sz w:val="18"/>
        </w:rPr>
        <w:br/>
      </w:r>
      <w:r>
        <w:rPr>
          <w:rFonts w:ascii="Courier New" w:hAnsi="Courier New"/>
          <w:sz w:val="18"/>
        </w:rPr>
        <w:br/>
        <w:t># Adaptive compression activates:</w:t>
      </w:r>
      <w:r>
        <w:rPr>
          <w:rFonts w:ascii="Courier New" w:hAnsi="Courier New"/>
          <w:sz w:val="18"/>
        </w:rPr>
        <w:br/>
        <w:t># 1. Identifies 50K new content for compression</w:t>
      </w:r>
      <w:r>
        <w:rPr>
          <w:rFonts w:ascii="Courier New" w:hAnsi="Courier New"/>
          <w:sz w:val="18"/>
        </w:rPr>
        <w:br/>
        <w:t># 2. Selects chunking + semantic ranking method</w:t>
      </w:r>
      <w:r>
        <w:rPr>
          <w:rFonts w:ascii="Courier New" w:hAnsi="Courier New"/>
          <w:sz w:val="18"/>
        </w:rPr>
        <w:br/>
        <w:t># 3. Compresses 50K → 15K tokens (70% reduction)</w:t>
      </w:r>
      <w:r>
        <w:rPr>
          <w:rFonts w:ascii="Courier New" w:hAnsi="Courier New"/>
          <w:sz w:val="18"/>
        </w:rPr>
        <w:br/>
        <w:t># 4. Final usage: 100K tokens (78% full) ✓ Within limits</w:t>
      </w:r>
      <w:r>
        <w:rPr>
          <w:rFonts w:ascii="Courier New" w:hAnsi="Courier New"/>
          <w:sz w:val="18"/>
        </w:rPr>
        <w:br/>
        <w:t># 5. All critical information preserved</w:t>
      </w:r>
      <w:r>
        <w:rPr>
          <w:rFonts w:ascii="Courier New" w:hAnsi="Courier New"/>
          <w:sz w:val="18"/>
        </w:rPr>
        <w:br/>
      </w:r>
      <w:r>
        <w:rPr>
          <w:rFonts w:ascii="Courier New" w:hAnsi="Courier New"/>
          <w:sz w:val="18"/>
        </w:rPr>
        <w:br/>
        <w:t># Later, more content needed:</w:t>
      </w:r>
      <w:r>
        <w:rPr>
          <w:rFonts w:ascii="Courier New" w:hAnsi="Courier New"/>
          <w:sz w:val="18"/>
        </w:rPr>
        <w:br/>
        <w:t># Usage approaching 90% → More aggressive compression</w:t>
      </w:r>
      <w:r>
        <w:rPr>
          <w:rFonts w:ascii="Courier New" w:hAnsi="Courier New"/>
          <w:sz w:val="18"/>
        </w:rPr>
        <w:br/>
        <w:t># Switches to hierarchical, uses high-level summaries</w:t>
      </w:r>
      <w:r>
        <w:rPr>
          <w:rFonts w:ascii="Courier New" w:hAnsi="Courier New"/>
          <w:sz w:val="18"/>
        </w:rPr>
        <w:br/>
        <w:t># Keeps context under control while maintaining accuracy</w:t>
      </w:r>
    </w:p>
    <w:p w14:paraId="2C68FDAD" w14:textId="77777777" w:rsidR="009F1A94" w:rsidRDefault="009F1A94"/>
    <w:p w14:paraId="52D8A499" w14:textId="77777777" w:rsidR="009F1A94" w:rsidRDefault="00000000">
      <w:pPr>
        <w:pStyle w:val="Heading2"/>
      </w:pPr>
      <w:bookmarkStart w:id="52" w:name="_Toc218642275"/>
      <w:r>
        <w:lastRenderedPageBreak/>
        <w:t>5.4.4 Integration with Memory Manager</w:t>
      </w:r>
      <w:bookmarkEnd w:id="52"/>
    </w:p>
    <w:p w14:paraId="5C2F57C0" w14:textId="77777777" w:rsidR="009F1A94" w:rsidRDefault="00000000">
      <w:r>
        <w:t>Data compression works alongside the Memory Manager (Chapter 9 in Python Developer Guide) to provide comprehensive context management:</w:t>
      </w:r>
    </w:p>
    <w:p w14:paraId="1F46363F" w14:textId="77777777" w:rsidR="009F1A94" w:rsidRDefault="009F1A94"/>
    <w:p w14:paraId="639BCC07" w14:textId="77777777" w:rsidR="009F1A94" w:rsidRDefault="00000000">
      <w:pPr>
        <w:pStyle w:val="Heading3"/>
      </w:pPr>
      <w:r>
        <w:t>Memory Manager vs Data Compression</w:t>
      </w:r>
    </w:p>
    <w:p w14:paraId="6AEF0AC6" w14:textId="77777777" w:rsidR="009F1A94" w:rsidRDefault="00000000">
      <w:r>
        <w:t>Understanding the distinction:</w:t>
      </w:r>
    </w:p>
    <w:p w14:paraId="6F7D2CC9" w14:textId="77777777" w:rsidR="009F1A94" w:rsidRDefault="009F1A94"/>
    <w:p w14:paraId="302C1993" w14:textId="77777777" w:rsidR="009F1A94" w:rsidRDefault="00000000">
      <w:r>
        <w:t>Memory Manager:</w:t>
      </w:r>
    </w:p>
    <w:p w14:paraId="26DDEE4D" w14:textId="77777777" w:rsidR="009F1A94" w:rsidRDefault="00000000">
      <w:pPr>
        <w:pStyle w:val="ListParagraph"/>
      </w:pPr>
      <w:r>
        <w:t>• Manages conversation history and agent interactions</w:t>
      </w:r>
    </w:p>
    <w:p w14:paraId="2B0BC7E8" w14:textId="77777777" w:rsidR="009F1A94" w:rsidRDefault="00000000">
      <w:pPr>
        <w:pStyle w:val="ListParagraph"/>
      </w:pPr>
      <w:r>
        <w:t>• Tracks messages between user and agents</w:t>
      </w:r>
    </w:p>
    <w:p w14:paraId="7E00D124" w14:textId="77777777" w:rsidR="009F1A94" w:rsidRDefault="00000000">
      <w:pPr>
        <w:pStyle w:val="ListParagraph"/>
      </w:pPr>
      <w:r>
        <w:t>• Handles system prompts and responses</w:t>
      </w:r>
    </w:p>
    <w:p w14:paraId="00644552" w14:textId="77777777" w:rsidR="009F1A94" w:rsidRDefault="00000000">
      <w:pPr>
        <w:pStyle w:val="ListParagraph"/>
      </w:pPr>
      <w:r>
        <w:t>• Optimizes conversation context window</w:t>
      </w:r>
    </w:p>
    <w:p w14:paraId="21C41C34" w14:textId="77777777" w:rsidR="009F1A94" w:rsidRDefault="009F1A94"/>
    <w:p w14:paraId="7B7AC052" w14:textId="77777777" w:rsidR="009F1A94" w:rsidRDefault="00000000">
      <w:r>
        <w:t>Data Compression:</w:t>
      </w:r>
    </w:p>
    <w:p w14:paraId="2F30F251" w14:textId="77777777" w:rsidR="009F1A94" w:rsidRDefault="00000000">
      <w:pPr>
        <w:pStyle w:val="ListParagraph"/>
      </w:pPr>
      <w:r>
        <w:t>• Manages knowledge base documents and research data</w:t>
      </w:r>
    </w:p>
    <w:p w14:paraId="03CCCFE4" w14:textId="77777777" w:rsidR="009F1A94" w:rsidRDefault="00000000">
      <w:pPr>
        <w:pStyle w:val="ListParagraph"/>
      </w:pPr>
      <w:r>
        <w:t>• Compresses source documents and external content</w:t>
      </w:r>
    </w:p>
    <w:p w14:paraId="635015B9" w14:textId="77777777" w:rsidR="009F1A94" w:rsidRDefault="00000000">
      <w:pPr>
        <w:pStyle w:val="ListParagraph"/>
      </w:pPr>
      <w:r>
        <w:t>• Handles retrieval results and data chunks</w:t>
      </w:r>
    </w:p>
    <w:p w14:paraId="125E4761" w14:textId="77777777" w:rsidR="009F1A94" w:rsidRDefault="00000000">
      <w:pPr>
        <w:pStyle w:val="ListParagraph"/>
      </w:pPr>
      <w:r>
        <w:t>• Optimizes research content context window</w:t>
      </w:r>
    </w:p>
    <w:p w14:paraId="45E520AA" w14:textId="77777777" w:rsidR="009F1A94" w:rsidRDefault="009F1A94"/>
    <w:p w14:paraId="0222FE17" w14:textId="77777777" w:rsidR="009F1A94" w:rsidRDefault="00000000">
      <w:pPr>
        <w:pStyle w:val="Heading3"/>
      </w:pPr>
      <w:r>
        <w:t>Combined Context Management</w:t>
      </w:r>
    </w:p>
    <w:p w14:paraId="137A7427" w14:textId="77777777" w:rsidR="009F1A94" w:rsidRDefault="00000000">
      <w:r>
        <w:t>Both systems work together:</w:t>
      </w:r>
    </w:p>
    <w:p w14:paraId="5BC6ADB2" w14:textId="77777777" w:rsidR="009F1A94" w:rsidRDefault="009F1A94"/>
    <w:p w14:paraId="700278FA" w14:textId="77777777" w:rsidR="009F1A94" w:rsidRDefault="00000000">
      <w:r>
        <w:rPr>
          <w:rFonts w:ascii="Courier New" w:hAnsi="Courier New"/>
          <w:sz w:val="18"/>
        </w:rPr>
        <w:t>from research_framework import (</w:t>
      </w:r>
      <w:r>
        <w:rPr>
          <w:rFonts w:ascii="Courier New" w:hAnsi="Courier New"/>
          <w:sz w:val="18"/>
        </w:rPr>
        <w:br/>
        <w:t xml:space="preserve">    ResearchFramework,</w:t>
      </w:r>
      <w:r>
        <w:rPr>
          <w:rFonts w:ascii="Courier New" w:hAnsi="Courier New"/>
          <w:sz w:val="18"/>
        </w:rPr>
        <w:br/>
        <w:t xml:space="preserve">    MemoryManager,</w:t>
      </w:r>
      <w:r>
        <w:rPr>
          <w:rFonts w:ascii="Courier New" w:hAnsi="Courier New"/>
          <w:sz w:val="18"/>
        </w:rPr>
        <w:br/>
        <w:t xml:space="preserve">    CompressionConfig</w:t>
      </w:r>
      <w:r>
        <w:rPr>
          <w:rFonts w:ascii="Courier New" w:hAnsi="Courier New"/>
          <w:sz w:val="18"/>
        </w:rPr>
        <w:br/>
        <w:t>)</w:t>
      </w:r>
      <w:r>
        <w:rPr>
          <w:rFonts w:ascii="Courier New" w:hAnsi="Courier New"/>
          <w:sz w:val="18"/>
        </w:rPr>
        <w:br/>
      </w:r>
      <w:r>
        <w:rPr>
          <w:rFonts w:ascii="Courier New" w:hAnsi="Courier New"/>
          <w:sz w:val="18"/>
        </w:rPr>
        <w:br/>
        <w:t># Configure Memory Manager for conversation</w:t>
      </w:r>
      <w:r>
        <w:rPr>
          <w:rFonts w:ascii="Courier New" w:hAnsi="Courier New"/>
          <w:sz w:val="18"/>
        </w:rPr>
        <w:br/>
        <w:t>memory = MemoryManager(</w:t>
      </w:r>
      <w:r>
        <w:rPr>
          <w:rFonts w:ascii="Courier New" w:hAnsi="Courier New"/>
          <w:sz w:val="18"/>
        </w:rPr>
        <w:br/>
        <w:t xml:space="preserve">    context_limit=128000,      # Total context limit</w:t>
      </w:r>
      <w:r>
        <w:rPr>
          <w:rFonts w:ascii="Courier New" w:hAnsi="Courier New"/>
          <w:sz w:val="18"/>
        </w:rPr>
        <w:br/>
        <w:t xml:space="preserve">    reserved_for_response=8000 # Reserve tokens for response</w:t>
      </w:r>
      <w:r>
        <w:rPr>
          <w:rFonts w:ascii="Courier New" w:hAnsi="Courier New"/>
          <w:sz w:val="18"/>
        </w:rPr>
        <w:br/>
        <w:t>)</w:t>
      </w:r>
      <w:r>
        <w:rPr>
          <w:rFonts w:ascii="Courier New" w:hAnsi="Courier New"/>
          <w:sz w:val="18"/>
        </w:rPr>
        <w:br/>
      </w:r>
      <w:r>
        <w:rPr>
          <w:rFonts w:ascii="Courier New" w:hAnsi="Courier New"/>
          <w:sz w:val="18"/>
        </w:rPr>
        <w:br/>
        <w:t># Configure Data Compression for knowledge base</w:t>
      </w:r>
      <w:r>
        <w:rPr>
          <w:rFonts w:ascii="Courier New" w:hAnsi="Courier New"/>
          <w:sz w:val="18"/>
        </w:rPr>
        <w:br/>
        <w:t>compression = CompressionConfig(</w:t>
      </w:r>
      <w:r>
        <w:rPr>
          <w:rFonts w:ascii="Courier New" w:hAnsi="Courier New"/>
          <w:sz w:val="18"/>
        </w:rPr>
        <w:br/>
        <w:t xml:space="preserve">    enabled=True,</w:t>
      </w:r>
      <w:r>
        <w:rPr>
          <w:rFonts w:ascii="Courier New" w:hAnsi="Courier New"/>
          <w:sz w:val="18"/>
        </w:rPr>
        <w:br/>
        <w:t xml:space="preserve">    method="adaptive",</w:t>
      </w:r>
      <w:r>
        <w:rPr>
          <w:rFonts w:ascii="Courier New" w:hAnsi="Courier New"/>
          <w:sz w:val="18"/>
        </w:rPr>
        <w:br/>
      </w:r>
      <w:r>
        <w:rPr>
          <w:rFonts w:ascii="Courier New" w:hAnsi="Courier New"/>
          <w:sz w:val="18"/>
        </w:rPr>
        <w:lastRenderedPageBreak/>
        <w:t xml:space="preserve">    start_threshold=0.7</w:t>
      </w:r>
      <w:r>
        <w:rPr>
          <w:rFonts w:ascii="Courier New" w:hAnsi="Courier New"/>
          <w:sz w:val="18"/>
        </w:rPr>
        <w:br/>
        <w:t>)</w:t>
      </w:r>
      <w:r>
        <w:rPr>
          <w:rFonts w:ascii="Courier New" w:hAnsi="Courier New"/>
          <w:sz w:val="18"/>
        </w:rPr>
        <w:br/>
      </w:r>
      <w:r>
        <w:rPr>
          <w:rFonts w:ascii="Courier New" w:hAnsi="Courier New"/>
          <w:sz w:val="18"/>
        </w:rPr>
        <w:br/>
        <w:t>framework = ResearchFramework(</w:t>
      </w:r>
      <w:r>
        <w:rPr>
          <w:rFonts w:ascii="Courier New" w:hAnsi="Courier New"/>
          <w:sz w:val="18"/>
        </w:rPr>
        <w:br/>
        <w:t xml:space="preserve">    api_key="your-key",</w:t>
      </w:r>
      <w:r>
        <w:rPr>
          <w:rFonts w:ascii="Courier New" w:hAnsi="Courier New"/>
          <w:sz w:val="18"/>
        </w:rPr>
        <w:br/>
        <w:t xml:space="preserve">    memory_manager=memory,</w:t>
      </w:r>
      <w:r>
        <w:rPr>
          <w:rFonts w:ascii="Courier New" w:hAnsi="Courier New"/>
          <w:sz w:val="18"/>
        </w:rPr>
        <w:br/>
        <w:t xml:space="preserve">    compression_config=compression</w:t>
      </w:r>
      <w:r>
        <w:rPr>
          <w:rFonts w:ascii="Courier New" w:hAnsi="Courier New"/>
          <w:sz w:val="18"/>
        </w:rPr>
        <w:br/>
        <w:t>)</w:t>
      </w:r>
      <w:r>
        <w:rPr>
          <w:rFonts w:ascii="Courier New" w:hAnsi="Courier New"/>
          <w:sz w:val="18"/>
        </w:rPr>
        <w:br/>
      </w:r>
      <w:r>
        <w:rPr>
          <w:rFonts w:ascii="Courier New" w:hAnsi="Courier New"/>
          <w:sz w:val="18"/>
        </w:rPr>
        <w:br/>
        <w:t># During research:</w:t>
      </w:r>
      <w:r>
        <w:rPr>
          <w:rFonts w:ascii="Courier New" w:hAnsi="Courier New"/>
          <w:sz w:val="18"/>
        </w:rPr>
        <w:br/>
        <w:t># Memory Manager allocates:</w:t>
      </w:r>
      <w:r>
        <w:rPr>
          <w:rFonts w:ascii="Courier New" w:hAnsi="Courier New"/>
          <w:sz w:val="18"/>
        </w:rPr>
        <w:br/>
        <w:t># - 10K tokens: System prompt and agent definitions</w:t>
      </w:r>
      <w:r>
        <w:rPr>
          <w:rFonts w:ascii="Courier New" w:hAnsi="Courier New"/>
          <w:sz w:val="18"/>
        </w:rPr>
        <w:br/>
        <w:t># - 20K tokens: Conversation history</w:t>
      </w:r>
      <w:r>
        <w:rPr>
          <w:rFonts w:ascii="Courier New" w:hAnsi="Courier New"/>
          <w:sz w:val="18"/>
        </w:rPr>
        <w:br/>
        <w:t># - 90K tokens: Available for compressed research data</w:t>
      </w:r>
      <w:r>
        <w:rPr>
          <w:rFonts w:ascii="Courier New" w:hAnsi="Courier New"/>
          <w:sz w:val="18"/>
        </w:rPr>
        <w:br/>
        <w:t># - 8K tokens: Reserved for response</w:t>
      </w:r>
      <w:r>
        <w:rPr>
          <w:rFonts w:ascii="Courier New" w:hAnsi="Courier New"/>
          <w:sz w:val="18"/>
        </w:rPr>
        <w:br/>
      </w:r>
      <w:r>
        <w:rPr>
          <w:rFonts w:ascii="Courier New" w:hAnsi="Courier New"/>
          <w:sz w:val="18"/>
        </w:rPr>
        <w:br/>
        <w:t># Data Compression ensures:</w:t>
      </w:r>
      <w:r>
        <w:rPr>
          <w:rFonts w:ascii="Courier New" w:hAnsi="Courier New"/>
          <w:sz w:val="18"/>
        </w:rPr>
        <w:br/>
        <w:t># - Knowledge base content fits in 90K token budget</w:t>
      </w:r>
      <w:r>
        <w:rPr>
          <w:rFonts w:ascii="Courier New" w:hAnsi="Courier New"/>
          <w:sz w:val="18"/>
        </w:rPr>
        <w:br/>
        <w:t># - Most relevant information prioritized</w:t>
      </w:r>
      <w:r>
        <w:rPr>
          <w:rFonts w:ascii="Courier New" w:hAnsi="Courier New"/>
          <w:sz w:val="18"/>
        </w:rPr>
        <w:br/>
        <w:t># - Adaptive compression if approaching limits</w:t>
      </w:r>
      <w:r>
        <w:rPr>
          <w:rFonts w:ascii="Courier New" w:hAnsi="Courier New"/>
          <w:sz w:val="18"/>
        </w:rPr>
        <w:br/>
        <w:t># - Quality maintained throughout research</w:t>
      </w:r>
    </w:p>
    <w:p w14:paraId="29E7FD91" w14:textId="77777777" w:rsidR="009F1A94" w:rsidRDefault="009F1A94"/>
    <w:p w14:paraId="43F768FC" w14:textId="77777777" w:rsidR="009F1A94" w:rsidRDefault="00000000">
      <w:pPr>
        <w:pStyle w:val="Heading3"/>
      </w:pPr>
      <w:r>
        <w:t>Best Practices</w:t>
      </w:r>
    </w:p>
    <w:p w14:paraId="05836610" w14:textId="77777777" w:rsidR="009F1A94" w:rsidRDefault="009F1A94"/>
    <w:p w14:paraId="1CEF377A" w14:textId="77777777" w:rsidR="009F1A94" w:rsidRDefault="00000000">
      <w:r>
        <w:t>For Optimal Performance:</w:t>
      </w:r>
    </w:p>
    <w:p w14:paraId="202FF79F" w14:textId="77777777" w:rsidR="009F1A94" w:rsidRDefault="00000000">
      <w:pPr>
        <w:pStyle w:val="ListParagraph"/>
      </w:pPr>
      <w:r>
        <w:t>• Set total context limit with buffer (use 80-85% of actual limit)</w:t>
      </w:r>
    </w:p>
    <w:p w14:paraId="6B3B605B" w14:textId="77777777" w:rsidR="009F1A94" w:rsidRDefault="00000000">
      <w:pPr>
        <w:pStyle w:val="ListParagraph"/>
      </w:pPr>
      <w:r>
        <w:t>• Reserve adequate tokens for agent responses (8-10K)</w:t>
      </w:r>
    </w:p>
    <w:p w14:paraId="5FEC7BD7" w14:textId="77777777" w:rsidR="009F1A94" w:rsidRDefault="00000000">
      <w:pPr>
        <w:pStyle w:val="ListParagraph"/>
      </w:pPr>
      <w:r>
        <w:t>• Enable adaptive compression for variable workloads</w:t>
      </w:r>
    </w:p>
    <w:p w14:paraId="0E57DFD1" w14:textId="77777777" w:rsidR="009F1A94" w:rsidRDefault="00000000">
      <w:pPr>
        <w:pStyle w:val="ListParagraph"/>
      </w:pPr>
      <w:r>
        <w:t>• Monitor context usage during research</w:t>
      </w:r>
    </w:p>
    <w:p w14:paraId="5C32204D" w14:textId="77777777" w:rsidR="009F1A94" w:rsidRDefault="009F1A94"/>
    <w:p w14:paraId="0A0E1FD7" w14:textId="77777777" w:rsidR="009F1A94" w:rsidRDefault="00000000">
      <w:r>
        <w:t>For High Accuracy:</w:t>
      </w:r>
    </w:p>
    <w:p w14:paraId="5AE823DD" w14:textId="77777777" w:rsidR="009F1A94" w:rsidRDefault="00000000">
      <w:pPr>
        <w:pStyle w:val="ListParagraph"/>
      </w:pPr>
      <w:r>
        <w:t>• Use hierarchical compression for complex research</w:t>
      </w:r>
    </w:p>
    <w:p w14:paraId="16B4CE4C" w14:textId="77777777" w:rsidR="009F1A94" w:rsidRDefault="00000000">
      <w:pPr>
        <w:pStyle w:val="ListParagraph"/>
      </w:pPr>
      <w:r>
        <w:t>• Set preserve_accuracy='high'</w:t>
      </w:r>
    </w:p>
    <w:p w14:paraId="315AFA80" w14:textId="77777777" w:rsidR="009F1A94" w:rsidRDefault="00000000">
      <w:pPr>
        <w:pStyle w:val="ListParagraph"/>
      </w:pPr>
      <w:r>
        <w:t>• Increase min_information_retention to 0.95</w:t>
      </w:r>
    </w:p>
    <w:p w14:paraId="0A48BF85" w14:textId="77777777" w:rsidR="009F1A94" w:rsidRDefault="00000000">
      <w:pPr>
        <w:pStyle w:val="ListParagraph"/>
      </w:pPr>
      <w:r>
        <w:t>• Enable validate_output to check compressed content</w:t>
      </w:r>
    </w:p>
    <w:p w14:paraId="23E7FB94" w14:textId="77777777" w:rsidR="009F1A94" w:rsidRDefault="009F1A94"/>
    <w:p w14:paraId="15AB2154" w14:textId="77777777" w:rsidR="009F1A94" w:rsidRDefault="00000000">
      <w:r>
        <w:t>For Cost Optimization:</w:t>
      </w:r>
    </w:p>
    <w:p w14:paraId="612A4EB5" w14:textId="77777777" w:rsidR="009F1A94" w:rsidRDefault="00000000">
      <w:pPr>
        <w:pStyle w:val="ListParagraph"/>
      </w:pPr>
      <w:r>
        <w:t>• Use extractive or entity extraction (no LLM calls)</w:t>
      </w:r>
    </w:p>
    <w:p w14:paraId="2F1A62A0" w14:textId="77777777" w:rsidR="009F1A94" w:rsidRDefault="00000000">
      <w:pPr>
        <w:pStyle w:val="ListParagraph"/>
      </w:pPr>
      <w:r>
        <w:t>• Increase compression ratio (0.1-0.15)</w:t>
      </w:r>
    </w:p>
    <w:p w14:paraId="22466B0B" w14:textId="77777777" w:rsidR="009F1A94" w:rsidRDefault="00000000">
      <w:pPr>
        <w:pStyle w:val="ListParagraph"/>
      </w:pPr>
      <w:r>
        <w:t>• Cache compressed versions to avoid recompression</w:t>
      </w:r>
    </w:p>
    <w:p w14:paraId="02855373" w14:textId="77777777" w:rsidR="009F1A94" w:rsidRDefault="00000000">
      <w:pPr>
        <w:pStyle w:val="ListParagraph"/>
      </w:pPr>
      <w:r>
        <w:t>• Pre-compress knowledge base during ingestion</w:t>
      </w:r>
    </w:p>
    <w:p w14:paraId="4FDF1D12" w14:textId="77777777" w:rsidR="009F1A94" w:rsidRDefault="009F1A94"/>
    <w:p w14:paraId="3D6B2185" w14:textId="77777777" w:rsidR="009F1A94" w:rsidRDefault="00000000">
      <w:pPr>
        <w:pStyle w:val="Heading3"/>
      </w:pPr>
      <w:r>
        <w:t>Complete Example</w:t>
      </w:r>
    </w:p>
    <w:p w14:paraId="51F1BDF6" w14:textId="77777777" w:rsidR="009F1A94" w:rsidRDefault="00000000">
      <w:r>
        <w:t>End-to-end context management:</w:t>
      </w:r>
    </w:p>
    <w:p w14:paraId="42116D9E" w14:textId="77777777" w:rsidR="009F1A94" w:rsidRDefault="009F1A94"/>
    <w:p w14:paraId="31A72BC7" w14:textId="77777777" w:rsidR="009F1A94" w:rsidRDefault="00000000">
      <w:r>
        <w:rPr>
          <w:rFonts w:ascii="Courier New" w:hAnsi="Courier New"/>
          <w:sz w:val="18"/>
        </w:rPr>
        <w:t>from research_framework import (</w:t>
      </w:r>
      <w:r>
        <w:rPr>
          <w:rFonts w:ascii="Courier New" w:hAnsi="Courier New"/>
          <w:sz w:val="18"/>
        </w:rPr>
        <w:br/>
        <w:t xml:space="preserve">    ResearchFramework,</w:t>
      </w:r>
      <w:r>
        <w:rPr>
          <w:rFonts w:ascii="Courier New" w:hAnsi="Courier New"/>
          <w:sz w:val="18"/>
        </w:rPr>
        <w:br/>
        <w:t xml:space="preserve">    KnowledgeBase,</w:t>
      </w:r>
      <w:r>
        <w:rPr>
          <w:rFonts w:ascii="Courier New" w:hAnsi="Courier New"/>
          <w:sz w:val="18"/>
        </w:rPr>
        <w:br/>
        <w:t xml:space="preserve">    MemoryManager,</w:t>
      </w:r>
      <w:r>
        <w:rPr>
          <w:rFonts w:ascii="Courier New" w:hAnsi="Courier New"/>
          <w:sz w:val="18"/>
        </w:rPr>
        <w:br/>
        <w:t xml:space="preserve">    CompressionConfig,</w:t>
      </w:r>
      <w:r>
        <w:rPr>
          <w:rFonts w:ascii="Courier New" w:hAnsi="Courier New"/>
          <w:sz w:val="18"/>
        </w:rPr>
        <w:br/>
        <w:t xml:space="preserve">    RAGConfig</w:t>
      </w:r>
      <w:r>
        <w:rPr>
          <w:rFonts w:ascii="Courier New" w:hAnsi="Courier New"/>
          <w:sz w:val="18"/>
        </w:rPr>
        <w:br/>
        <w:t>)</w:t>
      </w:r>
      <w:r>
        <w:rPr>
          <w:rFonts w:ascii="Courier New" w:hAnsi="Courier New"/>
          <w:sz w:val="18"/>
        </w:rPr>
        <w:br/>
      </w:r>
      <w:r>
        <w:rPr>
          <w:rFonts w:ascii="Courier New" w:hAnsi="Courier New"/>
          <w:sz w:val="18"/>
        </w:rPr>
        <w:br/>
        <w:t># 1. Create knowledge base with large document collection</w:t>
      </w:r>
      <w:r>
        <w:rPr>
          <w:rFonts w:ascii="Courier New" w:hAnsi="Courier New"/>
          <w:sz w:val="18"/>
        </w:rPr>
        <w:br/>
        <w:t>kb = KnowledgeBase(name="company_data")</w:t>
      </w:r>
      <w:r>
        <w:rPr>
          <w:rFonts w:ascii="Courier New" w:hAnsi="Courier New"/>
          <w:sz w:val="18"/>
        </w:rPr>
        <w:br/>
        <w:t>kb.add_directory("./large_document_collection/")  # 1000+ documents</w:t>
      </w:r>
      <w:r>
        <w:rPr>
          <w:rFonts w:ascii="Courier New" w:hAnsi="Courier New"/>
          <w:sz w:val="18"/>
        </w:rPr>
        <w:br/>
      </w:r>
      <w:r>
        <w:rPr>
          <w:rFonts w:ascii="Courier New" w:hAnsi="Courier New"/>
          <w:sz w:val="18"/>
        </w:rPr>
        <w:br/>
        <w:t># 2. Configure RAG with compression</w:t>
      </w:r>
      <w:r>
        <w:rPr>
          <w:rFonts w:ascii="Courier New" w:hAnsi="Courier New"/>
          <w:sz w:val="18"/>
        </w:rPr>
        <w:br/>
        <w:t>rag_config = RAGConfig(</w:t>
      </w:r>
      <w:r>
        <w:rPr>
          <w:rFonts w:ascii="Courier New" w:hAnsi="Courier New"/>
          <w:sz w:val="18"/>
        </w:rPr>
        <w:br/>
        <w:t xml:space="preserve">    enabled=True,</w:t>
      </w:r>
      <w:r>
        <w:rPr>
          <w:rFonts w:ascii="Courier New" w:hAnsi="Courier New"/>
          <w:sz w:val="18"/>
        </w:rPr>
        <w:br/>
        <w:t xml:space="preserve">    top_k=10,</w:t>
      </w:r>
      <w:r>
        <w:rPr>
          <w:rFonts w:ascii="Courier New" w:hAnsi="Courier New"/>
          <w:sz w:val="18"/>
        </w:rPr>
        <w:br/>
        <w:t xml:space="preserve">    similarity_threshold=0.75</w:t>
      </w:r>
      <w:r>
        <w:rPr>
          <w:rFonts w:ascii="Courier New" w:hAnsi="Courier New"/>
          <w:sz w:val="18"/>
        </w:rPr>
        <w:br/>
        <w:t>)</w:t>
      </w:r>
      <w:r>
        <w:rPr>
          <w:rFonts w:ascii="Courier New" w:hAnsi="Courier New"/>
          <w:sz w:val="18"/>
        </w:rPr>
        <w:br/>
      </w:r>
      <w:r>
        <w:rPr>
          <w:rFonts w:ascii="Courier New" w:hAnsi="Courier New"/>
          <w:sz w:val="18"/>
        </w:rPr>
        <w:br/>
        <w:t># 3. Configure adaptive compression</w:t>
      </w:r>
      <w:r>
        <w:rPr>
          <w:rFonts w:ascii="Courier New" w:hAnsi="Courier New"/>
          <w:sz w:val="18"/>
        </w:rPr>
        <w:br/>
        <w:t>compression_config = CompressionConfig(</w:t>
      </w:r>
      <w:r>
        <w:rPr>
          <w:rFonts w:ascii="Courier New" w:hAnsi="Courier New"/>
          <w:sz w:val="18"/>
        </w:rPr>
        <w:br/>
        <w:t xml:space="preserve">    enabled=True,</w:t>
      </w:r>
      <w:r>
        <w:rPr>
          <w:rFonts w:ascii="Courier New" w:hAnsi="Courier New"/>
          <w:sz w:val="18"/>
        </w:rPr>
        <w:br/>
        <w:t xml:space="preserve">    method="adaptive",</w:t>
      </w:r>
      <w:r>
        <w:rPr>
          <w:rFonts w:ascii="Courier New" w:hAnsi="Courier New"/>
          <w:sz w:val="18"/>
        </w:rPr>
        <w:br/>
        <w:t xml:space="preserve">    target_ratio=0.2,</w:t>
      </w:r>
      <w:r>
        <w:rPr>
          <w:rFonts w:ascii="Courier New" w:hAnsi="Courier New"/>
          <w:sz w:val="18"/>
        </w:rPr>
        <w:br/>
        <w:t xml:space="preserve">    auto_adjust=True,</w:t>
      </w:r>
      <w:r>
        <w:rPr>
          <w:rFonts w:ascii="Courier New" w:hAnsi="Courier New"/>
          <w:sz w:val="18"/>
        </w:rPr>
        <w:br/>
        <w:t xml:space="preserve">    start_threshold=0.7,</w:t>
      </w:r>
      <w:r>
        <w:rPr>
          <w:rFonts w:ascii="Courier New" w:hAnsi="Courier New"/>
          <w:sz w:val="18"/>
        </w:rPr>
        <w:br/>
        <w:t xml:space="preserve">    preserve_accuracy="high"</w:t>
      </w:r>
      <w:r>
        <w:rPr>
          <w:rFonts w:ascii="Courier New" w:hAnsi="Courier New"/>
          <w:sz w:val="18"/>
        </w:rPr>
        <w:br/>
        <w:t>)</w:t>
      </w:r>
      <w:r>
        <w:rPr>
          <w:rFonts w:ascii="Courier New" w:hAnsi="Courier New"/>
          <w:sz w:val="18"/>
        </w:rPr>
        <w:br/>
      </w:r>
      <w:r>
        <w:rPr>
          <w:rFonts w:ascii="Courier New" w:hAnsi="Courier New"/>
          <w:sz w:val="18"/>
        </w:rPr>
        <w:br/>
        <w:t># 4. Configure memory management</w:t>
      </w:r>
      <w:r>
        <w:rPr>
          <w:rFonts w:ascii="Courier New" w:hAnsi="Courier New"/>
          <w:sz w:val="18"/>
        </w:rPr>
        <w:br/>
        <w:t>memory_manager = MemoryManager(</w:t>
      </w:r>
      <w:r>
        <w:rPr>
          <w:rFonts w:ascii="Courier New" w:hAnsi="Courier New"/>
          <w:sz w:val="18"/>
        </w:rPr>
        <w:br/>
        <w:t xml:space="preserve">    context_limit=120000,      # Leave 8K buffer from 128K limit</w:t>
      </w:r>
      <w:r>
        <w:rPr>
          <w:rFonts w:ascii="Courier New" w:hAnsi="Courier New"/>
          <w:sz w:val="18"/>
        </w:rPr>
        <w:br/>
        <w:t xml:space="preserve">    reserved_for_response=8000</w:t>
      </w:r>
      <w:r>
        <w:rPr>
          <w:rFonts w:ascii="Courier New" w:hAnsi="Courier New"/>
          <w:sz w:val="18"/>
        </w:rPr>
        <w:br/>
        <w:t>)</w:t>
      </w:r>
      <w:r>
        <w:rPr>
          <w:rFonts w:ascii="Courier New" w:hAnsi="Courier New"/>
          <w:sz w:val="18"/>
        </w:rPr>
        <w:br/>
      </w:r>
      <w:r>
        <w:rPr>
          <w:rFonts w:ascii="Courier New" w:hAnsi="Courier New"/>
          <w:sz w:val="18"/>
        </w:rPr>
        <w:br/>
        <w:t># 5. Initialize framework with all components</w:t>
      </w:r>
      <w:r>
        <w:rPr>
          <w:rFonts w:ascii="Courier New" w:hAnsi="Courier New"/>
          <w:sz w:val="18"/>
        </w:rPr>
        <w:br/>
        <w:t>framework = ResearchFramework(</w:t>
      </w:r>
      <w:r>
        <w:rPr>
          <w:rFonts w:ascii="Courier New" w:hAnsi="Courier New"/>
          <w:sz w:val="18"/>
        </w:rPr>
        <w:br/>
        <w:t xml:space="preserve">    api_key="your-key",</w:t>
      </w:r>
      <w:r>
        <w:rPr>
          <w:rFonts w:ascii="Courier New" w:hAnsi="Courier New"/>
          <w:sz w:val="18"/>
        </w:rPr>
        <w:br/>
        <w:t xml:space="preserve">    rag_config=rag_config,</w:t>
      </w:r>
      <w:r>
        <w:rPr>
          <w:rFonts w:ascii="Courier New" w:hAnsi="Courier New"/>
          <w:sz w:val="18"/>
        </w:rPr>
        <w:br/>
        <w:t xml:space="preserve">    compression_config=compression_config,</w:t>
      </w:r>
      <w:r>
        <w:rPr>
          <w:rFonts w:ascii="Courier New" w:hAnsi="Courier New"/>
          <w:sz w:val="18"/>
        </w:rPr>
        <w:br/>
        <w:t xml:space="preserve">    memory_manager=memory_manager</w:t>
      </w:r>
      <w:r>
        <w:rPr>
          <w:rFonts w:ascii="Courier New" w:hAnsi="Courier New"/>
          <w:sz w:val="18"/>
        </w:rPr>
        <w:br/>
        <w:t>)</w:t>
      </w:r>
      <w:r>
        <w:rPr>
          <w:rFonts w:ascii="Courier New" w:hAnsi="Courier New"/>
          <w:sz w:val="18"/>
        </w:rPr>
        <w:br/>
      </w:r>
      <w:r>
        <w:rPr>
          <w:rFonts w:ascii="Courier New" w:hAnsi="Courier New"/>
          <w:sz w:val="18"/>
        </w:rPr>
        <w:br/>
        <w:t>framework.register_knowledge_base(kb)</w:t>
      </w:r>
      <w:r>
        <w:rPr>
          <w:rFonts w:ascii="Courier New" w:hAnsi="Courier New"/>
          <w:sz w:val="18"/>
        </w:rPr>
        <w:br/>
      </w:r>
      <w:r>
        <w:rPr>
          <w:rFonts w:ascii="Courier New" w:hAnsi="Courier New"/>
          <w:sz w:val="18"/>
        </w:rPr>
        <w:br/>
        <w:t># 6. Conduct research</w:t>
      </w:r>
      <w:r>
        <w:rPr>
          <w:rFonts w:ascii="Courier New" w:hAnsi="Courier New"/>
          <w:sz w:val="18"/>
        </w:rPr>
        <w:br/>
        <w:t># Framework automatically:</w:t>
      </w:r>
      <w:r>
        <w:rPr>
          <w:rFonts w:ascii="Courier New" w:hAnsi="Courier New"/>
          <w:sz w:val="18"/>
        </w:rPr>
        <w:br/>
      </w:r>
      <w:r>
        <w:rPr>
          <w:rFonts w:ascii="Courier New" w:hAnsi="Courier New"/>
          <w:sz w:val="18"/>
        </w:rPr>
        <w:lastRenderedPageBreak/>
        <w:t># - Retrieves relevant documents via RAG</w:t>
      </w:r>
      <w:r>
        <w:rPr>
          <w:rFonts w:ascii="Courier New" w:hAnsi="Courier New"/>
          <w:sz w:val="18"/>
        </w:rPr>
        <w:br/>
        <w:t># - Compresses documents adaptively</w:t>
      </w:r>
      <w:r>
        <w:rPr>
          <w:rFonts w:ascii="Courier New" w:hAnsi="Courier New"/>
          <w:sz w:val="18"/>
        </w:rPr>
        <w:br/>
        <w:t># - Manages conversation context</w:t>
      </w:r>
      <w:r>
        <w:rPr>
          <w:rFonts w:ascii="Courier New" w:hAnsi="Courier New"/>
          <w:sz w:val="18"/>
        </w:rPr>
        <w:br/>
        <w:t># - Keeps everything within limits</w:t>
      </w:r>
      <w:r>
        <w:rPr>
          <w:rFonts w:ascii="Courier New" w:hAnsi="Courier New"/>
          <w:sz w:val="18"/>
        </w:rPr>
        <w:br/>
        <w:t># - Maintains research quality</w:t>
      </w:r>
      <w:r>
        <w:rPr>
          <w:rFonts w:ascii="Courier New" w:hAnsi="Courier New"/>
          <w:sz w:val="18"/>
        </w:rPr>
        <w:br/>
      </w:r>
      <w:r>
        <w:rPr>
          <w:rFonts w:ascii="Courier New" w:hAnsi="Courier New"/>
          <w:sz w:val="18"/>
        </w:rPr>
        <w:br/>
        <w:t>result = framework.research(</w:t>
      </w:r>
      <w:r>
        <w:rPr>
          <w:rFonts w:ascii="Courier New" w:hAnsi="Courier New"/>
          <w:sz w:val="18"/>
        </w:rPr>
        <w:br/>
        <w:t xml:space="preserve">    hypothesis="Your hypothesis",</w:t>
      </w:r>
      <w:r>
        <w:rPr>
          <w:rFonts w:ascii="Courier New" w:hAnsi="Courier New"/>
          <w:sz w:val="18"/>
        </w:rPr>
        <w:br/>
        <w:t xml:space="preserve">    research_questions=["Question 1", "Question 2"]</w:t>
      </w:r>
      <w:r>
        <w:rPr>
          <w:rFonts w:ascii="Courier New" w:hAnsi="Courier New"/>
          <w:sz w:val="18"/>
        </w:rPr>
        <w:br/>
        <w:t>)</w:t>
      </w:r>
      <w:r>
        <w:rPr>
          <w:rFonts w:ascii="Courier New" w:hAnsi="Courier New"/>
          <w:sz w:val="18"/>
        </w:rPr>
        <w:br/>
      </w:r>
      <w:r>
        <w:rPr>
          <w:rFonts w:ascii="Courier New" w:hAnsi="Courier New"/>
          <w:sz w:val="18"/>
        </w:rPr>
        <w:br/>
        <w:t># All context managed automatically!</w:t>
      </w:r>
      <w:r>
        <w:rPr>
          <w:rFonts w:ascii="Courier New" w:hAnsi="Courier New"/>
          <w:sz w:val="18"/>
        </w:rPr>
        <w:br/>
        <w:t>print(f"Research completed successfully")</w:t>
      </w:r>
      <w:r>
        <w:rPr>
          <w:rFonts w:ascii="Courier New" w:hAnsi="Courier New"/>
          <w:sz w:val="18"/>
        </w:rPr>
        <w:br/>
        <w:t>print(f"Context usage: {memory_manager.get_stats()['utilization_percent']:.1f}%")</w:t>
      </w:r>
      <w:r>
        <w:rPr>
          <w:rFonts w:ascii="Courier New" w:hAnsi="Courier New"/>
          <w:sz w:val="18"/>
        </w:rPr>
        <w:br/>
        <w:t>print(f"Compression ratio: {compression_config.get_stats()['avg_compression']:.2f}")</w:t>
      </w:r>
    </w:p>
    <w:p w14:paraId="754741EA" w14:textId="77777777" w:rsidR="009F1A94" w:rsidRDefault="009F1A94"/>
    <w:p w14:paraId="49B898EE" w14:textId="77777777" w:rsidR="009F1A94" w:rsidRDefault="00000000">
      <w:r>
        <w:t>With comprehensive context management through Memory Manager and Data Compression, the framework can handle research at any scale while maintaining accuracy and staying within LLM context limits.</w:t>
      </w:r>
    </w:p>
    <w:p w14:paraId="49CFC418" w14:textId="77777777" w:rsidR="009F1A94" w:rsidRDefault="009F1A94"/>
    <w:p w14:paraId="42A29A32" w14:textId="77777777" w:rsidR="009F1A94" w:rsidRDefault="00000000">
      <w:r>
        <w:rPr>
          <w:i/>
        </w:rPr>
        <w:t>Transition to Skills Framework:</w:t>
      </w:r>
    </w:p>
    <w:p w14:paraId="730242F5" w14:textId="77777777" w:rsidR="009F1A94" w:rsidRDefault="00000000">
      <w:r>
        <w:t>We now have optimized, relevant knowledge ready for agents. The final component is ensuring agents have the specialized skills to effectively analyze and apply this knowledge. The Skills Framework provides higher-level capabilities beyond simple tool usage.</w:t>
      </w:r>
    </w:p>
    <w:p w14:paraId="38CFA631" w14:textId="77777777" w:rsidR="009F1A94" w:rsidRDefault="009F1A94"/>
    <w:p w14:paraId="112782F1" w14:textId="77777777" w:rsidR="009F1A94" w:rsidRDefault="00000000">
      <w:pPr>
        <w:pStyle w:val="Heading2"/>
      </w:pPr>
      <w:r>
        <w:t>5.5 Stage 4: Application Layer (Skills Framework)</w:t>
      </w:r>
    </w:p>
    <w:p w14:paraId="33D70290" w14:textId="77777777" w:rsidR="009F1A94" w:rsidRDefault="009F1A94"/>
    <w:p w14:paraId="5A8A0BD4" w14:textId="77777777" w:rsidR="009F1A94" w:rsidRDefault="009F1A94"/>
    <w:p w14:paraId="7CF4A2B9" w14:textId="77777777" w:rsidR="009F1A94" w:rsidRDefault="00000000">
      <w:pPr>
        <w:pStyle w:val="Heading2"/>
      </w:pPr>
      <w:bookmarkStart w:id="53" w:name="_Toc218642277"/>
      <w:r>
        <w:t>5.5.1 Understanding Skills vs Tools</w:t>
      </w:r>
      <w:bookmarkEnd w:id="53"/>
    </w:p>
    <w:p w14:paraId="501383D3" w14:textId="77777777" w:rsidR="009F1A94" w:rsidRDefault="00000000">
      <w:r>
        <w:t>The Skills Framework extends the agent capabilities beyond simple tool usage. While tools are discrete functions (calculator, web search, API calls), skills are higher-level capabilities that combine tools, domain knowledge, and procedural workflows.</w:t>
      </w:r>
    </w:p>
    <w:p w14:paraId="17B50FCB" w14:textId="77777777" w:rsidR="009F1A94" w:rsidRDefault="009F1A94"/>
    <w:p w14:paraId="182BA5EE" w14:textId="77777777" w:rsidR="009F1A94" w:rsidRDefault="00000000">
      <w:pPr>
        <w:pStyle w:val="Heading3"/>
      </w:pPr>
      <w:r>
        <w:t>Key Differences</w:t>
      </w:r>
    </w:p>
    <w:p w14:paraId="5D89645D" w14:textId="77777777" w:rsidR="009F1A94" w:rsidRDefault="009F1A94"/>
    <w:p w14:paraId="7ADC39DE" w14:textId="77777777" w:rsidR="009F1A94" w:rsidRDefault="00000000">
      <w:r>
        <w:t>Tools:</w:t>
      </w:r>
    </w:p>
    <w:p w14:paraId="6DA5040A" w14:textId="77777777" w:rsidR="009F1A94" w:rsidRDefault="00000000">
      <w:pPr>
        <w:pStyle w:val="ListParagraph"/>
      </w:pPr>
      <w:r>
        <w:lastRenderedPageBreak/>
        <w:t>• Single-purpose functions (calculate, search, query)</w:t>
      </w:r>
    </w:p>
    <w:p w14:paraId="6E98E05A" w14:textId="77777777" w:rsidR="009F1A94" w:rsidRDefault="00000000">
      <w:pPr>
        <w:pStyle w:val="ListParagraph"/>
      </w:pPr>
      <w:r>
        <w:t>• No domain context or expertise</w:t>
      </w:r>
    </w:p>
    <w:p w14:paraId="79E3CC1C" w14:textId="77777777" w:rsidR="009F1A94" w:rsidRDefault="00000000">
      <w:pPr>
        <w:pStyle w:val="ListParagraph"/>
      </w:pPr>
      <w:r>
        <w:t>• Direct input → output operations</w:t>
      </w:r>
    </w:p>
    <w:p w14:paraId="331A5246" w14:textId="77777777" w:rsidR="009F1A94" w:rsidRDefault="00000000">
      <w:pPr>
        <w:pStyle w:val="ListParagraph"/>
      </w:pPr>
      <w:r>
        <w:t>• Examples: Calculator, Web Search, Database Query</w:t>
      </w:r>
    </w:p>
    <w:p w14:paraId="13D303E6" w14:textId="77777777" w:rsidR="009F1A94" w:rsidRDefault="009F1A94"/>
    <w:p w14:paraId="21495870" w14:textId="77777777" w:rsidR="009F1A94" w:rsidRDefault="00000000">
      <w:r>
        <w:t>Skills:</w:t>
      </w:r>
    </w:p>
    <w:p w14:paraId="15D277EA" w14:textId="77777777" w:rsidR="009F1A94" w:rsidRDefault="00000000">
      <w:pPr>
        <w:pStyle w:val="ListParagraph"/>
      </w:pPr>
      <w:r>
        <w:t>• Multi-step capabilities combining multiple tools</w:t>
      </w:r>
    </w:p>
    <w:p w14:paraId="464EFA77" w14:textId="77777777" w:rsidR="009F1A94" w:rsidRDefault="00000000">
      <w:pPr>
        <w:pStyle w:val="ListParagraph"/>
      </w:pPr>
      <w:r>
        <w:t>• Include domain expertise and knowledge</w:t>
      </w:r>
    </w:p>
    <w:p w14:paraId="5EEB7262" w14:textId="77777777" w:rsidR="009F1A94" w:rsidRDefault="00000000">
      <w:pPr>
        <w:pStyle w:val="ListParagraph"/>
      </w:pPr>
      <w:r>
        <w:t>• Follow procedural workflows and methodologies</w:t>
      </w:r>
    </w:p>
    <w:p w14:paraId="098FFA90" w14:textId="77777777" w:rsidR="009F1A94" w:rsidRDefault="00000000">
      <w:pPr>
        <w:pStyle w:val="ListParagraph"/>
      </w:pPr>
      <w:r>
        <w:t>• Examples: Financial Analysis, Root Cause Analysis, Market Research</w:t>
      </w:r>
    </w:p>
    <w:p w14:paraId="738C1B6F" w14:textId="77777777" w:rsidR="009F1A94" w:rsidRDefault="009F1A94"/>
    <w:p w14:paraId="61056935" w14:textId="77777777" w:rsidR="009F1A94" w:rsidRDefault="00000000">
      <w:pPr>
        <w:pStyle w:val="Heading3"/>
      </w:pPr>
      <w:r>
        <w:t>Skill Components</w:t>
      </w:r>
    </w:p>
    <w:p w14:paraId="27A20812" w14:textId="77777777" w:rsidR="009F1A94" w:rsidRDefault="00000000">
      <w:r>
        <w:t>A skill consists of four key components:</w:t>
      </w:r>
    </w:p>
    <w:p w14:paraId="0E1C7102" w14:textId="77777777" w:rsidR="009F1A94" w:rsidRDefault="009F1A94"/>
    <w:p w14:paraId="742824BA" w14:textId="77777777" w:rsidR="009F1A94" w:rsidRDefault="00000000">
      <w:pPr>
        <w:pStyle w:val="ListParagraph"/>
      </w:pPr>
      <w:r>
        <w:t>Tools - The discrete functions the skill can use</w:t>
      </w:r>
    </w:p>
    <w:p w14:paraId="4315ECF4" w14:textId="77777777" w:rsidR="009F1A94" w:rsidRDefault="00000000">
      <w:pPr>
        <w:pStyle w:val="ListParagraph"/>
      </w:pPr>
      <w:r>
        <w:t>Knowledge Domains - Domain expertise and reference materials</w:t>
      </w:r>
    </w:p>
    <w:p w14:paraId="3B30305F" w14:textId="77777777" w:rsidR="009F1A94" w:rsidRDefault="00000000">
      <w:pPr>
        <w:pStyle w:val="ListParagraph"/>
      </w:pPr>
      <w:r>
        <w:t>Procedures - Step-by-step workflows and methodologies</w:t>
      </w:r>
    </w:p>
    <w:p w14:paraId="42BC7D49" w14:textId="77777777" w:rsidR="009F1A94" w:rsidRDefault="00000000">
      <w:pPr>
        <w:pStyle w:val="ListParagraph"/>
      </w:pPr>
      <w:r>
        <w:t>Prompt Templates - Instructions on how to apply the skill</w:t>
      </w:r>
    </w:p>
    <w:p w14:paraId="541F2C04" w14:textId="77777777" w:rsidR="009F1A94" w:rsidRDefault="009F1A94"/>
    <w:p w14:paraId="4AE86EC4" w14:textId="77777777" w:rsidR="009F1A94" w:rsidRDefault="00000000">
      <w:pPr>
        <w:pStyle w:val="Heading3"/>
      </w:pPr>
      <w:r>
        <w:t>Example: Financial Analysis Skill</w:t>
      </w:r>
    </w:p>
    <w:p w14:paraId="51EE42D3" w14:textId="77777777" w:rsidR="009F1A94" w:rsidRDefault="009F1A94"/>
    <w:p w14:paraId="3C866887" w14:textId="77777777" w:rsidR="009F1A94" w:rsidRDefault="00000000">
      <w:r>
        <w:rPr>
          <w:rFonts w:ascii="Courier New" w:hAnsi="Courier New"/>
          <w:sz w:val="18"/>
        </w:rPr>
        <w:t># Tool: Just calculates numbers</w:t>
      </w:r>
      <w:r>
        <w:rPr>
          <w:rFonts w:ascii="Courier New" w:hAnsi="Courier New"/>
          <w:sz w:val="18"/>
        </w:rPr>
        <w:br/>
        <w:t>calculator_tool = {</w:t>
      </w:r>
      <w:r>
        <w:rPr>
          <w:rFonts w:ascii="Courier New" w:hAnsi="Courier New"/>
          <w:sz w:val="18"/>
        </w:rPr>
        <w:br/>
        <w:t xml:space="preserve">    "name": "calculator",</w:t>
      </w:r>
      <w:r>
        <w:rPr>
          <w:rFonts w:ascii="Courier New" w:hAnsi="Courier New"/>
          <w:sz w:val="18"/>
        </w:rPr>
        <w:br/>
        <w:t xml:space="preserve">    "function": lambda x, y, op: eval(f"{x} {op} {y}")</w:t>
      </w:r>
      <w:r>
        <w:rPr>
          <w:rFonts w:ascii="Courier New" w:hAnsi="Courier New"/>
          <w:sz w:val="18"/>
        </w:rPr>
        <w:br/>
        <w:t>}</w:t>
      </w:r>
      <w:r>
        <w:rPr>
          <w:rFonts w:ascii="Courier New" w:hAnsi="Courier New"/>
          <w:sz w:val="18"/>
        </w:rPr>
        <w:br/>
      </w:r>
      <w:r>
        <w:rPr>
          <w:rFonts w:ascii="Courier New" w:hAnsi="Courier New"/>
          <w:sz w:val="18"/>
        </w:rPr>
        <w:br/>
        <w:t># Skill: Complete financial analysis capability</w:t>
      </w:r>
      <w:r>
        <w:rPr>
          <w:rFonts w:ascii="Courier New" w:hAnsi="Courier New"/>
          <w:sz w:val="18"/>
        </w:rPr>
        <w:br/>
        <w:t>financial_analysis_skill = {</w:t>
      </w:r>
      <w:r>
        <w:rPr>
          <w:rFonts w:ascii="Courier New" w:hAnsi="Courier New"/>
          <w:sz w:val="18"/>
        </w:rPr>
        <w:br/>
        <w:t xml:space="preserve">    "name": "Financial Analysis",</w:t>
      </w:r>
      <w:r>
        <w:rPr>
          <w:rFonts w:ascii="Courier New" w:hAnsi="Courier New"/>
          <w:sz w:val="18"/>
        </w:rPr>
        <w:br/>
        <w:t xml:space="preserve">    </w:t>
      </w:r>
      <w:r>
        <w:rPr>
          <w:rFonts w:ascii="Courier New" w:hAnsi="Courier New"/>
          <w:sz w:val="18"/>
        </w:rPr>
        <w:br/>
        <w:t xml:space="preserve">    # Tools this skill uses</w:t>
      </w:r>
      <w:r>
        <w:rPr>
          <w:rFonts w:ascii="Courier New" w:hAnsi="Courier New"/>
          <w:sz w:val="18"/>
        </w:rPr>
        <w:br/>
        <w:t xml:space="preserve">    "tools": [</w:t>
      </w:r>
      <w:r>
        <w:rPr>
          <w:rFonts w:ascii="Courier New" w:hAnsi="Courier New"/>
          <w:sz w:val="18"/>
        </w:rPr>
        <w:br/>
        <w:t xml:space="preserve">        "calculator",</w:t>
      </w:r>
      <w:r>
        <w:rPr>
          <w:rFonts w:ascii="Courier New" w:hAnsi="Courier New"/>
          <w:sz w:val="18"/>
        </w:rPr>
        <w:br/>
        <w:t xml:space="preserve">        "data_query",</w:t>
      </w:r>
      <w:r>
        <w:rPr>
          <w:rFonts w:ascii="Courier New" w:hAnsi="Courier New"/>
          <w:sz w:val="18"/>
        </w:rPr>
        <w:br/>
        <w:t xml:space="preserve">        "visualization",</w:t>
      </w:r>
      <w:r>
        <w:rPr>
          <w:rFonts w:ascii="Courier New" w:hAnsi="Courier New"/>
          <w:sz w:val="18"/>
        </w:rPr>
        <w:br/>
        <w:t xml:space="preserve">        "spreadsheet_api"</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Domain knowledge</w:t>
      </w:r>
      <w:r>
        <w:rPr>
          <w:rFonts w:ascii="Courier New" w:hAnsi="Courier New"/>
          <w:sz w:val="18"/>
        </w:rPr>
        <w:br/>
        <w:t xml:space="preserve">    "knowledge_domains": [</w:t>
      </w:r>
      <w:r>
        <w:rPr>
          <w:rFonts w:ascii="Courier New" w:hAnsi="Courier New"/>
          <w:sz w:val="18"/>
        </w:rPr>
        <w:br/>
      </w:r>
      <w:r>
        <w:rPr>
          <w:rFonts w:ascii="Courier New" w:hAnsi="Courier New"/>
          <w:sz w:val="18"/>
        </w:rPr>
        <w:lastRenderedPageBreak/>
        <w:t xml:space="preserve">        "GAAP accounting principles",</w:t>
      </w:r>
      <w:r>
        <w:rPr>
          <w:rFonts w:ascii="Courier New" w:hAnsi="Courier New"/>
          <w:sz w:val="18"/>
        </w:rPr>
        <w:br/>
        <w:t xml:space="preserve">        "Financial ratio analysis",</w:t>
      </w:r>
      <w:r>
        <w:rPr>
          <w:rFonts w:ascii="Courier New" w:hAnsi="Courier New"/>
          <w:sz w:val="18"/>
        </w:rPr>
        <w:br/>
        <w:t xml:space="preserve">        "Financial statement interpretation",</w:t>
      </w:r>
      <w:r>
        <w:rPr>
          <w:rFonts w:ascii="Courier New" w:hAnsi="Courier New"/>
          <w:sz w:val="18"/>
        </w:rPr>
        <w:br/>
        <w:t xml:space="preserve">        "Industry benchmarking"</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Analytical procedures</w:t>
      </w:r>
      <w:r>
        <w:rPr>
          <w:rFonts w:ascii="Courier New" w:hAnsi="Courier New"/>
          <w:sz w:val="18"/>
        </w:rPr>
        <w:br/>
        <w:t xml:space="preserve">    "procedures": [</w:t>
      </w:r>
      <w:r>
        <w:rPr>
          <w:rFonts w:ascii="Courier New" w:hAnsi="Courier New"/>
          <w:sz w:val="18"/>
        </w:rPr>
        <w:br/>
        <w:t xml:space="preserve">        "ratio_analysis",      # Calculate key financial ratios</w:t>
      </w:r>
      <w:r>
        <w:rPr>
          <w:rFonts w:ascii="Courier New" w:hAnsi="Courier New"/>
          <w:sz w:val="18"/>
        </w:rPr>
        <w:br/>
        <w:t xml:space="preserve">        "trend_analysis",      # Identify patterns over time</w:t>
      </w:r>
      <w:r>
        <w:rPr>
          <w:rFonts w:ascii="Courier New" w:hAnsi="Courier New"/>
          <w:sz w:val="18"/>
        </w:rPr>
        <w:br/>
        <w:t xml:space="preserve">        "peer_comparison",     # Benchmark against competitors</w:t>
      </w:r>
      <w:r>
        <w:rPr>
          <w:rFonts w:ascii="Courier New" w:hAnsi="Courier New"/>
          <w:sz w:val="18"/>
        </w:rPr>
        <w:br/>
        <w:t xml:space="preserve">        "scenario_modeling"    # Model different scenarios</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How to apply this skill</w:t>
      </w:r>
      <w:r>
        <w:rPr>
          <w:rFonts w:ascii="Courier New" w:hAnsi="Courier New"/>
          <w:sz w:val="18"/>
        </w:rPr>
        <w:br/>
        <w:t xml:space="preserve">    "prompt_template": '''</w:t>
      </w:r>
      <w:r>
        <w:rPr>
          <w:rFonts w:ascii="Courier New" w:hAnsi="Courier New"/>
          <w:sz w:val="18"/>
        </w:rPr>
        <w:br/>
        <w:t xml:space="preserve">    You are a financial analyst with expertise in GAAP accounting.</w:t>
      </w:r>
      <w:r>
        <w:rPr>
          <w:rFonts w:ascii="Courier New" w:hAnsi="Courier New"/>
          <w:sz w:val="18"/>
        </w:rPr>
        <w:br/>
        <w:t xml:space="preserve">    When analyzing financial data:</w:t>
      </w:r>
      <w:r>
        <w:rPr>
          <w:rFonts w:ascii="Courier New" w:hAnsi="Courier New"/>
          <w:sz w:val="18"/>
        </w:rPr>
        <w:br/>
        <w:t xml:space="preserve">    1. Calculate key ratios (liquidity, profitability, leverage, efficiency)</w:t>
      </w:r>
      <w:r>
        <w:rPr>
          <w:rFonts w:ascii="Courier New" w:hAnsi="Courier New"/>
          <w:sz w:val="18"/>
        </w:rPr>
        <w:br/>
        <w:t xml:space="preserve">    2. Compare against industry benchmarks</w:t>
      </w:r>
      <w:r>
        <w:rPr>
          <w:rFonts w:ascii="Courier New" w:hAnsi="Courier New"/>
          <w:sz w:val="18"/>
        </w:rPr>
        <w:br/>
        <w:t xml:space="preserve">    3. Identify trends and anomalies</w:t>
      </w:r>
      <w:r>
        <w:rPr>
          <w:rFonts w:ascii="Courier New" w:hAnsi="Courier New"/>
          <w:sz w:val="18"/>
        </w:rPr>
        <w:br/>
        <w:t xml:space="preserve">    4. Provide actionable insights with supporting calculations</w:t>
      </w:r>
      <w:r>
        <w:rPr>
          <w:rFonts w:ascii="Courier New" w:hAnsi="Courier New"/>
          <w:sz w:val="18"/>
        </w:rPr>
        <w:br/>
        <w:t xml:space="preserve">    Use the following tools: {tools}</w:t>
      </w:r>
      <w:r>
        <w:rPr>
          <w:rFonts w:ascii="Courier New" w:hAnsi="Courier New"/>
          <w:sz w:val="18"/>
        </w:rPr>
        <w:br/>
        <w:t xml:space="preserve">    Reference these knowledge domains: {knowledge_domains}</w:t>
      </w:r>
      <w:r>
        <w:rPr>
          <w:rFonts w:ascii="Courier New" w:hAnsi="Courier New"/>
          <w:sz w:val="18"/>
        </w:rPr>
        <w:br/>
        <w:t xml:space="preserve">    '''</w:t>
      </w:r>
      <w:r>
        <w:rPr>
          <w:rFonts w:ascii="Courier New" w:hAnsi="Courier New"/>
          <w:sz w:val="18"/>
        </w:rPr>
        <w:br/>
        <w:t>}</w:t>
      </w:r>
    </w:p>
    <w:p w14:paraId="0B64CEA6" w14:textId="77777777" w:rsidR="009F1A94" w:rsidRDefault="009F1A94"/>
    <w:p w14:paraId="35587459" w14:textId="77777777" w:rsidR="009F1A94" w:rsidRDefault="00000000">
      <w:r>
        <w:t>Comparison:</w:t>
      </w:r>
    </w:p>
    <w:p w14:paraId="1D743D18" w14:textId="77777777" w:rsidR="009F1A94" w:rsidRDefault="00000000">
      <w:pPr>
        <w:pStyle w:val="ListParagraph"/>
      </w:pPr>
      <w:r>
        <w:t>• Calculator tool: Computes 100 / 50 = 2.0</w:t>
      </w:r>
    </w:p>
    <w:p w14:paraId="0F58957E" w14:textId="77777777" w:rsidR="009F1A94" w:rsidRDefault="00000000">
      <w:pPr>
        <w:pStyle w:val="ListParagraph"/>
      </w:pPr>
      <w:r>
        <w:t>• Financial Analysis skill: Retrieves revenue/expenses, calculates profit margin ratio, compares to industry average 15%, identifies 20% margin as strong performance, recommends maintaining current strategy</w:t>
      </w:r>
    </w:p>
    <w:p w14:paraId="546BB918" w14:textId="77777777" w:rsidR="009F1A94" w:rsidRDefault="00000000">
      <w:pPr>
        <w:pStyle w:val="Heading2"/>
      </w:pPr>
      <w:bookmarkStart w:id="54" w:name="_Toc218642278"/>
      <w:r>
        <w:t>5.5.2 Defining Custom Skills</w:t>
      </w:r>
      <w:bookmarkEnd w:id="54"/>
    </w:p>
    <w:p w14:paraId="43A8C202" w14:textId="77777777" w:rsidR="009F1A94" w:rsidRDefault="00000000">
      <w:r>
        <w:t>Create custom skills tailored to your organization's specific needs and methodologies.</w:t>
      </w:r>
    </w:p>
    <w:p w14:paraId="3C279CF8" w14:textId="77777777" w:rsidR="009F1A94" w:rsidRDefault="009F1A94"/>
    <w:p w14:paraId="56BDB28E" w14:textId="77777777" w:rsidR="009F1A94" w:rsidRDefault="00000000">
      <w:pPr>
        <w:pStyle w:val="Heading3"/>
      </w:pPr>
      <w:r>
        <w:t>Method 1: Python Code Definition</w:t>
      </w:r>
    </w:p>
    <w:p w14:paraId="4677D0F8" w14:textId="77777777" w:rsidR="009F1A94" w:rsidRDefault="009F1A94"/>
    <w:p w14:paraId="7D989CB2" w14:textId="77777777" w:rsidR="009F1A94" w:rsidRDefault="00000000">
      <w:r>
        <w:rPr>
          <w:rFonts w:ascii="Courier New" w:hAnsi="Courier New"/>
          <w:sz w:val="18"/>
        </w:rPr>
        <w:t>from research_framework import Skill, SkillRegistry</w:t>
      </w:r>
      <w:r>
        <w:rPr>
          <w:rFonts w:ascii="Courier New" w:hAnsi="Courier New"/>
          <w:sz w:val="18"/>
        </w:rPr>
        <w:br/>
      </w:r>
      <w:r>
        <w:rPr>
          <w:rFonts w:ascii="Courier New" w:hAnsi="Courier New"/>
          <w:sz w:val="18"/>
        </w:rPr>
        <w:br/>
        <w:t># Define a custom skill</w:t>
      </w:r>
      <w:r>
        <w:rPr>
          <w:rFonts w:ascii="Courier New" w:hAnsi="Courier New"/>
          <w:sz w:val="18"/>
        </w:rPr>
        <w:br/>
        <w:t>market_research_skill = Skill(</w:t>
      </w:r>
      <w:r>
        <w:rPr>
          <w:rFonts w:ascii="Courier New" w:hAnsi="Courier New"/>
          <w:sz w:val="18"/>
        </w:rPr>
        <w:br/>
        <w:t xml:space="preserve">    name="Market Research",</w:t>
      </w:r>
      <w:r>
        <w:rPr>
          <w:rFonts w:ascii="Courier New" w:hAnsi="Courier New"/>
          <w:sz w:val="18"/>
        </w:rPr>
        <w:br/>
        <w:t xml:space="preserve">    description="Comprehensive market analysis methodology",</w:t>
      </w:r>
      <w:r>
        <w:rPr>
          <w:rFonts w:ascii="Courier New" w:hAnsi="Courier New"/>
          <w:sz w:val="18"/>
        </w:rPr>
        <w:br/>
        <w:t xml:space="preserve">    </w:t>
      </w:r>
      <w:r>
        <w:rPr>
          <w:rFonts w:ascii="Courier New" w:hAnsi="Courier New"/>
          <w:sz w:val="18"/>
        </w:rPr>
        <w:br/>
        <w:t xml:space="preserve">    # Tools this skill uses</w:t>
      </w:r>
      <w:r>
        <w:rPr>
          <w:rFonts w:ascii="Courier New" w:hAnsi="Courier New"/>
          <w:sz w:val="18"/>
        </w:rPr>
        <w:br/>
        <w:t xml:space="preserve">    tools=[</w:t>
      </w:r>
      <w:r>
        <w:rPr>
          <w:rFonts w:ascii="Courier New" w:hAnsi="Courier New"/>
          <w:sz w:val="18"/>
        </w:rPr>
        <w:br/>
      </w:r>
      <w:r>
        <w:rPr>
          <w:rFonts w:ascii="Courier New" w:hAnsi="Courier New"/>
          <w:sz w:val="18"/>
        </w:rPr>
        <w:lastRenderedPageBreak/>
        <w:t xml:space="preserve">        "web_search",</w:t>
      </w:r>
      <w:r>
        <w:rPr>
          <w:rFonts w:ascii="Courier New" w:hAnsi="Courier New"/>
          <w:sz w:val="18"/>
        </w:rPr>
        <w:br/>
        <w:t xml:space="preserve">        "data_extraction",</w:t>
      </w:r>
      <w:r>
        <w:rPr>
          <w:rFonts w:ascii="Courier New" w:hAnsi="Courier New"/>
          <w:sz w:val="18"/>
        </w:rPr>
        <w:br/>
        <w:t xml:space="preserve">        "citation_tracker",</w:t>
      </w:r>
      <w:r>
        <w:rPr>
          <w:rFonts w:ascii="Courier New" w:hAnsi="Courier New"/>
          <w:sz w:val="18"/>
        </w:rPr>
        <w:br/>
        <w:t xml:space="preserve">        "sentiment_analysis"</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Domain expertise</w:t>
      </w:r>
      <w:r>
        <w:rPr>
          <w:rFonts w:ascii="Courier New" w:hAnsi="Courier New"/>
          <w:sz w:val="18"/>
        </w:rPr>
        <w:br/>
        <w:t xml:space="preserve">    knowledge_domains=[</w:t>
      </w:r>
      <w:r>
        <w:rPr>
          <w:rFonts w:ascii="Courier New" w:hAnsi="Courier New"/>
          <w:sz w:val="18"/>
        </w:rPr>
        <w:br/>
        <w:t xml:space="preserve">        "Market analysis frameworks",</w:t>
      </w:r>
      <w:r>
        <w:rPr>
          <w:rFonts w:ascii="Courier New" w:hAnsi="Courier New"/>
          <w:sz w:val="18"/>
        </w:rPr>
        <w:br/>
        <w:t xml:space="preserve">        "Competitive intelligence",</w:t>
      </w:r>
      <w:r>
        <w:rPr>
          <w:rFonts w:ascii="Courier New" w:hAnsi="Courier New"/>
          <w:sz w:val="18"/>
        </w:rPr>
        <w:br/>
        <w:t xml:space="preserve">        "Customer segmentation",</w:t>
      </w:r>
      <w:r>
        <w:rPr>
          <w:rFonts w:ascii="Courier New" w:hAnsi="Courier New"/>
          <w:sz w:val="18"/>
        </w:rPr>
        <w:br/>
        <w:t xml:space="preserve">        "Porter's Five Forces"</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Analytical procedures</w:t>
      </w:r>
      <w:r>
        <w:rPr>
          <w:rFonts w:ascii="Courier New" w:hAnsi="Courier New"/>
          <w:sz w:val="18"/>
        </w:rPr>
        <w:br/>
        <w:t xml:space="preserve">    procedures=[</w:t>
      </w:r>
      <w:r>
        <w:rPr>
          <w:rFonts w:ascii="Courier New" w:hAnsi="Courier New"/>
          <w:sz w:val="18"/>
        </w:rPr>
        <w:br/>
        <w:t xml:space="preserve">        {</w:t>
      </w:r>
      <w:r>
        <w:rPr>
          <w:rFonts w:ascii="Courier New" w:hAnsi="Courier New"/>
          <w:sz w:val="18"/>
        </w:rPr>
        <w:br/>
        <w:t xml:space="preserve">            "name": "market_sizing",</w:t>
      </w:r>
      <w:r>
        <w:rPr>
          <w:rFonts w:ascii="Courier New" w:hAnsi="Courier New"/>
          <w:sz w:val="18"/>
        </w:rPr>
        <w:br/>
        <w:t xml:space="preserve">            "steps": [</w:t>
      </w:r>
      <w:r>
        <w:rPr>
          <w:rFonts w:ascii="Courier New" w:hAnsi="Courier New"/>
          <w:sz w:val="18"/>
        </w:rPr>
        <w:br/>
        <w:t xml:space="preserve">                "Identify total addressable market (TAM)",</w:t>
      </w:r>
      <w:r>
        <w:rPr>
          <w:rFonts w:ascii="Courier New" w:hAnsi="Courier New"/>
          <w:sz w:val="18"/>
        </w:rPr>
        <w:br/>
        <w:t xml:space="preserve">                "Calculate serviceable available market (SAM)",</w:t>
      </w:r>
      <w:r>
        <w:rPr>
          <w:rFonts w:ascii="Courier New" w:hAnsi="Courier New"/>
          <w:sz w:val="18"/>
        </w:rPr>
        <w:br/>
        <w:t xml:space="preserve">                "Estimate serviceable obtainable market (SOM)"</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"name": "competitive_analysis",</w:t>
      </w:r>
      <w:r>
        <w:rPr>
          <w:rFonts w:ascii="Courier New" w:hAnsi="Courier New"/>
          <w:sz w:val="18"/>
        </w:rPr>
        <w:br/>
        <w:t xml:space="preserve">            "steps": [</w:t>
      </w:r>
      <w:r>
        <w:rPr>
          <w:rFonts w:ascii="Courier New" w:hAnsi="Courier New"/>
          <w:sz w:val="18"/>
        </w:rPr>
        <w:br/>
        <w:t xml:space="preserve">                "Identify key competitors",</w:t>
      </w:r>
      <w:r>
        <w:rPr>
          <w:rFonts w:ascii="Courier New" w:hAnsi="Courier New"/>
          <w:sz w:val="18"/>
        </w:rPr>
        <w:br/>
        <w:t xml:space="preserve">                "Analyze competitive positioning",</w:t>
      </w:r>
      <w:r>
        <w:rPr>
          <w:rFonts w:ascii="Courier New" w:hAnsi="Courier New"/>
          <w:sz w:val="18"/>
        </w:rPr>
        <w:br/>
        <w:t xml:space="preserve">                "Assess competitive advantages"</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Execution template</w:t>
      </w:r>
      <w:r>
        <w:rPr>
          <w:rFonts w:ascii="Courier New" w:hAnsi="Courier New"/>
          <w:sz w:val="18"/>
        </w:rPr>
        <w:br/>
        <w:t xml:space="preserve">    prompt_template='''</w:t>
      </w:r>
      <w:r>
        <w:rPr>
          <w:rFonts w:ascii="Courier New" w:hAnsi="Courier New"/>
          <w:sz w:val="18"/>
        </w:rPr>
        <w:br/>
        <w:t xml:space="preserve">    You are a market research specialist.</w:t>
      </w:r>
      <w:r>
        <w:rPr>
          <w:rFonts w:ascii="Courier New" w:hAnsi="Courier New"/>
          <w:sz w:val="18"/>
        </w:rPr>
        <w:br/>
        <w:t xml:space="preserve">    Apply systematic market analysis:</w:t>
      </w:r>
      <w:r>
        <w:rPr>
          <w:rFonts w:ascii="Courier New" w:hAnsi="Courier New"/>
          <w:sz w:val="18"/>
        </w:rPr>
        <w:br/>
        <w:t xml:space="preserve">    </w:t>
      </w:r>
      <w:r>
        <w:rPr>
          <w:rFonts w:ascii="Courier New" w:hAnsi="Courier New"/>
          <w:sz w:val="18"/>
        </w:rPr>
        <w:br/>
        <w:t xml:space="preserve">    1. Market Sizing:</w:t>
      </w:r>
      <w:r>
        <w:rPr>
          <w:rFonts w:ascii="Courier New" w:hAnsi="Courier New"/>
          <w:sz w:val="18"/>
        </w:rPr>
        <w:br/>
        <w:t xml:space="preserve">       - Use top-down and bottom-up approaches</w:t>
      </w:r>
      <w:r>
        <w:rPr>
          <w:rFonts w:ascii="Courier New" w:hAnsi="Courier New"/>
          <w:sz w:val="18"/>
        </w:rPr>
        <w:br/>
        <w:t xml:space="preserve">       - Validate with multiple data sources</w:t>
      </w:r>
      <w:r>
        <w:rPr>
          <w:rFonts w:ascii="Courier New" w:hAnsi="Courier New"/>
          <w:sz w:val="18"/>
        </w:rPr>
        <w:br/>
        <w:t xml:space="preserve">       </w:t>
      </w:r>
      <w:r>
        <w:rPr>
          <w:rFonts w:ascii="Courier New" w:hAnsi="Courier New"/>
          <w:sz w:val="18"/>
        </w:rPr>
        <w:br/>
        <w:t xml:space="preserve">    2. Competitive Analysis:</w:t>
      </w:r>
      <w:r>
        <w:rPr>
          <w:rFonts w:ascii="Courier New" w:hAnsi="Courier New"/>
          <w:sz w:val="18"/>
        </w:rPr>
        <w:br/>
        <w:t xml:space="preserve">       - Map competitive landscape</w:t>
      </w:r>
      <w:r>
        <w:rPr>
          <w:rFonts w:ascii="Courier New" w:hAnsi="Courier New"/>
          <w:sz w:val="18"/>
        </w:rPr>
        <w:br/>
        <w:t xml:space="preserve">       - Identify gaps and opportunities</w:t>
      </w:r>
      <w:r>
        <w:rPr>
          <w:rFonts w:ascii="Courier New" w:hAnsi="Courier New"/>
          <w:sz w:val="18"/>
        </w:rPr>
        <w:br/>
        <w:t xml:space="preserve">       </w:t>
      </w:r>
      <w:r>
        <w:rPr>
          <w:rFonts w:ascii="Courier New" w:hAnsi="Courier New"/>
          <w:sz w:val="18"/>
        </w:rPr>
        <w:br/>
        <w:t xml:space="preserve">    3. Customer Analysis:</w:t>
      </w:r>
      <w:r>
        <w:rPr>
          <w:rFonts w:ascii="Courier New" w:hAnsi="Courier New"/>
          <w:sz w:val="18"/>
        </w:rPr>
        <w:br/>
        <w:t xml:space="preserve">       - Segment target customers</w:t>
      </w:r>
      <w:r>
        <w:rPr>
          <w:rFonts w:ascii="Courier New" w:hAnsi="Courier New"/>
          <w:sz w:val="18"/>
        </w:rPr>
        <w:br/>
        <w:t xml:space="preserve">       - Analyze buying behavior</w:t>
      </w:r>
      <w:r>
        <w:rPr>
          <w:rFonts w:ascii="Courier New" w:hAnsi="Courier New"/>
          <w:sz w:val="18"/>
        </w:rPr>
        <w:br/>
        <w:t xml:space="preserve">       </w:t>
      </w:r>
      <w:r>
        <w:rPr>
          <w:rFonts w:ascii="Courier New" w:hAnsi="Courier New"/>
          <w:sz w:val="18"/>
        </w:rPr>
        <w:br/>
        <w:t xml:space="preserve">    Tools available: {tools}</w:t>
      </w:r>
      <w:r>
        <w:rPr>
          <w:rFonts w:ascii="Courier New" w:hAnsi="Courier New"/>
          <w:sz w:val="18"/>
        </w:rPr>
        <w:br/>
        <w:t xml:space="preserve">    Reference frameworks: {knowledge_domains}</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lastRenderedPageBreak/>
        <w:br/>
        <w:t># Register the skill</w:t>
      </w:r>
      <w:r>
        <w:rPr>
          <w:rFonts w:ascii="Courier New" w:hAnsi="Courier New"/>
          <w:sz w:val="18"/>
        </w:rPr>
        <w:br/>
        <w:t>SkillRegistry.register(market_research_skill)</w:t>
      </w:r>
      <w:r>
        <w:rPr>
          <w:rFonts w:ascii="Courier New" w:hAnsi="Courier New"/>
          <w:sz w:val="18"/>
        </w:rPr>
        <w:br/>
      </w:r>
      <w:r>
        <w:rPr>
          <w:rFonts w:ascii="Courier New" w:hAnsi="Courier New"/>
          <w:sz w:val="18"/>
        </w:rPr>
        <w:br/>
        <w:t># Assign to agent</w:t>
      </w:r>
      <w:r>
        <w:rPr>
          <w:rFonts w:ascii="Courier New" w:hAnsi="Courier New"/>
          <w:sz w:val="18"/>
        </w:rPr>
        <w:br/>
        <w:t>agent = {</w:t>
      </w:r>
      <w:r>
        <w:rPr>
          <w:rFonts w:ascii="Courier New" w:hAnsi="Courier New"/>
          <w:sz w:val="18"/>
        </w:rPr>
        <w:br/>
        <w:t xml:space="preserve">    "name": "Market Analyst",</w:t>
      </w:r>
      <w:r>
        <w:rPr>
          <w:rFonts w:ascii="Courier New" w:hAnsi="Courier New"/>
          <w:sz w:val="18"/>
        </w:rPr>
        <w:br/>
        <w:t xml:space="preserve">    "focus": "Market opportunity assessment",</w:t>
      </w:r>
      <w:r>
        <w:rPr>
          <w:rFonts w:ascii="Courier New" w:hAnsi="Courier New"/>
          <w:sz w:val="18"/>
        </w:rPr>
        <w:br/>
        <w:t xml:space="preserve">    "skills": ["Market Research"]  # Agent can now use this skill</w:t>
      </w:r>
      <w:r>
        <w:rPr>
          <w:rFonts w:ascii="Courier New" w:hAnsi="Courier New"/>
          <w:sz w:val="18"/>
        </w:rPr>
        <w:br/>
        <w:t>}</w:t>
      </w:r>
    </w:p>
    <w:p w14:paraId="62C05A5D" w14:textId="77777777" w:rsidR="009F1A94" w:rsidRDefault="009F1A94"/>
    <w:p w14:paraId="08578BD0" w14:textId="77777777" w:rsidR="009F1A94" w:rsidRDefault="00000000">
      <w:pPr>
        <w:pStyle w:val="Heading3"/>
      </w:pPr>
      <w:r>
        <w:t>Method 2: JSON/YAML Configuration</w:t>
      </w:r>
    </w:p>
    <w:p w14:paraId="219B5EDD" w14:textId="77777777" w:rsidR="009F1A94" w:rsidRDefault="00000000">
      <w:r>
        <w:t>Define skills in configuration files:</w:t>
      </w:r>
    </w:p>
    <w:p w14:paraId="609315E1" w14:textId="77777777" w:rsidR="009F1A94" w:rsidRDefault="009F1A94"/>
    <w:p w14:paraId="05BB5187" w14:textId="77777777" w:rsidR="009F1A94" w:rsidRDefault="00000000">
      <w:r>
        <w:t>YAML Configuration (skills.yaml):</w:t>
      </w:r>
    </w:p>
    <w:p w14:paraId="7E335406" w14:textId="77777777" w:rsidR="009F1A94" w:rsidRDefault="00000000">
      <w:r>
        <w:rPr>
          <w:rFonts w:ascii="Courier New" w:hAnsi="Courier New"/>
          <w:sz w:val="18"/>
        </w:rPr>
        <w:t>skills:</w:t>
      </w:r>
      <w:r>
        <w:rPr>
          <w:rFonts w:ascii="Courier New" w:hAnsi="Courier New"/>
          <w:sz w:val="18"/>
        </w:rPr>
        <w:br/>
        <w:t xml:space="preserve">  - name: "Root Cause Analysis"</w:t>
      </w:r>
      <w:r>
        <w:rPr>
          <w:rFonts w:ascii="Courier New" w:hAnsi="Courier New"/>
          <w:sz w:val="18"/>
        </w:rPr>
        <w:br/>
        <w:t xml:space="preserve">    description: "Systematic problem investigation using 5 Whys and Fishbone"</w:t>
      </w:r>
      <w:r>
        <w:rPr>
          <w:rFonts w:ascii="Courier New" w:hAnsi="Courier New"/>
          <w:sz w:val="18"/>
        </w:rPr>
        <w:br/>
        <w:t xml:space="preserve">    </w:t>
      </w:r>
      <w:r>
        <w:rPr>
          <w:rFonts w:ascii="Courier New" w:hAnsi="Courier New"/>
          <w:sz w:val="18"/>
        </w:rPr>
        <w:br/>
        <w:t xml:space="preserve">    tools:</w:t>
      </w:r>
      <w:r>
        <w:rPr>
          <w:rFonts w:ascii="Courier New" w:hAnsi="Courier New"/>
          <w:sz w:val="18"/>
        </w:rPr>
        <w:br/>
        <w:t xml:space="preserve">      - data_query</w:t>
      </w:r>
      <w:r>
        <w:rPr>
          <w:rFonts w:ascii="Courier New" w:hAnsi="Courier New"/>
          <w:sz w:val="18"/>
        </w:rPr>
        <w:br/>
        <w:t xml:space="preserve">      - timeline_builder</w:t>
      </w:r>
      <w:r>
        <w:rPr>
          <w:rFonts w:ascii="Courier New" w:hAnsi="Courier New"/>
          <w:sz w:val="18"/>
        </w:rPr>
        <w:br/>
        <w:t xml:space="preserve">      - cause_mapper</w:t>
      </w:r>
      <w:r>
        <w:rPr>
          <w:rFonts w:ascii="Courier New" w:hAnsi="Courier New"/>
          <w:sz w:val="18"/>
        </w:rPr>
        <w:br/>
        <w:t xml:space="preserve">      </w:t>
      </w:r>
      <w:r>
        <w:rPr>
          <w:rFonts w:ascii="Courier New" w:hAnsi="Courier New"/>
          <w:sz w:val="18"/>
        </w:rPr>
        <w:br/>
        <w:t xml:space="preserve">    knowledge_domains:</w:t>
      </w:r>
      <w:r>
        <w:rPr>
          <w:rFonts w:ascii="Courier New" w:hAnsi="Courier New"/>
          <w:sz w:val="18"/>
        </w:rPr>
        <w:br/>
        <w:t xml:space="preserve">      - "5 Whys methodology"</w:t>
      </w:r>
      <w:r>
        <w:rPr>
          <w:rFonts w:ascii="Courier New" w:hAnsi="Courier New"/>
          <w:sz w:val="18"/>
        </w:rPr>
        <w:br/>
        <w:t xml:space="preserve">      - "Ishikawa (Fishbone) diagrams"</w:t>
      </w:r>
      <w:r>
        <w:rPr>
          <w:rFonts w:ascii="Courier New" w:hAnsi="Courier New"/>
          <w:sz w:val="18"/>
        </w:rPr>
        <w:br/>
        <w:t xml:space="preserve">      - "Failure mode analysis"</w:t>
      </w:r>
      <w:r>
        <w:rPr>
          <w:rFonts w:ascii="Courier New" w:hAnsi="Courier New"/>
          <w:sz w:val="18"/>
        </w:rPr>
        <w:br/>
        <w:t xml:space="preserve">      - "Statistical process control"</w:t>
      </w:r>
      <w:r>
        <w:rPr>
          <w:rFonts w:ascii="Courier New" w:hAnsi="Courier New"/>
          <w:sz w:val="18"/>
        </w:rPr>
        <w:br/>
        <w:t xml:space="preserve">      </w:t>
      </w:r>
      <w:r>
        <w:rPr>
          <w:rFonts w:ascii="Courier New" w:hAnsi="Courier New"/>
          <w:sz w:val="18"/>
        </w:rPr>
        <w:br/>
        <w:t xml:space="preserve">    procedures:</w:t>
      </w:r>
      <w:r>
        <w:rPr>
          <w:rFonts w:ascii="Courier New" w:hAnsi="Courier New"/>
          <w:sz w:val="18"/>
        </w:rPr>
        <w:br/>
        <w:t xml:space="preserve">      - name: "five_whys"</w:t>
      </w:r>
      <w:r>
        <w:rPr>
          <w:rFonts w:ascii="Courier New" w:hAnsi="Courier New"/>
          <w:sz w:val="18"/>
        </w:rPr>
        <w:br/>
        <w:t xml:space="preserve">        steps:</w:t>
      </w:r>
      <w:r>
        <w:rPr>
          <w:rFonts w:ascii="Courier New" w:hAnsi="Courier New"/>
          <w:sz w:val="18"/>
        </w:rPr>
        <w:br/>
        <w:t xml:space="preserve">          - "Define the problem clearly"</w:t>
      </w:r>
      <w:r>
        <w:rPr>
          <w:rFonts w:ascii="Courier New" w:hAnsi="Courier New"/>
          <w:sz w:val="18"/>
        </w:rPr>
        <w:br/>
        <w:t xml:space="preserve">          - "Ask why the problem occurred"</w:t>
      </w:r>
      <w:r>
        <w:rPr>
          <w:rFonts w:ascii="Courier New" w:hAnsi="Courier New"/>
          <w:sz w:val="18"/>
        </w:rPr>
        <w:br/>
        <w:t xml:space="preserve">          - "Ask why for each answer (5 levels)"</w:t>
      </w:r>
      <w:r>
        <w:rPr>
          <w:rFonts w:ascii="Courier New" w:hAnsi="Courier New"/>
          <w:sz w:val="18"/>
        </w:rPr>
        <w:br/>
        <w:t xml:space="preserve">          - "Identify root cause"</w:t>
      </w:r>
      <w:r>
        <w:rPr>
          <w:rFonts w:ascii="Courier New" w:hAnsi="Courier New"/>
          <w:sz w:val="18"/>
        </w:rPr>
        <w:br/>
        <w:t xml:space="preserve">          </w:t>
      </w:r>
      <w:r>
        <w:rPr>
          <w:rFonts w:ascii="Courier New" w:hAnsi="Courier New"/>
          <w:sz w:val="18"/>
        </w:rPr>
        <w:br/>
        <w:t xml:space="preserve">      - name: "fishbone_analysis"</w:t>
      </w:r>
      <w:r>
        <w:rPr>
          <w:rFonts w:ascii="Courier New" w:hAnsi="Courier New"/>
          <w:sz w:val="18"/>
        </w:rPr>
        <w:br/>
        <w:t xml:space="preserve">        steps:</w:t>
      </w:r>
      <w:r>
        <w:rPr>
          <w:rFonts w:ascii="Courier New" w:hAnsi="Courier New"/>
          <w:sz w:val="18"/>
        </w:rPr>
        <w:br/>
        <w:t xml:space="preserve">          - "Identify problem (head of fish)"</w:t>
      </w:r>
      <w:r>
        <w:rPr>
          <w:rFonts w:ascii="Courier New" w:hAnsi="Courier New"/>
          <w:sz w:val="18"/>
        </w:rPr>
        <w:br/>
        <w:t xml:space="preserve">          - "Categorize causes (6Ms: Man, Machine, Method, Material, Measurement, Mother Nature)"</w:t>
      </w:r>
      <w:r>
        <w:rPr>
          <w:rFonts w:ascii="Courier New" w:hAnsi="Courier New"/>
          <w:sz w:val="18"/>
        </w:rPr>
        <w:br/>
        <w:t xml:space="preserve">          - "Map contributing factors"</w:t>
      </w:r>
      <w:r>
        <w:rPr>
          <w:rFonts w:ascii="Courier New" w:hAnsi="Courier New"/>
          <w:sz w:val="18"/>
        </w:rPr>
        <w:br/>
        <w:t xml:space="preserve">          - "Validate root causes"</w:t>
      </w:r>
      <w:r>
        <w:rPr>
          <w:rFonts w:ascii="Courier New" w:hAnsi="Courier New"/>
          <w:sz w:val="18"/>
        </w:rPr>
        <w:br/>
        <w:t xml:space="preserve">          </w:t>
      </w:r>
      <w:r>
        <w:rPr>
          <w:rFonts w:ascii="Courier New" w:hAnsi="Courier New"/>
          <w:sz w:val="18"/>
        </w:rPr>
        <w:br/>
        <w:t xml:space="preserve">    prompt_template: |</w:t>
      </w:r>
      <w:r>
        <w:rPr>
          <w:rFonts w:ascii="Courier New" w:hAnsi="Courier New"/>
          <w:sz w:val="18"/>
        </w:rPr>
        <w:br/>
        <w:t xml:space="preserve">      You are a quality engineer trained in root cause analysis.</w:t>
      </w:r>
      <w:r>
        <w:rPr>
          <w:rFonts w:ascii="Courier New" w:hAnsi="Courier New"/>
          <w:sz w:val="18"/>
        </w:rPr>
        <w:br/>
        <w:t xml:space="preserve">      </w:t>
      </w:r>
      <w:r>
        <w:rPr>
          <w:rFonts w:ascii="Courier New" w:hAnsi="Courier New"/>
          <w:sz w:val="18"/>
        </w:rPr>
        <w:br/>
      </w:r>
      <w:r>
        <w:rPr>
          <w:rFonts w:ascii="Courier New" w:hAnsi="Courier New"/>
          <w:sz w:val="18"/>
        </w:rPr>
        <w:lastRenderedPageBreak/>
        <w:t xml:space="preserve">      When investigating problems:</w:t>
      </w:r>
      <w:r>
        <w:rPr>
          <w:rFonts w:ascii="Courier New" w:hAnsi="Courier New"/>
          <w:sz w:val="18"/>
        </w:rPr>
        <w:br/>
        <w:t xml:space="preserve">      1. Use 5 Whys to drill down to root cause</w:t>
      </w:r>
      <w:r>
        <w:rPr>
          <w:rFonts w:ascii="Courier New" w:hAnsi="Courier New"/>
          <w:sz w:val="18"/>
        </w:rPr>
        <w:br/>
        <w:t xml:space="preserve">      2. Create Fishbone diagram to map all contributing factors</w:t>
      </w:r>
      <w:r>
        <w:rPr>
          <w:rFonts w:ascii="Courier New" w:hAnsi="Courier New"/>
          <w:sz w:val="18"/>
        </w:rPr>
        <w:br/>
        <w:t xml:space="preserve">      3. Validate causes with data</w:t>
      </w:r>
      <w:r>
        <w:rPr>
          <w:rFonts w:ascii="Courier New" w:hAnsi="Courier New"/>
          <w:sz w:val="18"/>
        </w:rPr>
        <w:br/>
        <w:t xml:space="preserve">      4. Recommend corrective actions</w:t>
      </w:r>
      <w:r>
        <w:rPr>
          <w:rFonts w:ascii="Courier New" w:hAnsi="Courier New"/>
          <w:sz w:val="18"/>
        </w:rPr>
        <w:br/>
        <w:t xml:space="preserve">      </w:t>
      </w:r>
      <w:r>
        <w:rPr>
          <w:rFonts w:ascii="Courier New" w:hAnsi="Courier New"/>
          <w:sz w:val="18"/>
        </w:rPr>
        <w:br/>
        <w:t xml:space="preserve">      Always follow systematic procedures and validate findings.</w:t>
      </w:r>
    </w:p>
    <w:p w14:paraId="122B5BED" w14:textId="77777777" w:rsidR="009F1A94" w:rsidRDefault="009F1A94"/>
    <w:p w14:paraId="24723C3C" w14:textId="77777777" w:rsidR="009F1A94" w:rsidRDefault="00000000">
      <w:r>
        <w:t>Loading Skills from YAML:</w:t>
      </w:r>
    </w:p>
    <w:p w14:paraId="4D7D98EC" w14:textId="77777777" w:rsidR="009F1A94" w:rsidRDefault="00000000">
      <w:r>
        <w:rPr>
          <w:rFonts w:ascii="Courier New" w:hAnsi="Courier New"/>
          <w:sz w:val="18"/>
        </w:rPr>
        <w:t>from research_framework import SkillRegistry</w:t>
      </w:r>
      <w:r>
        <w:rPr>
          <w:rFonts w:ascii="Courier New" w:hAnsi="Courier New"/>
          <w:sz w:val="18"/>
        </w:rPr>
        <w:br/>
      </w:r>
      <w:r>
        <w:rPr>
          <w:rFonts w:ascii="Courier New" w:hAnsi="Courier New"/>
          <w:sz w:val="18"/>
        </w:rPr>
        <w:br/>
        <w:t># Load all skills from YAML file</w:t>
      </w:r>
      <w:r>
        <w:rPr>
          <w:rFonts w:ascii="Courier New" w:hAnsi="Courier New"/>
          <w:sz w:val="18"/>
        </w:rPr>
        <w:br/>
        <w:t>SkillRegistry.load_from_yaml("./config/skills.yaml")</w:t>
      </w:r>
      <w:r>
        <w:rPr>
          <w:rFonts w:ascii="Courier New" w:hAnsi="Courier New"/>
          <w:sz w:val="18"/>
        </w:rPr>
        <w:br/>
      </w:r>
      <w:r>
        <w:rPr>
          <w:rFonts w:ascii="Courier New" w:hAnsi="Courier New"/>
          <w:sz w:val="18"/>
        </w:rPr>
        <w:br/>
        <w:t># Or JSON</w:t>
      </w:r>
      <w:r>
        <w:rPr>
          <w:rFonts w:ascii="Courier New" w:hAnsi="Courier New"/>
          <w:sz w:val="18"/>
        </w:rPr>
        <w:br/>
        <w:t>SkillRegistry.load_from_json("./config/skills.json")</w:t>
      </w:r>
      <w:r>
        <w:rPr>
          <w:rFonts w:ascii="Courier New" w:hAnsi="Courier New"/>
          <w:sz w:val="18"/>
        </w:rPr>
        <w:br/>
      </w:r>
      <w:r>
        <w:rPr>
          <w:rFonts w:ascii="Courier New" w:hAnsi="Courier New"/>
          <w:sz w:val="18"/>
        </w:rPr>
        <w:br/>
        <w:t># Skills are now available to all agents</w:t>
      </w:r>
      <w:r>
        <w:rPr>
          <w:rFonts w:ascii="Courier New" w:hAnsi="Courier New"/>
          <w:sz w:val="18"/>
        </w:rPr>
        <w:br/>
        <w:t>print(f"Loaded {len(SkillRegistry.list_skills())} skills")</w:t>
      </w:r>
    </w:p>
    <w:p w14:paraId="66606861" w14:textId="77777777" w:rsidR="009F1A94" w:rsidRDefault="009F1A94"/>
    <w:p w14:paraId="1B91387E" w14:textId="77777777" w:rsidR="009F1A94" w:rsidRDefault="00000000">
      <w:pPr>
        <w:pStyle w:val="Heading3"/>
      </w:pPr>
      <w:r>
        <w:t>Method 3: Template-Based Skills</w:t>
      </w:r>
    </w:p>
    <w:p w14:paraId="2D30F8CA" w14:textId="77777777" w:rsidR="009F1A94" w:rsidRDefault="00000000">
      <w:r>
        <w:t>Use pre-built skill templates and customize:</w:t>
      </w:r>
    </w:p>
    <w:p w14:paraId="4AC52E01" w14:textId="77777777" w:rsidR="009F1A94" w:rsidRDefault="009F1A94"/>
    <w:p w14:paraId="0982C74A" w14:textId="77777777" w:rsidR="009F1A94" w:rsidRDefault="00000000">
      <w:r>
        <w:rPr>
          <w:rFonts w:ascii="Courier New" w:hAnsi="Courier New"/>
          <w:sz w:val="18"/>
        </w:rPr>
        <w:t>from research_framework import SkillTemplates</w:t>
      </w:r>
      <w:r>
        <w:rPr>
          <w:rFonts w:ascii="Courier New" w:hAnsi="Courier New"/>
          <w:sz w:val="18"/>
        </w:rPr>
        <w:br/>
      </w:r>
      <w:r>
        <w:rPr>
          <w:rFonts w:ascii="Courier New" w:hAnsi="Courier New"/>
          <w:sz w:val="18"/>
        </w:rPr>
        <w:br/>
        <w:t># Start with template</w:t>
      </w:r>
      <w:r>
        <w:rPr>
          <w:rFonts w:ascii="Courier New" w:hAnsi="Courier New"/>
          <w:sz w:val="18"/>
        </w:rPr>
        <w:br/>
        <w:t>base_skill = SkillTemplates.get_template("financial_analysis")</w:t>
      </w:r>
      <w:r>
        <w:rPr>
          <w:rFonts w:ascii="Courier New" w:hAnsi="Courier New"/>
          <w:sz w:val="18"/>
        </w:rPr>
        <w:br/>
      </w:r>
      <w:r>
        <w:rPr>
          <w:rFonts w:ascii="Courier New" w:hAnsi="Courier New"/>
          <w:sz w:val="18"/>
        </w:rPr>
        <w:br/>
        <w:t># Customize for your needs</w:t>
      </w:r>
      <w:r>
        <w:rPr>
          <w:rFonts w:ascii="Courier New" w:hAnsi="Courier New"/>
          <w:sz w:val="18"/>
        </w:rPr>
        <w:br/>
        <w:t>custom_skill = base_skill.customize(</w:t>
      </w:r>
      <w:r>
        <w:rPr>
          <w:rFonts w:ascii="Courier New" w:hAnsi="Courier New"/>
          <w:sz w:val="18"/>
        </w:rPr>
        <w:br/>
        <w:t xml:space="preserve">    name="Healthcare Financial Analysis",</w:t>
      </w:r>
      <w:r>
        <w:rPr>
          <w:rFonts w:ascii="Courier New" w:hAnsi="Courier New"/>
          <w:sz w:val="18"/>
        </w:rPr>
        <w:br/>
        <w:t xml:space="preserve">    add_knowledge_domains=[</w:t>
      </w:r>
      <w:r>
        <w:rPr>
          <w:rFonts w:ascii="Courier New" w:hAnsi="Courier New"/>
          <w:sz w:val="18"/>
        </w:rPr>
        <w:br/>
        <w:t xml:space="preserve">        "Healthcare reimbursement models",</w:t>
      </w:r>
      <w:r>
        <w:rPr>
          <w:rFonts w:ascii="Courier New" w:hAnsi="Courier New"/>
          <w:sz w:val="18"/>
        </w:rPr>
        <w:br/>
        <w:t xml:space="preserve">        "Medicare/Medicaid regulations",</w:t>
      </w:r>
      <w:r>
        <w:rPr>
          <w:rFonts w:ascii="Courier New" w:hAnsi="Courier New"/>
          <w:sz w:val="18"/>
        </w:rPr>
        <w:br/>
        <w:t xml:space="preserve">        "Hospital cost accounting"</w:t>
      </w:r>
      <w:r>
        <w:rPr>
          <w:rFonts w:ascii="Courier New" w:hAnsi="Courier New"/>
          <w:sz w:val="18"/>
        </w:rPr>
        <w:br/>
        <w:t xml:space="preserve">    ],</w:t>
      </w:r>
      <w:r>
        <w:rPr>
          <w:rFonts w:ascii="Courier New" w:hAnsi="Courier New"/>
          <w:sz w:val="18"/>
        </w:rPr>
        <w:br/>
        <w:t xml:space="preserve">    add_procedures=[</w:t>
      </w:r>
      <w:r>
        <w:rPr>
          <w:rFonts w:ascii="Courier New" w:hAnsi="Courier New"/>
          <w:sz w:val="18"/>
        </w:rPr>
        <w:br/>
        <w:t xml:space="preserve">        {</w:t>
      </w:r>
      <w:r>
        <w:rPr>
          <w:rFonts w:ascii="Courier New" w:hAnsi="Courier New"/>
          <w:sz w:val="18"/>
        </w:rPr>
        <w:br/>
        <w:t xml:space="preserve">            "name": "payer_mix_analysis",</w:t>
      </w:r>
      <w:r>
        <w:rPr>
          <w:rFonts w:ascii="Courier New" w:hAnsi="Courier New"/>
          <w:sz w:val="18"/>
        </w:rPr>
        <w:br/>
        <w:t xml:space="preserve">            "steps": [</w:t>
      </w:r>
      <w:r>
        <w:rPr>
          <w:rFonts w:ascii="Courier New" w:hAnsi="Courier New"/>
          <w:sz w:val="18"/>
        </w:rPr>
        <w:br/>
        <w:t xml:space="preserve">                "Calculate revenue by payer type",</w:t>
      </w:r>
      <w:r>
        <w:rPr>
          <w:rFonts w:ascii="Courier New" w:hAnsi="Courier New"/>
          <w:sz w:val="18"/>
        </w:rPr>
        <w:br/>
        <w:t xml:space="preserve">                "Analyze reimbursement rates",</w:t>
      </w:r>
      <w:r>
        <w:rPr>
          <w:rFonts w:ascii="Courier New" w:hAnsi="Courier New"/>
          <w:sz w:val="18"/>
        </w:rPr>
        <w:br/>
        <w:t xml:space="preserve">                "Identify optimization opportunities"</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lastRenderedPageBreak/>
        <w:br/>
        <w:t>SkillRegistry.register(custom_skill)</w:t>
      </w:r>
    </w:p>
    <w:p w14:paraId="79241D13" w14:textId="77777777" w:rsidR="009F1A94" w:rsidRDefault="009F1A94"/>
    <w:p w14:paraId="797C4EC5" w14:textId="77777777" w:rsidR="009F1A94" w:rsidRDefault="00000000">
      <w:pPr>
        <w:pStyle w:val="Heading2"/>
      </w:pPr>
      <w:bookmarkStart w:id="55" w:name="_Toc218642279"/>
      <w:r>
        <w:t>5.5.3 Auto-Generated Skills</w:t>
      </w:r>
      <w:bookmarkEnd w:id="55"/>
    </w:p>
    <w:p w14:paraId="30E6D8EC" w14:textId="77777777" w:rsidR="009F1A94" w:rsidRDefault="00000000">
      <w:r>
        <w:t>The framework can automatically generate appropriate skills based on agent focus areas, research hypotheses, or using LLM-powered skill generation.</w:t>
      </w:r>
    </w:p>
    <w:p w14:paraId="231CAB3B" w14:textId="77777777" w:rsidR="009F1A94" w:rsidRDefault="009F1A94"/>
    <w:p w14:paraId="1DE1B394" w14:textId="77777777" w:rsidR="009F1A94" w:rsidRDefault="00000000">
      <w:pPr>
        <w:pStyle w:val="Heading3"/>
      </w:pPr>
      <w:r>
        <w:t>Auto-Generation Based on Agent Focus</w:t>
      </w:r>
    </w:p>
    <w:p w14:paraId="76B2F0A1" w14:textId="77777777" w:rsidR="009F1A94" w:rsidRDefault="00000000">
      <w:r>
        <w:t>Automatically assign skills matching agent specialization:</w:t>
      </w:r>
    </w:p>
    <w:p w14:paraId="49C655B6" w14:textId="77777777" w:rsidR="009F1A94" w:rsidRDefault="009F1A94"/>
    <w:p w14:paraId="58D2FF4E" w14:textId="77777777" w:rsidR="009F1A94" w:rsidRDefault="00000000">
      <w:r>
        <w:rPr>
          <w:rFonts w:ascii="Courier New" w:hAnsi="Courier New"/>
          <w:sz w:val="18"/>
        </w:rPr>
        <w:t>from research_framework import ResearchFramework</w:t>
      </w:r>
      <w:r>
        <w:rPr>
          <w:rFonts w:ascii="Courier New" w:hAnsi="Courier New"/>
          <w:sz w:val="18"/>
        </w:rPr>
        <w:br/>
      </w:r>
      <w:r>
        <w:rPr>
          <w:rFonts w:ascii="Courier New" w:hAnsi="Courier New"/>
          <w:sz w:val="18"/>
        </w:rPr>
        <w:br/>
        <w:t># Define agent with focus area</w:t>
      </w:r>
      <w:r>
        <w:rPr>
          <w:rFonts w:ascii="Courier New" w:hAnsi="Courier New"/>
          <w:sz w:val="18"/>
        </w:rPr>
        <w:br/>
        <w:t>agent = {</w:t>
      </w:r>
      <w:r>
        <w:rPr>
          <w:rFonts w:ascii="Courier New" w:hAnsi="Courier New"/>
          <w:sz w:val="18"/>
        </w:rPr>
        <w:br/>
        <w:t xml:space="preserve">    "name": "Financial Analyst",</w:t>
      </w:r>
      <w:r>
        <w:rPr>
          <w:rFonts w:ascii="Courier New" w:hAnsi="Courier New"/>
          <w:sz w:val="18"/>
        </w:rPr>
        <w:br/>
        <w:t xml:space="preserve">    "focus": "ROI analysis and cost optimization"</w:t>
      </w:r>
      <w:r>
        <w:rPr>
          <w:rFonts w:ascii="Courier New" w:hAnsi="Courier New"/>
          <w:sz w:val="18"/>
        </w:rPr>
        <w:br/>
        <w:t>}</w:t>
      </w:r>
      <w:r>
        <w:rPr>
          <w:rFonts w:ascii="Courier New" w:hAnsi="Courier New"/>
          <w:sz w:val="18"/>
        </w:rPr>
        <w:br/>
      </w:r>
      <w:r>
        <w:rPr>
          <w:rFonts w:ascii="Courier New" w:hAnsi="Courier New"/>
          <w:sz w:val="18"/>
        </w:rPr>
        <w:br/>
        <w:t># Framework automatically generates/assigns appropriate skills</w:t>
      </w:r>
      <w:r>
        <w:rPr>
          <w:rFonts w:ascii="Courier New" w:hAnsi="Courier New"/>
          <w:sz w:val="18"/>
        </w:rPr>
        <w:br/>
        <w:t>framework = ResearchFramework(</w:t>
      </w:r>
      <w:r>
        <w:rPr>
          <w:rFonts w:ascii="Courier New" w:hAnsi="Courier New"/>
          <w:sz w:val="18"/>
        </w:rPr>
        <w:br/>
        <w:t xml:space="preserve">    api_key="your-key",</w:t>
      </w:r>
      <w:r>
        <w:rPr>
          <w:rFonts w:ascii="Courier New" w:hAnsi="Courier New"/>
          <w:sz w:val="18"/>
        </w:rPr>
        <w:br/>
        <w:t xml:space="preserve">    auto_generate_skills=True  # Enable auto-generation</w:t>
      </w:r>
      <w:r>
        <w:rPr>
          <w:rFonts w:ascii="Courier New" w:hAnsi="Courier New"/>
          <w:sz w:val="18"/>
        </w:rPr>
        <w:br/>
        <w:t>)</w:t>
      </w:r>
      <w:r>
        <w:rPr>
          <w:rFonts w:ascii="Courier New" w:hAnsi="Courier New"/>
          <w:sz w:val="18"/>
        </w:rPr>
        <w:br/>
      </w:r>
      <w:r>
        <w:rPr>
          <w:rFonts w:ascii="Courier New" w:hAnsi="Courier New"/>
          <w:sz w:val="18"/>
        </w:rPr>
        <w:br/>
        <w:t># Framework detects "Financial" in name and "ROI/cost" in focus</w:t>
      </w:r>
      <w:r>
        <w:rPr>
          <w:rFonts w:ascii="Courier New" w:hAnsi="Courier New"/>
          <w:sz w:val="18"/>
        </w:rPr>
        <w:br/>
        <w:t># Automatically assigns:</w:t>
      </w:r>
      <w:r>
        <w:rPr>
          <w:rFonts w:ascii="Courier New" w:hAnsi="Courier New"/>
          <w:sz w:val="18"/>
        </w:rPr>
        <w:br/>
        <w:t># - "Financial Analysis" skill</w:t>
      </w:r>
      <w:r>
        <w:rPr>
          <w:rFonts w:ascii="Courier New" w:hAnsi="Courier New"/>
          <w:sz w:val="18"/>
        </w:rPr>
        <w:br/>
        <w:t># - "Cost-Benefit Analysis" skill</w:t>
      </w:r>
      <w:r>
        <w:rPr>
          <w:rFonts w:ascii="Courier New" w:hAnsi="Courier New"/>
          <w:sz w:val="18"/>
        </w:rPr>
        <w:br/>
        <w:t># - "ROI Calculation" skill</w:t>
      </w:r>
      <w:r>
        <w:rPr>
          <w:rFonts w:ascii="Courier New" w:hAnsi="Courier New"/>
          <w:sz w:val="18"/>
        </w:rPr>
        <w:br/>
      </w:r>
      <w:r>
        <w:rPr>
          <w:rFonts w:ascii="Courier New" w:hAnsi="Courier New"/>
          <w:sz w:val="18"/>
        </w:rPr>
        <w:br/>
        <w:t>result = framework.research(</w:t>
      </w:r>
      <w:r>
        <w:rPr>
          <w:rFonts w:ascii="Courier New" w:hAnsi="Courier New"/>
          <w:sz w:val="18"/>
        </w:rPr>
        <w:br/>
        <w:t xml:space="preserve">    hypothesis="Cloud migration reduces costs by 40%",</w:t>
      </w:r>
      <w:r>
        <w:rPr>
          <w:rFonts w:ascii="Courier New" w:hAnsi="Courier New"/>
          <w:sz w:val="18"/>
        </w:rPr>
        <w:br/>
        <w:t xml:space="preserve">    agents=[agent]  # Agent now has financial skills</w:t>
      </w:r>
      <w:r>
        <w:rPr>
          <w:rFonts w:ascii="Courier New" w:hAnsi="Courier New"/>
          <w:sz w:val="18"/>
        </w:rPr>
        <w:br/>
        <w:t>)</w:t>
      </w:r>
    </w:p>
    <w:p w14:paraId="31994B86" w14:textId="77777777" w:rsidR="009F1A94" w:rsidRDefault="009F1A94"/>
    <w:p w14:paraId="60F314A4" w14:textId="77777777" w:rsidR="009F1A94" w:rsidRDefault="00000000">
      <w:pPr>
        <w:pStyle w:val="Heading3"/>
      </w:pPr>
      <w:r>
        <w:t>Auto-Generation Based on Research Hypothesis</w:t>
      </w:r>
    </w:p>
    <w:p w14:paraId="686BC3EC" w14:textId="77777777" w:rsidR="009F1A94" w:rsidRDefault="00000000">
      <w:r>
        <w:t>Generate skills based on research topic:</w:t>
      </w:r>
    </w:p>
    <w:p w14:paraId="0948279A" w14:textId="77777777" w:rsidR="009F1A94" w:rsidRDefault="009F1A94"/>
    <w:p w14:paraId="302403E1" w14:textId="77777777" w:rsidR="009F1A94" w:rsidRDefault="00000000">
      <w:r>
        <w:rPr>
          <w:rFonts w:ascii="Courier New" w:hAnsi="Courier New"/>
          <w:sz w:val="18"/>
        </w:rPr>
        <w:t>from research_framework import ResearchFramework</w:t>
      </w:r>
      <w:r>
        <w:rPr>
          <w:rFonts w:ascii="Courier New" w:hAnsi="Courier New"/>
          <w:sz w:val="18"/>
        </w:rPr>
        <w:br/>
      </w:r>
      <w:r>
        <w:rPr>
          <w:rFonts w:ascii="Courier New" w:hAnsi="Courier New"/>
          <w:sz w:val="18"/>
        </w:rPr>
        <w:br/>
        <w:t>framework = ResearchFramework(</w:t>
      </w:r>
      <w:r>
        <w:rPr>
          <w:rFonts w:ascii="Courier New" w:hAnsi="Courier New"/>
          <w:sz w:val="18"/>
        </w:rPr>
        <w:br/>
        <w:t xml:space="preserve">    api_key="your-key",</w:t>
      </w:r>
      <w:r>
        <w:rPr>
          <w:rFonts w:ascii="Courier New" w:hAnsi="Courier New"/>
          <w:sz w:val="18"/>
        </w:rPr>
        <w:br/>
        <w:t xml:space="preserve">    auto_generate_skills=True</w:t>
      </w:r>
      <w:r>
        <w:rPr>
          <w:rFonts w:ascii="Courier New" w:hAnsi="Courier New"/>
          <w:sz w:val="18"/>
        </w:rPr>
        <w:br/>
      </w:r>
      <w:r>
        <w:rPr>
          <w:rFonts w:ascii="Courier New" w:hAnsi="Courier New"/>
          <w:sz w:val="18"/>
        </w:rPr>
        <w:lastRenderedPageBreak/>
        <w:t>)</w:t>
      </w:r>
      <w:r>
        <w:rPr>
          <w:rFonts w:ascii="Courier New" w:hAnsi="Courier New"/>
          <w:sz w:val="18"/>
        </w:rPr>
        <w:br/>
      </w:r>
      <w:r>
        <w:rPr>
          <w:rFonts w:ascii="Courier New" w:hAnsi="Courier New"/>
          <w:sz w:val="18"/>
        </w:rPr>
        <w:br/>
        <w:t># Hypothesis about clinical trials</w:t>
      </w:r>
      <w:r>
        <w:rPr>
          <w:rFonts w:ascii="Courier New" w:hAnsi="Courier New"/>
          <w:sz w:val="18"/>
        </w:rPr>
        <w:br/>
        <w:t>result = framework.research(</w:t>
      </w:r>
      <w:r>
        <w:rPr>
          <w:rFonts w:ascii="Courier New" w:hAnsi="Courier New"/>
          <w:sz w:val="18"/>
        </w:rPr>
        <w:br/>
        <w:t xml:space="preserve">    hypothesis="AI improves cancer diagnosis accuracy by 25%"</w:t>
      </w:r>
      <w:r>
        <w:rPr>
          <w:rFonts w:ascii="Courier New" w:hAnsi="Courier New"/>
          <w:sz w:val="18"/>
        </w:rPr>
        <w:br/>
        <w:t>)</w:t>
      </w:r>
      <w:r>
        <w:rPr>
          <w:rFonts w:ascii="Courier New" w:hAnsi="Courier New"/>
          <w:sz w:val="18"/>
        </w:rPr>
        <w:br/>
      </w:r>
      <w:r>
        <w:rPr>
          <w:rFonts w:ascii="Courier New" w:hAnsi="Courier New"/>
          <w:sz w:val="18"/>
        </w:rPr>
        <w:br/>
        <w:t># Framework automatically generates agents with skills:</w:t>
      </w:r>
      <w:r>
        <w:rPr>
          <w:rFonts w:ascii="Courier New" w:hAnsi="Courier New"/>
          <w:sz w:val="18"/>
        </w:rPr>
        <w:br/>
        <w:t># Agent 1: Clinical AI Specialist</w:t>
      </w:r>
      <w:r>
        <w:rPr>
          <w:rFonts w:ascii="Courier New" w:hAnsi="Courier New"/>
          <w:sz w:val="18"/>
        </w:rPr>
        <w:br/>
        <w:t>#   Skills: ["Clinical Research", "AI/ML Analysis", "Medical Diagnostics"]</w:t>
      </w:r>
      <w:r>
        <w:rPr>
          <w:rFonts w:ascii="Courier New" w:hAnsi="Courier New"/>
          <w:sz w:val="18"/>
        </w:rPr>
        <w:br/>
        <w:t>#</w:t>
      </w:r>
      <w:r>
        <w:rPr>
          <w:rFonts w:ascii="Courier New" w:hAnsi="Courier New"/>
          <w:sz w:val="18"/>
        </w:rPr>
        <w:br/>
        <w:t xml:space="preserve"># Agent 2: Oncology Expert  </w:t>
      </w:r>
      <w:r>
        <w:rPr>
          <w:rFonts w:ascii="Courier New" w:hAnsi="Courier New"/>
          <w:sz w:val="18"/>
        </w:rPr>
        <w:br/>
        <w:t>#   Skills: ["Cancer Diagnosis", "Clinical Validation", "Medical Imaging"]</w:t>
      </w:r>
      <w:r>
        <w:rPr>
          <w:rFonts w:ascii="Courier New" w:hAnsi="Courier New"/>
          <w:sz w:val="18"/>
        </w:rPr>
        <w:br/>
        <w:t>#</w:t>
      </w:r>
      <w:r>
        <w:rPr>
          <w:rFonts w:ascii="Courier New" w:hAnsi="Courier New"/>
          <w:sz w:val="18"/>
        </w:rPr>
        <w:br/>
        <w:t># Agent 3: Regulatory Specialist</w:t>
      </w:r>
      <w:r>
        <w:rPr>
          <w:rFonts w:ascii="Courier New" w:hAnsi="Courier New"/>
          <w:sz w:val="18"/>
        </w:rPr>
        <w:br/>
        <w:t>#   Skills: ["FDA Compliance", "Clinical Trial Design", "Medical Device Regulation"]</w:t>
      </w:r>
    </w:p>
    <w:p w14:paraId="70B5ACC5" w14:textId="77777777" w:rsidR="009F1A94" w:rsidRDefault="009F1A94"/>
    <w:p w14:paraId="04B20033" w14:textId="77777777" w:rsidR="009F1A94" w:rsidRDefault="00000000">
      <w:pPr>
        <w:pStyle w:val="Heading3"/>
      </w:pPr>
      <w:r>
        <w:t>LLM-Powered Skill Generation</w:t>
      </w:r>
    </w:p>
    <w:p w14:paraId="3BBE56F4" w14:textId="77777777" w:rsidR="009F1A94" w:rsidRDefault="00000000">
      <w:r>
        <w:t>Use AI to create custom skills for specific needs:</w:t>
      </w:r>
    </w:p>
    <w:p w14:paraId="101AB1D9" w14:textId="77777777" w:rsidR="009F1A94" w:rsidRDefault="009F1A94"/>
    <w:p w14:paraId="6B259830" w14:textId="77777777" w:rsidR="009F1A94" w:rsidRDefault="00000000">
      <w:r>
        <w:rPr>
          <w:rFonts w:ascii="Courier New" w:hAnsi="Courier New"/>
          <w:sz w:val="18"/>
        </w:rPr>
        <w:t>from research_framework import SkillGenerator</w:t>
      </w:r>
      <w:r>
        <w:rPr>
          <w:rFonts w:ascii="Courier New" w:hAnsi="Courier New"/>
          <w:sz w:val="18"/>
        </w:rPr>
        <w:br/>
      </w:r>
      <w:r>
        <w:rPr>
          <w:rFonts w:ascii="Courier New" w:hAnsi="Courier New"/>
          <w:sz w:val="18"/>
        </w:rPr>
        <w:br/>
        <w:t># Generate custom skill using LLM</w:t>
      </w:r>
      <w:r>
        <w:rPr>
          <w:rFonts w:ascii="Courier New" w:hAnsi="Courier New"/>
          <w:sz w:val="18"/>
        </w:rPr>
        <w:br/>
        <w:t>generator = SkillGenerator(api_key="your-key")</w:t>
      </w:r>
      <w:r>
        <w:rPr>
          <w:rFonts w:ascii="Courier New" w:hAnsi="Courier New"/>
          <w:sz w:val="18"/>
        </w:rPr>
        <w:br/>
      </w:r>
      <w:r>
        <w:rPr>
          <w:rFonts w:ascii="Courier New" w:hAnsi="Courier New"/>
          <w:sz w:val="18"/>
        </w:rPr>
        <w:br/>
        <w:t># Describe what skill you need</w:t>
      </w:r>
      <w:r>
        <w:rPr>
          <w:rFonts w:ascii="Courier New" w:hAnsi="Courier New"/>
          <w:sz w:val="18"/>
        </w:rPr>
        <w:br/>
        <w:t>skill = generator.generate_skill(</w:t>
      </w:r>
      <w:r>
        <w:rPr>
          <w:rFonts w:ascii="Courier New" w:hAnsi="Courier New"/>
          <w:sz w:val="18"/>
        </w:rPr>
        <w:br/>
        <w:t xml:space="preserve">    name="Supply Chain Risk Analysis",</w:t>
      </w:r>
      <w:r>
        <w:rPr>
          <w:rFonts w:ascii="Courier New" w:hAnsi="Courier New"/>
          <w:sz w:val="18"/>
        </w:rPr>
        <w:br/>
        <w:t xml:space="preserve">    purpose="Identify and assess supply chain vulnerabilities",</w:t>
      </w:r>
      <w:r>
        <w:rPr>
          <w:rFonts w:ascii="Courier New" w:hAnsi="Courier New"/>
          <w:sz w:val="18"/>
        </w:rPr>
        <w:br/>
        <w:t xml:space="preserve">    domain="Manufacturing and logistics",</w:t>
      </w:r>
      <w:r>
        <w:rPr>
          <w:rFonts w:ascii="Courier New" w:hAnsi="Courier New"/>
          <w:sz w:val="18"/>
        </w:rPr>
        <w:br/>
        <w:t xml:space="preserve">    required_capabilities=[</w:t>
      </w:r>
      <w:r>
        <w:rPr>
          <w:rFonts w:ascii="Courier New" w:hAnsi="Courier New"/>
          <w:sz w:val="18"/>
        </w:rPr>
        <w:br/>
        <w:t xml:space="preserve">        "Identify single points of failure",</w:t>
      </w:r>
      <w:r>
        <w:rPr>
          <w:rFonts w:ascii="Courier New" w:hAnsi="Courier New"/>
          <w:sz w:val="18"/>
        </w:rPr>
        <w:br/>
        <w:t xml:space="preserve">        "Assess supplier reliability",</w:t>
      </w:r>
      <w:r>
        <w:rPr>
          <w:rFonts w:ascii="Courier New" w:hAnsi="Courier New"/>
          <w:sz w:val="18"/>
        </w:rPr>
        <w:br/>
        <w:t xml:space="preserve">        "Model disruption scenarios",</w:t>
      </w:r>
      <w:r>
        <w:rPr>
          <w:rFonts w:ascii="Courier New" w:hAnsi="Courier New"/>
          <w:sz w:val="18"/>
        </w:rPr>
        <w:br/>
        <w:t xml:space="preserve">        "Recommend mitigation strategies"</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br/>
        <w:t># LLM generates complete skill definition with:</w:t>
      </w:r>
      <w:r>
        <w:rPr>
          <w:rFonts w:ascii="Courier New" w:hAnsi="Courier New"/>
          <w:sz w:val="18"/>
        </w:rPr>
        <w:br/>
        <w:t># - Appropriate tools</w:t>
      </w:r>
      <w:r>
        <w:rPr>
          <w:rFonts w:ascii="Courier New" w:hAnsi="Courier New"/>
          <w:sz w:val="18"/>
        </w:rPr>
        <w:br/>
        <w:t># - Relevant knowledge domains</w:t>
      </w:r>
      <w:r>
        <w:rPr>
          <w:rFonts w:ascii="Courier New" w:hAnsi="Courier New"/>
          <w:sz w:val="18"/>
        </w:rPr>
        <w:br/>
        <w:t># - Systematic procedures</w:t>
      </w:r>
      <w:r>
        <w:rPr>
          <w:rFonts w:ascii="Courier New" w:hAnsi="Courier New"/>
          <w:sz w:val="18"/>
        </w:rPr>
        <w:br/>
        <w:t># - Execution template</w:t>
      </w:r>
      <w:r>
        <w:rPr>
          <w:rFonts w:ascii="Courier New" w:hAnsi="Courier New"/>
          <w:sz w:val="18"/>
        </w:rPr>
        <w:br/>
      </w:r>
      <w:r>
        <w:rPr>
          <w:rFonts w:ascii="Courier New" w:hAnsi="Courier New"/>
          <w:sz w:val="18"/>
        </w:rPr>
        <w:br/>
        <w:t>print(f"Generated skill: {skill.name}")</w:t>
      </w:r>
      <w:r>
        <w:rPr>
          <w:rFonts w:ascii="Courier New" w:hAnsi="Courier New"/>
          <w:sz w:val="18"/>
        </w:rPr>
        <w:br/>
        <w:t>print(f"Tools: {', '.join(skill.tools)}")</w:t>
      </w:r>
      <w:r>
        <w:rPr>
          <w:rFonts w:ascii="Courier New" w:hAnsi="Courier New"/>
          <w:sz w:val="18"/>
        </w:rPr>
        <w:br/>
        <w:t>print(f"Procedures: {len(skill.procedures)} analytical procedures")</w:t>
      </w:r>
      <w:r>
        <w:rPr>
          <w:rFonts w:ascii="Courier New" w:hAnsi="Courier New"/>
          <w:sz w:val="18"/>
        </w:rPr>
        <w:br/>
      </w:r>
      <w:r>
        <w:rPr>
          <w:rFonts w:ascii="Courier New" w:hAnsi="Courier New"/>
          <w:sz w:val="18"/>
        </w:rPr>
        <w:br/>
      </w:r>
      <w:r>
        <w:rPr>
          <w:rFonts w:ascii="Courier New" w:hAnsi="Courier New"/>
          <w:sz w:val="18"/>
        </w:rPr>
        <w:lastRenderedPageBreak/>
        <w:t># Register and use</w:t>
      </w:r>
      <w:r>
        <w:rPr>
          <w:rFonts w:ascii="Courier New" w:hAnsi="Courier New"/>
          <w:sz w:val="18"/>
        </w:rPr>
        <w:br/>
        <w:t>SkillRegistry.register(skill)</w:t>
      </w:r>
    </w:p>
    <w:p w14:paraId="1C4C58C9" w14:textId="77777777" w:rsidR="009F1A94" w:rsidRDefault="009F1A94"/>
    <w:p w14:paraId="37F6C759" w14:textId="77777777" w:rsidR="009F1A94" w:rsidRDefault="00000000">
      <w:pPr>
        <w:pStyle w:val="Heading3"/>
      </w:pPr>
      <w:r>
        <w:t>Configuration Options</w:t>
      </w:r>
    </w:p>
    <w:p w14:paraId="114A813E" w14:textId="77777777" w:rsidR="009F1A94" w:rsidRDefault="009F1A94"/>
    <w:p w14:paraId="724CEE2E" w14:textId="77777777" w:rsidR="009F1A94" w:rsidRDefault="00000000">
      <w:r>
        <w:t>Environment Variables:</w:t>
      </w:r>
    </w:p>
    <w:p w14:paraId="0C5A3F91" w14:textId="77777777" w:rsidR="009F1A94" w:rsidRDefault="00000000">
      <w:r>
        <w:rPr>
          <w:rFonts w:ascii="Courier New" w:hAnsi="Courier New"/>
          <w:sz w:val="18"/>
        </w:rPr>
        <w:t># Auto-Generation Settings</w:t>
      </w:r>
      <w:r>
        <w:rPr>
          <w:rFonts w:ascii="Courier New" w:hAnsi="Courier New"/>
          <w:sz w:val="18"/>
        </w:rPr>
        <w:br/>
        <w:t>AUTO_GENERATE_SKILLS=true</w:t>
      </w:r>
      <w:r>
        <w:rPr>
          <w:rFonts w:ascii="Courier New" w:hAnsi="Courier New"/>
          <w:sz w:val="18"/>
        </w:rPr>
        <w:br/>
        <w:t>SKILL_GENERATION_MODEL=default    # Model for skill generation</w:t>
      </w:r>
      <w:r>
        <w:rPr>
          <w:rFonts w:ascii="Courier New" w:hAnsi="Courier New"/>
          <w:sz w:val="18"/>
        </w:rPr>
        <w:br/>
        <w:t>SKILL_MATCH_THRESHOLD=0.7         # Similarity threshold for auto-assignment</w:t>
      </w:r>
      <w:r>
        <w:rPr>
          <w:rFonts w:ascii="Courier New" w:hAnsi="Courier New"/>
          <w:sz w:val="18"/>
        </w:rPr>
        <w:br/>
        <w:t>SKILL_MAX_PER_AGENT=5             # Maximum skills per agent</w:t>
      </w:r>
      <w:r>
        <w:rPr>
          <w:rFonts w:ascii="Courier New" w:hAnsi="Courier New"/>
          <w:sz w:val="18"/>
        </w:rPr>
        <w:br/>
      </w:r>
      <w:r>
        <w:rPr>
          <w:rFonts w:ascii="Courier New" w:hAnsi="Courier New"/>
          <w:sz w:val="18"/>
        </w:rPr>
        <w:br/>
        <w:t># Skill Library</w:t>
      </w:r>
      <w:r>
        <w:rPr>
          <w:rFonts w:ascii="Courier New" w:hAnsi="Courier New"/>
          <w:sz w:val="18"/>
        </w:rPr>
        <w:br/>
        <w:t>SKILL_LIBRARY_PATH=./config/skills/</w:t>
      </w:r>
      <w:r>
        <w:rPr>
          <w:rFonts w:ascii="Courier New" w:hAnsi="Courier New"/>
          <w:sz w:val="18"/>
        </w:rPr>
        <w:br/>
        <w:t>SKILL_TEMPLATES_ENABLED=true</w:t>
      </w:r>
      <w:r>
        <w:rPr>
          <w:rFonts w:ascii="Courier New" w:hAnsi="Courier New"/>
          <w:sz w:val="18"/>
        </w:rPr>
        <w:br/>
        <w:t>CUSTOM_SKILLS_ENABLED=true</w:t>
      </w:r>
    </w:p>
    <w:p w14:paraId="7D4563E1" w14:textId="77777777" w:rsidR="009F1A94" w:rsidRDefault="00000000">
      <w:pPr>
        <w:pStyle w:val="Heading2"/>
      </w:pPr>
      <w:bookmarkStart w:id="56" w:name="_Toc218642280"/>
      <w:r>
        <w:t>5.5.4 Built-In Skill Libraries</w:t>
      </w:r>
      <w:bookmarkEnd w:id="56"/>
    </w:p>
    <w:p w14:paraId="6A15B682" w14:textId="77777777" w:rsidR="009F1A94" w:rsidRDefault="00000000">
      <w:r>
        <w:t>The framework includes comprehensive skill libraries covering common business, technical, and analytical domains. These pre-built skills can be used directly or customized.</w:t>
      </w:r>
    </w:p>
    <w:p w14:paraId="5E077829" w14:textId="77777777" w:rsidR="009F1A94" w:rsidRDefault="009F1A94"/>
    <w:p w14:paraId="5F999C0D" w14:textId="77777777" w:rsidR="009F1A94" w:rsidRDefault="00000000">
      <w:pPr>
        <w:pStyle w:val="Heading3"/>
      </w:pPr>
      <w:r>
        <w:t>Business Skills Library</w:t>
      </w:r>
    </w:p>
    <w:p w14:paraId="230492CA" w14:textId="77777777" w:rsidR="009F1A94" w:rsidRDefault="00000000">
      <w:r>
        <w:t>Core business analysis capabilities:</w:t>
      </w:r>
    </w:p>
    <w:p w14:paraId="018010B9" w14:textId="77777777" w:rsidR="009F1A94" w:rsidRDefault="009F1A94"/>
    <w:p w14:paraId="290E4BAC" w14:textId="77777777" w:rsidR="009F1A94" w:rsidRDefault="00000000">
      <w:r>
        <w:t>Financial Skills:</w:t>
      </w:r>
    </w:p>
    <w:p w14:paraId="2479BD62" w14:textId="77777777" w:rsidR="009F1A94" w:rsidRDefault="00000000">
      <w:pPr>
        <w:pStyle w:val="ListParagraph"/>
      </w:pPr>
      <w:r>
        <w:t>• Financial Analysis - Ratio analysis, financial modeling, forecasting</w:t>
      </w:r>
    </w:p>
    <w:p w14:paraId="6D632AE8" w14:textId="77777777" w:rsidR="009F1A94" w:rsidRDefault="00000000">
      <w:pPr>
        <w:pStyle w:val="ListParagraph"/>
      </w:pPr>
      <w:r>
        <w:t>• Cost-Benefit Analysis - ROI calculation, payback period, NPV/IRR</w:t>
      </w:r>
    </w:p>
    <w:p w14:paraId="107207B9" w14:textId="77777777" w:rsidR="009F1A94" w:rsidRDefault="00000000">
      <w:pPr>
        <w:pStyle w:val="ListParagraph"/>
      </w:pPr>
      <w:r>
        <w:t>• Budget Planning - Resource allocation, variance analysis</w:t>
      </w:r>
    </w:p>
    <w:p w14:paraId="019F02A0" w14:textId="77777777" w:rsidR="009F1A94" w:rsidRDefault="00000000">
      <w:pPr>
        <w:pStyle w:val="ListParagraph"/>
      </w:pPr>
      <w:r>
        <w:t>• Investment Analysis - Due diligence, valuation, risk assessment</w:t>
      </w:r>
    </w:p>
    <w:p w14:paraId="4C34735D" w14:textId="77777777" w:rsidR="009F1A94" w:rsidRDefault="009F1A94"/>
    <w:p w14:paraId="133A9C51" w14:textId="77777777" w:rsidR="009F1A94" w:rsidRDefault="00000000">
      <w:r>
        <w:t>Strategy Skills:</w:t>
      </w:r>
    </w:p>
    <w:p w14:paraId="4A8B9316" w14:textId="77777777" w:rsidR="009F1A94" w:rsidRDefault="00000000">
      <w:pPr>
        <w:pStyle w:val="ListParagraph"/>
      </w:pPr>
      <w:r>
        <w:t>• Market Analysis - TAM/SAM/SOM sizing, market trends</w:t>
      </w:r>
    </w:p>
    <w:p w14:paraId="67968DA7" w14:textId="77777777" w:rsidR="009F1A94" w:rsidRDefault="00000000">
      <w:pPr>
        <w:pStyle w:val="ListParagraph"/>
      </w:pPr>
      <w:r>
        <w:t>• Competitive Analysis - Porter's Five Forces, SWOT analysis</w:t>
      </w:r>
    </w:p>
    <w:p w14:paraId="15C537A2" w14:textId="77777777" w:rsidR="009F1A94" w:rsidRDefault="00000000">
      <w:pPr>
        <w:pStyle w:val="ListParagraph"/>
      </w:pPr>
      <w:r>
        <w:t>• Business Planning - Strategic planning, scenario modeling</w:t>
      </w:r>
    </w:p>
    <w:p w14:paraId="49F3EDE9" w14:textId="77777777" w:rsidR="009F1A94" w:rsidRDefault="00000000">
      <w:pPr>
        <w:pStyle w:val="ListParagraph"/>
      </w:pPr>
      <w:r>
        <w:t>• Product Strategy - Product-market fit, positioning, go-to-market</w:t>
      </w:r>
    </w:p>
    <w:p w14:paraId="2DFAD5FE" w14:textId="77777777" w:rsidR="009F1A94" w:rsidRDefault="009F1A94"/>
    <w:p w14:paraId="0AF03CA8" w14:textId="77777777" w:rsidR="009F1A94" w:rsidRDefault="00000000">
      <w:pPr>
        <w:pStyle w:val="Heading3"/>
      </w:pPr>
      <w:r>
        <w:lastRenderedPageBreak/>
        <w:t>Technical Skills Library</w:t>
      </w:r>
    </w:p>
    <w:p w14:paraId="3D53A22B" w14:textId="77777777" w:rsidR="009F1A94" w:rsidRDefault="00000000">
      <w:r>
        <w:t>Technology and engineering capabilities:</w:t>
      </w:r>
    </w:p>
    <w:p w14:paraId="4C811ABF" w14:textId="77777777" w:rsidR="009F1A94" w:rsidRDefault="009F1A94"/>
    <w:p w14:paraId="0FEBE409" w14:textId="77777777" w:rsidR="009F1A94" w:rsidRDefault="00000000">
      <w:r>
        <w:t>Software Development:</w:t>
      </w:r>
    </w:p>
    <w:p w14:paraId="6797EE28" w14:textId="77777777" w:rsidR="009F1A94" w:rsidRDefault="00000000">
      <w:pPr>
        <w:pStyle w:val="ListParagraph"/>
      </w:pPr>
      <w:r>
        <w:t>• Code Analysis - Code review, quality assessment, best practices</w:t>
      </w:r>
    </w:p>
    <w:p w14:paraId="4A9859E9" w14:textId="77777777" w:rsidR="009F1A94" w:rsidRDefault="00000000">
      <w:pPr>
        <w:pStyle w:val="ListParagraph"/>
      </w:pPr>
      <w:r>
        <w:t>• Architecture Design - System design, scalability, patterns</w:t>
      </w:r>
    </w:p>
    <w:p w14:paraId="51BE1044" w14:textId="77777777" w:rsidR="009F1A94" w:rsidRDefault="00000000">
      <w:pPr>
        <w:pStyle w:val="ListParagraph"/>
      </w:pPr>
      <w:r>
        <w:t>• Security Assessment - Threat modeling, vulnerability analysis</w:t>
      </w:r>
    </w:p>
    <w:p w14:paraId="0382EBA1" w14:textId="77777777" w:rsidR="009F1A94" w:rsidRDefault="00000000">
      <w:pPr>
        <w:pStyle w:val="ListParagraph"/>
      </w:pPr>
      <w:r>
        <w:t>• Performance Optimization - Profiling, bottleneck identification</w:t>
      </w:r>
    </w:p>
    <w:p w14:paraId="50963AAE" w14:textId="77777777" w:rsidR="009F1A94" w:rsidRDefault="009F1A94"/>
    <w:p w14:paraId="2E561215" w14:textId="77777777" w:rsidR="009F1A94" w:rsidRDefault="00000000">
      <w:r>
        <w:t>Data &amp; AI:</w:t>
      </w:r>
    </w:p>
    <w:p w14:paraId="3700868C" w14:textId="77777777" w:rsidR="009F1A94" w:rsidRDefault="00000000">
      <w:pPr>
        <w:pStyle w:val="ListParagraph"/>
      </w:pPr>
      <w:r>
        <w:t>• Data Analysis - Statistical analysis, visualization, insights</w:t>
      </w:r>
    </w:p>
    <w:p w14:paraId="2A367750" w14:textId="77777777" w:rsidR="009F1A94" w:rsidRDefault="00000000">
      <w:pPr>
        <w:pStyle w:val="ListParagraph"/>
      </w:pPr>
      <w:r>
        <w:t>• Machine Learning - Model selection, feature engineering, evaluation</w:t>
      </w:r>
    </w:p>
    <w:p w14:paraId="068BF25C" w14:textId="77777777" w:rsidR="009F1A94" w:rsidRDefault="00000000">
      <w:pPr>
        <w:pStyle w:val="ListParagraph"/>
      </w:pPr>
      <w:r>
        <w:t>• A/B Testing - Experiment design, statistical significance</w:t>
      </w:r>
    </w:p>
    <w:p w14:paraId="41DD7309" w14:textId="77777777" w:rsidR="009F1A94" w:rsidRDefault="009F1A94"/>
    <w:p w14:paraId="67930246" w14:textId="77777777" w:rsidR="009F1A94" w:rsidRDefault="00000000">
      <w:pPr>
        <w:pStyle w:val="Heading3"/>
      </w:pPr>
      <w:r>
        <w:t>Quality &amp; Process Skills Library</w:t>
      </w:r>
    </w:p>
    <w:p w14:paraId="0DCB27C0" w14:textId="77777777" w:rsidR="009F1A94" w:rsidRDefault="00000000">
      <w:r>
        <w:t>Quality management and process improvement:</w:t>
      </w:r>
    </w:p>
    <w:p w14:paraId="45C0AEF1" w14:textId="77777777" w:rsidR="009F1A94" w:rsidRDefault="009F1A94"/>
    <w:p w14:paraId="0C042441" w14:textId="77777777" w:rsidR="009F1A94" w:rsidRDefault="00000000">
      <w:r>
        <w:t>Quality Management:</w:t>
      </w:r>
    </w:p>
    <w:p w14:paraId="15EF76C8" w14:textId="77777777" w:rsidR="009F1A94" w:rsidRDefault="00000000">
      <w:pPr>
        <w:pStyle w:val="ListParagraph"/>
      </w:pPr>
      <w:r>
        <w:t>• Root Cause Analysis - 5 Whys, Fishbone diagrams, failure analysis</w:t>
      </w:r>
    </w:p>
    <w:p w14:paraId="1EAC8DBB" w14:textId="77777777" w:rsidR="009F1A94" w:rsidRDefault="00000000">
      <w:pPr>
        <w:pStyle w:val="ListParagraph"/>
      </w:pPr>
      <w:r>
        <w:t>• Statistical Process Control - Control charts, capability analysis</w:t>
      </w:r>
    </w:p>
    <w:p w14:paraId="5CC605D0" w14:textId="77777777" w:rsidR="009F1A94" w:rsidRDefault="00000000">
      <w:pPr>
        <w:pStyle w:val="ListParagraph"/>
      </w:pPr>
      <w:r>
        <w:t>• Quality Assurance - Testing strategies, defect analysis</w:t>
      </w:r>
    </w:p>
    <w:p w14:paraId="33D9F652" w14:textId="77777777" w:rsidR="009F1A94" w:rsidRDefault="009F1A94"/>
    <w:p w14:paraId="4BCB87FF" w14:textId="77777777" w:rsidR="009F1A94" w:rsidRDefault="00000000">
      <w:r>
        <w:t>Process Improvement:</w:t>
      </w:r>
    </w:p>
    <w:p w14:paraId="5A2D242B" w14:textId="77777777" w:rsidR="009F1A94" w:rsidRDefault="00000000">
      <w:pPr>
        <w:pStyle w:val="ListParagraph"/>
      </w:pPr>
      <w:r>
        <w:t>• Lean Analysis - Waste identification, value stream mapping</w:t>
      </w:r>
    </w:p>
    <w:p w14:paraId="10D159FE" w14:textId="77777777" w:rsidR="009F1A94" w:rsidRDefault="00000000">
      <w:pPr>
        <w:pStyle w:val="ListParagraph"/>
      </w:pPr>
      <w:r>
        <w:t>• Six Sigma - DMAIC methodology, process capability</w:t>
      </w:r>
    </w:p>
    <w:p w14:paraId="4A762CFB" w14:textId="77777777" w:rsidR="009F1A94" w:rsidRDefault="00000000">
      <w:pPr>
        <w:pStyle w:val="ListParagraph"/>
      </w:pPr>
      <w:r>
        <w:t>• Process Optimization - Bottleneck analysis, flow improvement</w:t>
      </w:r>
    </w:p>
    <w:p w14:paraId="32A86C81" w14:textId="77777777" w:rsidR="009F1A94" w:rsidRDefault="009F1A94"/>
    <w:p w14:paraId="02576A1B" w14:textId="77777777" w:rsidR="009F1A94" w:rsidRDefault="00000000">
      <w:pPr>
        <w:pStyle w:val="Heading3"/>
      </w:pPr>
      <w:r>
        <w:t>Using Built-In Skills</w:t>
      </w:r>
    </w:p>
    <w:p w14:paraId="6E8E4E18" w14:textId="77777777" w:rsidR="009F1A94" w:rsidRDefault="009F1A94"/>
    <w:p w14:paraId="6456E914" w14:textId="77777777" w:rsidR="009F1A94" w:rsidRDefault="00000000">
      <w:r>
        <w:rPr>
          <w:rFonts w:ascii="Courier New" w:hAnsi="Courier New"/>
          <w:sz w:val="18"/>
        </w:rPr>
        <w:t>from research_framework import SkillRegistry</w:t>
      </w:r>
      <w:r>
        <w:rPr>
          <w:rFonts w:ascii="Courier New" w:hAnsi="Courier New"/>
          <w:sz w:val="18"/>
        </w:rPr>
        <w:br/>
      </w:r>
      <w:r>
        <w:rPr>
          <w:rFonts w:ascii="Courier New" w:hAnsi="Courier New"/>
          <w:sz w:val="18"/>
        </w:rPr>
        <w:br/>
        <w:t># List all available skills</w:t>
      </w:r>
      <w:r>
        <w:rPr>
          <w:rFonts w:ascii="Courier New" w:hAnsi="Courier New"/>
          <w:sz w:val="18"/>
        </w:rPr>
        <w:br/>
        <w:t>available_skills = SkillRegistry.list_skills()</w:t>
      </w:r>
      <w:r>
        <w:rPr>
          <w:rFonts w:ascii="Courier New" w:hAnsi="Courier New"/>
          <w:sz w:val="18"/>
        </w:rPr>
        <w:br/>
      </w:r>
      <w:r>
        <w:rPr>
          <w:rFonts w:ascii="Courier New" w:hAnsi="Courier New"/>
          <w:sz w:val="18"/>
        </w:rPr>
        <w:lastRenderedPageBreak/>
        <w:t>print("Available skills:")</w:t>
      </w:r>
      <w:r>
        <w:rPr>
          <w:rFonts w:ascii="Courier New" w:hAnsi="Courier New"/>
          <w:sz w:val="18"/>
        </w:rPr>
        <w:br/>
        <w:t>for skill in available_skills:</w:t>
      </w:r>
      <w:r>
        <w:rPr>
          <w:rFonts w:ascii="Courier New" w:hAnsi="Courier New"/>
          <w:sz w:val="18"/>
        </w:rPr>
        <w:br/>
        <w:t xml:space="preserve">    print(f"  - {skill.name}: {skill.description}")</w:t>
      </w:r>
      <w:r>
        <w:rPr>
          <w:rFonts w:ascii="Courier New" w:hAnsi="Courier New"/>
          <w:sz w:val="18"/>
        </w:rPr>
        <w:br/>
      </w:r>
      <w:r>
        <w:rPr>
          <w:rFonts w:ascii="Courier New" w:hAnsi="Courier New"/>
          <w:sz w:val="18"/>
        </w:rPr>
        <w:br/>
        <w:t># Get specific skill</w:t>
      </w:r>
      <w:r>
        <w:rPr>
          <w:rFonts w:ascii="Courier New" w:hAnsi="Courier New"/>
          <w:sz w:val="18"/>
        </w:rPr>
        <w:br/>
        <w:t>financial_skill = SkillRegistry.get_skill("Financial Analysis")</w:t>
      </w:r>
      <w:r>
        <w:rPr>
          <w:rFonts w:ascii="Courier New" w:hAnsi="Courier New"/>
          <w:sz w:val="18"/>
        </w:rPr>
        <w:br/>
        <w:t>print(f"Tools: {financial_skill.tools}")</w:t>
      </w:r>
      <w:r>
        <w:rPr>
          <w:rFonts w:ascii="Courier New" w:hAnsi="Courier New"/>
          <w:sz w:val="18"/>
        </w:rPr>
        <w:br/>
        <w:t>print(f"Knowledge: {financial_skill.knowledge_domains}")</w:t>
      </w:r>
      <w:r>
        <w:rPr>
          <w:rFonts w:ascii="Courier New" w:hAnsi="Courier New"/>
          <w:sz w:val="18"/>
        </w:rPr>
        <w:br/>
      </w:r>
      <w:r>
        <w:rPr>
          <w:rFonts w:ascii="Courier New" w:hAnsi="Courier New"/>
          <w:sz w:val="18"/>
        </w:rPr>
        <w:br/>
        <w:t># Assign to agent</w:t>
      </w:r>
      <w:r>
        <w:rPr>
          <w:rFonts w:ascii="Courier New" w:hAnsi="Courier New"/>
          <w:sz w:val="18"/>
        </w:rPr>
        <w:br/>
        <w:t>agent = {</w:t>
      </w:r>
      <w:r>
        <w:rPr>
          <w:rFonts w:ascii="Courier New" w:hAnsi="Courier New"/>
          <w:sz w:val="18"/>
        </w:rPr>
        <w:br/>
        <w:t xml:space="preserve">    "name": "Financial Analyst",</w:t>
      </w:r>
      <w:r>
        <w:rPr>
          <w:rFonts w:ascii="Courier New" w:hAnsi="Courier New"/>
          <w:sz w:val="18"/>
        </w:rPr>
        <w:br/>
        <w:t xml:space="preserve">    "focus": "ROI and cost analysis",</w:t>
      </w:r>
      <w:r>
        <w:rPr>
          <w:rFonts w:ascii="Courier New" w:hAnsi="Courier New"/>
          <w:sz w:val="18"/>
        </w:rPr>
        <w:br/>
        <w:t xml:space="preserve">    "skills": [</w:t>
      </w:r>
      <w:r>
        <w:rPr>
          <w:rFonts w:ascii="Courier New" w:hAnsi="Courier New"/>
          <w:sz w:val="18"/>
        </w:rPr>
        <w:br/>
        <w:t xml:space="preserve">        "Financial Analysis",</w:t>
      </w:r>
      <w:r>
        <w:rPr>
          <w:rFonts w:ascii="Courier New" w:hAnsi="Courier New"/>
          <w:sz w:val="18"/>
        </w:rPr>
        <w:br/>
        <w:t xml:space="preserve">        "Cost-Benefit Analysis",</w:t>
      </w:r>
      <w:r>
        <w:rPr>
          <w:rFonts w:ascii="Courier New" w:hAnsi="Courier New"/>
          <w:sz w:val="18"/>
        </w:rPr>
        <w:br/>
        <w:t xml:space="preserve">        "Investment Analysis"</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br/>
        <w:t># Skills are automatically loaded and available to the agent</w:t>
      </w:r>
    </w:p>
    <w:p w14:paraId="7538867E" w14:textId="77777777" w:rsidR="009F1A94" w:rsidRDefault="009F1A94"/>
    <w:p w14:paraId="148C9500" w14:textId="77777777" w:rsidR="009F1A94" w:rsidRDefault="00000000">
      <w:pPr>
        <w:pStyle w:val="Heading3"/>
      </w:pPr>
      <w:r>
        <w:t>Skill Combinations</w:t>
      </w:r>
    </w:p>
    <w:p w14:paraId="703CD2D3" w14:textId="77777777" w:rsidR="009F1A94" w:rsidRDefault="00000000">
      <w:r>
        <w:t>Combine multiple skills for sophisticated analysis:</w:t>
      </w:r>
    </w:p>
    <w:p w14:paraId="6870E0D6" w14:textId="77777777" w:rsidR="009F1A94" w:rsidRDefault="009F1A94"/>
    <w:p w14:paraId="4D6E5911" w14:textId="77777777" w:rsidR="009F1A94" w:rsidRDefault="00000000">
      <w:r>
        <w:rPr>
          <w:rFonts w:ascii="Courier New" w:hAnsi="Courier New"/>
          <w:sz w:val="18"/>
        </w:rPr>
        <w:t># Agent with multiple complementary skills</w:t>
      </w:r>
      <w:r>
        <w:rPr>
          <w:rFonts w:ascii="Courier New" w:hAnsi="Courier New"/>
          <w:sz w:val="18"/>
        </w:rPr>
        <w:br/>
        <w:t>agent = {</w:t>
      </w:r>
      <w:r>
        <w:rPr>
          <w:rFonts w:ascii="Courier New" w:hAnsi="Courier New"/>
          <w:sz w:val="18"/>
        </w:rPr>
        <w:br/>
        <w:t xml:space="preserve">    "name": "Product Strategy Analyst",</w:t>
      </w:r>
      <w:r>
        <w:rPr>
          <w:rFonts w:ascii="Courier New" w:hAnsi="Courier New"/>
          <w:sz w:val="18"/>
        </w:rPr>
        <w:br/>
        <w:t xml:space="preserve">    "focus": "Product development and market strategy",</w:t>
      </w:r>
      <w:r>
        <w:rPr>
          <w:rFonts w:ascii="Courier New" w:hAnsi="Courier New"/>
          <w:sz w:val="18"/>
        </w:rPr>
        <w:br/>
        <w:t xml:space="preserve">    "skills": [</w:t>
      </w:r>
      <w:r>
        <w:rPr>
          <w:rFonts w:ascii="Courier New" w:hAnsi="Courier New"/>
          <w:sz w:val="18"/>
        </w:rPr>
        <w:br/>
        <w:t xml:space="preserve">        "Market Analysis",         # Market sizing and trends</w:t>
      </w:r>
      <w:r>
        <w:rPr>
          <w:rFonts w:ascii="Courier New" w:hAnsi="Courier New"/>
          <w:sz w:val="18"/>
        </w:rPr>
        <w:br/>
        <w:t xml:space="preserve">        "Competitive Analysis",    # Competitive landscape</w:t>
      </w:r>
      <w:r>
        <w:rPr>
          <w:rFonts w:ascii="Courier New" w:hAnsi="Courier New"/>
          <w:sz w:val="18"/>
        </w:rPr>
        <w:br/>
        <w:t xml:space="preserve">        "Product Strategy",        # Product positioning</w:t>
      </w:r>
      <w:r>
        <w:rPr>
          <w:rFonts w:ascii="Courier New" w:hAnsi="Courier New"/>
          <w:sz w:val="18"/>
        </w:rPr>
        <w:br/>
        <w:t xml:space="preserve">        "Financial Analysis",      # Business case</w:t>
      </w:r>
      <w:r>
        <w:rPr>
          <w:rFonts w:ascii="Courier New" w:hAnsi="Courier New"/>
          <w:sz w:val="18"/>
        </w:rPr>
        <w:br/>
        <w:t xml:space="preserve">        "Risk Assessment"          # Risk evaluation</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br/>
        <w:t># This agent can:</w:t>
      </w:r>
      <w:r>
        <w:rPr>
          <w:rFonts w:ascii="Courier New" w:hAnsi="Courier New"/>
          <w:sz w:val="18"/>
        </w:rPr>
        <w:br/>
        <w:t># 1. Analyze market opportunity (Market Analysis)</w:t>
      </w:r>
      <w:r>
        <w:rPr>
          <w:rFonts w:ascii="Courier New" w:hAnsi="Courier New"/>
          <w:sz w:val="18"/>
        </w:rPr>
        <w:br/>
        <w:t># 2. Assess competitive positioning (Competitive Analysis)</w:t>
      </w:r>
      <w:r>
        <w:rPr>
          <w:rFonts w:ascii="Courier New" w:hAnsi="Courier New"/>
          <w:sz w:val="18"/>
        </w:rPr>
        <w:br/>
        <w:t># 3. Define product strategy (Product Strategy)</w:t>
      </w:r>
      <w:r>
        <w:rPr>
          <w:rFonts w:ascii="Courier New" w:hAnsi="Courier New"/>
          <w:sz w:val="18"/>
        </w:rPr>
        <w:br/>
        <w:t># 4. Build financial model (Financial Analysis)</w:t>
      </w:r>
      <w:r>
        <w:rPr>
          <w:rFonts w:ascii="Courier New" w:hAnsi="Courier New"/>
          <w:sz w:val="18"/>
        </w:rPr>
        <w:br/>
        <w:t># 5. Identify and mitigate risks (Risk Assessment)</w:t>
      </w:r>
    </w:p>
    <w:p w14:paraId="1D5BCD86" w14:textId="77777777" w:rsidR="009F1A94" w:rsidRDefault="009F1A94"/>
    <w:p w14:paraId="65E85A2E" w14:textId="77777777" w:rsidR="009F1A94" w:rsidRDefault="00000000">
      <w:pPr>
        <w:pStyle w:val="Heading3"/>
      </w:pPr>
      <w:r>
        <w:t>Creating Skill Libraries</w:t>
      </w:r>
    </w:p>
    <w:p w14:paraId="1DD88203" w14:textId="77777777" w:rsidR="009F1A94" w:rsidRDefault="00000000">
      <w:r>
        <w:t>Organizations can create custom skill libraries:</w:t>
      </w:r>
    </w:p>
    <w:p w14:paraId="160064C4" w14:textId="77777777" w:rsidR="009F1A94" w:rsidRDefault="009F1A94"/>
    <w:p w14:paraId="2826651B" w14:textId="77777777" w:rsidR="009F1A94" w:rsidRDefault="00000000">
      <w:r>
        <w:rPr>
          <w:rFonts w:ascii="Courier New" w:hAnsi="Courier New"/>
          <w:sz w:val="18"/>
        </w:rPr>
        <w:t>from research_framework import SkillLibrary</w:t>
      </w:r>
      <w:r>
        <w:rPr>
          <w:rFonts w:ascii="Courier New" w:hAnsi="Courier New"/>
          <w:sz w:val="18"/>
        </w:rPr>
        <w:br/>
      </w:r>
      <w:r>
        <w:rPr>
          <w:rFonts w:ascii="Courier New" w:hAnsi="Courier New"/>
          <w:sz w:val="18"/>
        </w:rPr>
        <w:br/>
        <w:t># Create custom skill library</w:t>
      </w:r>
      <w:r>
        <w:rPr>
          <w:rFonts w:ascii="Courier New" w:hAnsi="Courier New"/>
          <w:sz w:val="18"/>
        </w:rPr>
        <w:br/>
        <w:t>manufacturing_library = SkillLibrary(name="Manufacturing Excellence")</w:t>
      </w:r>
      <w:r>
        <w:rPr>
          <w:rFonts w:ascii="Courier New" w:hAnsi="Courier New"/>
          <w:sz w:val="18"/>
        </w:rPr>
        <w:br/>
      </w:r>
      <w:r>
        <w:rPr>
          <w:rFonts w:ascii="Courier New" w:hAnsi="Courier New"/>
          <w:sz w:val="18"/>
        </w:rPr>
        <w:br/>
        <w:t># Add skills to library</w:t>
      </w:r>
      <w:r>
        <w:rPr>
          <w:rFonts w:ascii="Courier New" w:hAnsi="Courier New"/>
          <w:sz w:val="18"/>
        </w:rPr>
        <w:br/>
        <w:t>manufacturing_library.add_skill(quality_control_skill)</w:t>
      </w:r>
      <w:r>
        <w:rPr>
          <w:rFonts w:ascii="Courier New" w:hAnsi="Courier New"/>
          <w:sz w:val="18"/>
        </w:rPr>
        <w:br/>
        <w:t>manufacturing_library.add_skill(lean_manufacturing_skill)</w:t>
      </w:r>
      <w:r>
        <w:rPr>
          <w:rFonts w:ascii="Courier New" w:hAnsi="Courier New"/>
          <w:sz w:val="18"/>
        </w:rPr>
        <w:br/>
        <w:t>manufacturing_library.add_skill(supply_chain_skill)</w:t>
      </w:r>
      <w:r>
        <w:rPr>
          <w:rFonts w:ascii="Courier New" w:hAnsi="Courier New"/>
          <w:sz w:val="18"/>
        </w:rPr>
        <w:br/>
        <w:t>manufacturing_library.add_skill(production_planning_skill)</w:t>
      </w:r>
      <w:r>
        <w:rPr>
          <w:rFonts w:ascii="Courier New" w:hAnsi="Courier New"/>
          <w:sz w:val="18"/>
        </w:rPr>
        <w:br/>
      </w:r>
      <w:r>
        <w:rPr>
          <w:rFonts w:ascii="Courier New" w:hAnsi="Courier New"/>
          <w:sz w:val="18"/>
        </w:rPr>
        <w:br/>
        <w:t># Save library</w:t>
      </w:r>
      <w:r>
        <w:rPr>
          <w:rFonts w:ascii="Courier New" w:hAnsi="Courier New"/>
          <w:sz w:val="18"/>
        </w:rPr>
        <w:br/>
        <w:t>manufacturing_library.save("./skills/manufacturing_library.json")</w:t>
      </w:r>
      <w:r>
        <w:rPr>
          <w:rFonts w:ascii="Courier New" w:hAnsi="Courier New"/>
          <w:sz w:val="18"/>
        </w:rPr>
        <w:br/>
      </w:r>
      <w:r>
        <w:rPr>
          <w:rFonts w:ascii="Courier New" w:hAnsi="Courier New"/>
          <w:sz w:val="18"/>
        </w:rPr>
        <w:br/>
        <w:t># Later, load the library</w:t>
      </w:r>
      <w:r>
        <w:rPr>
          <w:rFonts w:ascii="Courier New" w:hAnsi="Courier New"/>
          <w:sz w:val="18"/>
        </w:rPr>
        <w:br/>
        <w:t>SkillLibrary.load("./skills/manufacturing_library.json")</w:t>
      </w:r>
      <w:r>
        <w:rPr>
          <w:rFonts w:ascii="Courier New" w:hAnsi="Courier New"/>
          <w:sz w:val="18"/>
        </w:rPr>
        <w:br/>
      </w:r>
      <w:r>
        <w:rPr>
          <w:rFonts w:ascii="Courier New" w:hAnsi="Courier New"/>
          <w:sz w:val="18"/>
        </w:rPr>
        <w:br/>
        <w:t># All skills in library are now available</w:t>
      </w:r>
      <w:r>
        <w:rPr>
          <w:rFonts w:ascii="Courier New" w:hAnsi="Courier New"/>
          <w:sz w:val="18"/>
        </w:rPr>
        <w:br/>
        <w:t># Can be assigned to manufacturing-focused agents</w:t>
      </w:r>
    </w:p>
    <w:p w14:paraId="64019599" w14:textId="77777777" w:rsidR="009F1A94" w:rsidRDefault="009F1A94"/>
    <w:p w14:paraId="2BD4F1CA" w14:textId="77777777" w:rsidR="009F1A94" w:rsidRDefault="00000000">
      <w:r>
        <w:t>See Appendix C for complete list of built-in skills with detailed specifications.</w:t>
      </w:r>
    </w:p>
    <w:p w14:paraId="234C98BE" w14:textId="77777777" w:rsidR="009F1A94" w:rsidRDefault="009F1A94"/>
    <w:p w14:paraId="4C8C7A01" w14:textId="77777777" w:rsidR="009F1A94" w:rsidRDefault="00000000">
      <w:pPr>
        <w:pStyle w:val="Heading2"/>
      </w:pPr>
      <w:bookmarkStart w:id="57" w:name="_Toc218642281"/>
      <w:r>
        <w:t>5.6 Complete Integration Example</w:t>
      </w:r>
      <w:bookmarkEnd w:id="57"/>
    </w:p>
    <w:p w14:paraId="44314F0E" w14:textId="77777777" w:rsidR="009F1A94" w:rsidRDefault="00000000">
      <w:r>
        <w:t>This example demonstrates how all four components work together in a real-world scenario: conducting financial research using company documents and data.</w:t>
      </w:r>
    </w:p>
    <w:p w14:paraId="32B2ABFF" w14:textId="77777777" w:rsidR="009F1A94" w:rsidRDefault="009F1A94"/>
    <w:p w14:paraId="0B7D1C4C" w14:textId="77777777" w:rsidR="009F1A94" w:rsidRDefault="00000000">
      <w:pPr>
        <w:pStyle w:val="Heading3"/>
      </w:pPr>
      <w:r>
        <w:t>Scenario: Financial Analysis of Cloud Migration</w:t>
      </w:r>
    </w:p>
    <w:p w14:paraId="59B34E19" w14:textId="77777777" w:rsidR="009F1A94" w:rsidRDefault="00000000">
      <w:r>
        <w:t>A company wants to research whether cloud migration can reduce infrastructure costs by 40%. They have extensive internal documentation: financial reports, infrastructure cost data, migration case studies, and technical specifications.</w:t>
      </w:r>
    </w:p>
    <w:p w14:paraId="4EC801A7" w14:textId="77777777" w:rsidR="009F1A94" w:rsidRDefault="009F1A94"/>
    <w:p w14:paraId="69F44513" w14:textId="77777777" w:rsidR="009F1A94" w:rsidRDefault="00000000">
      <w:pPr>
        <w:pStyle w:val="Heading3"/>
      </w:pPr>
      <w:r>
        <w:t>Complete Implementation</w:t>
      </w:r>
    </w:p>
    <w:tbl>
      <w:tblPr>
        <w:tblStyle w:val="TableGrid"/>
        <w:tblW w:w="0" w:type="auto"/>
        <w:tblLook w:val="04A0" w:firstRow="1" w:lastRow="0" w:firstColumn="1" w:lastColumn="0" w:noHBand="0" w:noVBand="1"/>
      </w:tblPr>
      <w:tblGrid>
        <w:gridCol w:w="456"/>
        <w:gridCol w:w="8400"/>
      </w:tblGrid>
      <w:tr w:rsidR="009F1A94" w14:paraId="4F41A39E" w14:textId="77777777">
        <w:tc>
          <w:tcPr>
            <w:tcW w:w="4320" w:type="dxa"/>
          </w:tcPr>
          <w:p w14:paraId="5B0AC8D6" w14:textId="77777777" w:rsidR="009F1A94" w:rsidRDefault="00000000">
            <w:r>
              <w:t>1</w:t>
            </w:r>
          </w:p>
        </w:tc>
        <w:tc>
          <w:tcPr>
            <w:tcW w:w="4320" w:type="dxa"/>
          </w:tcPr>
          <w:p w14:paraId="47C798E7" w14:textId="77777777" w:rsidR="009F1A94" w:rsidRDefault="00000000">
            <w:r>
              <w:rPr>
                <w:rFonts w:ascii="Courier New" w:hAnsi="Courier New"/>
                <w:sz w:val="18"/>
              </w:rPr>
              <w:t>from research_framework import (</w:t>
            </w:r>
          </w:p>
        </w:tc>
      </w:tr>
      <w:tr w:rsidR="009F1A94" w14:paraId="1260798B" w14:textId="77777777">
        <w:tc>
          <w:tcPr>
            <w:tcW w:w="4320" w:type="dxa"/>
          </w:tcPr>
          <w:p w14:paraId="242ECC1A" w14:textId="77777777" w:rsidR="009F1A94" w:rsidRDefault="00000000">
            <w:r>
              <w:t>2</w:t>
            </w:r>
          </w:p>
        </w:tc>
        <w:tc>
          <w:tcPr>
            <w:tcW w:w="4320" w:type="dxa"/>
          </w:tcPr>
          <w:p w14:paraId="3258C3E8" w14:textId="77777777" w:rsidR="009F1A94" w:rsidRDefault="00000000">
            <w:r>
              <w:rPr>
                <w:rFonts w:ascii="Courier New" w:hAnsi="Courier New"/>
                <w:sz w:val="18"/>
              </w:rPr>
              <w:t xml:space="preserve">    ResearchFramework,</w:t>
            </w:r>
          </w:p>
        </w:tc>
      </w:tr>
      <w:tr w:rsidR="009F1A94" w14:paraId="4CB3392B" w14:textId="77777777">
        <w:tc>
          <w:tcPr>
            <w:tcW w:w="4320" w:type="dxa"/>
          </w:tcPr>
          <w:p w14:paraId="1A23904E" w14:textId="77777777" w:rsidR="009F1A94" w:rsidRDefault="00000000">
            <w:r>
              <w:t>3</w:t>
            </w:r>
          </w:p>
        </w:tc>
        <w:tc>
          <w:tcPr>
            <w:tcW w:w="4320" w:type="dxa"/>
          </w:tcPr>
          <w:p w14:paraId="6163CCC3" w14:textId="77777777" w:rsidR="009F1A94" w:rsidRDefault="00000000">
            <w:r>
              <w:rPr>
                <w:rFonts w:ascii="Courier New" w:hAnsi="Courier New"/>
                <w:sz w:val="18"/>
              </w:rPr>
              <w:t xml:space="preserve">    KnowledgeBase,</w:t>
            </w:r>
          </w:p>
        </w:tc>
      </w:tr>
      <w:tr w:rsidR="009F1A94" w14:paraId="414AF163" w14:textId="77777777">
        <w:tc>
          <w:tcPr>
            <w:tcW w:w="4320" w:type="dxa"/>
          </w:tcPr>
          <w:p w14:paraId="12A508C8" w14:textId="77777777" w:rsidR="009F1A94" w:rsidRDefault="00000000">
            <w:r>
              <w:t>4</w:t>
            </w:r>
          </w:p>
        </w:tc>
        <w:tc>
          <w:tcPr>
            <w:tcW w:w="4320" w:type="dxa"/>
          </w:tcPr>
          <w:p w14:paraId="604E922F" w14:textId="77777777" w:rsidR="009F1A94" w:rsidRDefault="00000000">
            <w:r>
              <w:rPr>
                <w:rFonts w:ascii="Courier New" w:hAnsi="Courier New"/>
                <w:sz w:val="18"/>
              </w:rPr>
              <w:t xml:space="preserve">    RAGConfig,</w:t>
            </w:r>
          </w:p>
        </w:tc>
      </w:tr>
      <w:tr w:rsidR="009F1A94" w14:paraId="76FF0CDC" w14:textId="77777777">
        <w:tc>
          <w:tcPr>
            <w:tcW w:w="4320" w:type="dxa"/>
          </w:tcPr>
          <w:p w14:paraId="731B3469" w14:textId="77777777" w:rsidR="009F1A94" w:rsidRDefault="00000000">
            <w:r>
              <w:t>5</w:t>
            </w:r>
          </w:p>
        </w:tc>
        <w:tc>
          <w:tcPr>
            <w:tcW w:w="4320" w:type="dxa"/>
          </w:tcPr>
          <w:p w14:paraId="75B68AFD" w14:textId="77777777" w:rsidR="009F1A94" w:rsidRDefault="00000000">
            <w:r>
              <w:rPr>
                <w:rFonts w:ascii="Courier New" w:hAnsi="Courier New"/>
                <w:sz w:val="18"/>
              </w:rPr>
              <w:t xml:space="preserve">    KnowledgeFilterConfig,</w:t>
            </w:r>
          </w:p>
        </w:tc>
      </w:tr>
      <w:tr w:rsidR="009F1A94" w14:paraId="51CA8BF4" w14:textId="77777777">
        <w:tc>
          <w:tcPr>
            <w:tcW w:w="4320" w:type="dxa"/>
          </w:tcPr>
          <w:p w14:paraId="319D44FD" w14:textId="77777777" w:rsidR="009F1A94" w:rsidRDefault="00000000">
            <w:r>
              <w:t>6</w:t>
            </w:r>
          </w:p>
        </w:tc>
        <w:tc>
          <w:tcPr>
            <w:tcW w:w="4320" w:type="dxa"/>
          </w:tcPr>
          <w:p w14:paraId="796C7B7E" w14:textId="77777777" w:rsidR="009F1A94" w:rsidRDefault="00000000">
            <w:r>
              <w:rPr>
                <w:rFonts w:ascii="Courier New" w:hAnsi="Courier New"/>
                <w:sz w:val="18"/>
              </w:rPr>
              <w:t xml:space="preserve">    CompressionConfig,</w:t>
            </w:r>
          </w:p>
        </w:tc>
      </w:tr>
      <w:tr w:rsidR="009F1A94" w14:paraId="097A62E7" w14:textId="77777777">
        <w:tc>
          <w:tcPr>
            <w:tcW w:w="4320" w:type="dxa"/>
          </w:tcPr>
          <w:p w14:paraId="62680128" w14:textId="77777777" w:rsidR="009F1A94" w:rsidRDefault="00000000">
            <w:r>
              <w:t>7</w:t>
            </w:r>
          </w:p>
        </w:tc>
        <w:tc>
          <w:tcPr>
            <w:tcW w:w="4320" w:type="dxa"/>
          </w:tcPr>
          <w:p w14:paraId="4B013C7D" w14:textId="77777777" w:rsidR="009F1A94" w:rsidRDefault="00000000">
            <w:r>
              <w:rPr>
                <w:rFonts w:ascii="Courier New" w:hAnsi="Courier New"/>
                <w:sz w:val="18"/>
              </w:rPr>
              <w:t xml:space="preserve">    Skill,</w:t>
            </w:r>
          </w:p>
        </w:tc>
      </w:tr>
      <w:tr w:rsidR="009F1A94" w14:paraId="11DA0650" w14:textId="77777777">
        <w:tc>
          <w:tcPr>
            <w:tcW w:w="4320" w:type="dxa"/>
          </w:tcPr>
          <w:p w14:paraId="3730E314" w14:textId="77777777" w:rsidR="009F1A94" w:rsidRDefault="00000000">
            <w:r>
              <w:t>8</w:t>
            </w:r>
          </w:p>
        </w:tc>
        <w:tc>
          <w:tcPr>
            <w:tcW w:w="4320" w:type="dxa"/>
          </w:tcPr>
          <w:p w14:paraId="698441B7" w14:textId="77777777" w:rsidR="009F1A94" w:rsidRDefault="00000000">
            <w:r>
              <w:rPr>
                <w:rFonts w:ascii="Courier New" w:hAnsi="Courier New"/>
                <w:sz w:val="18"/>
              </w:rPr>
              <w:t xml:space="preserve">    SkillRegistry</w:t>
            </w:r>
          </w:p>
        </w:tc>
      </w:tr>
      <w:tr w:rsidR="009F1A94" w14:paraId="21D30AE5" w14:textId="77777777">
        <w:tc>
          <w:tcPr>
            <w:tcW w:w="4320" w:type="dxa"/>
          </w:tcPr>
          <w:p w14:paraId="7430F610" w14:textId="77777777" w:rsidR="009F1A94" w:rsidRDefault="00000000">
            <w:r>
              <w:t>9</w:t>
            </w:r>
          </w:p>
        </w:tc>
        <w:tc>
          <w:tcPr>
            <w:tcW w:w="4320" w:type="dxa"/>
          </w:tcPr>
          <w:p w14:paraId="155CBD33" w14:textId="77777777" w:rsidR="009F1A94" w:rsidRDefault="00000000">
            <w:r>
              <w:rPr>
                <w:rFonts w:ascii="Courier New" w:hAnsi="Courier New"/>
                <w:sz w:val="18"/>
              </w:rPr>
              <w:t>)</w:t>
            </w:r>
          </w:p>
        </w:tc>
      </w:tr>
      <w:tr w:rsidR="009F1A94" w14:paraId="6B416362" w14:textId="77777777">
        <w:tc>
          <w:tcPr>
            <w:tcW w:w="4320" w:type="dxa"/>
          </w:tcPr>
          <w:p w14:paraId="3855C3F7" w14:textId="77777777" w:rsidR="009F1A94" w:rsidRDefault="00000000">
            <w:r>
              <w:lastRenderedPageBreak/>
              <w:t>10</w:t>
            </w:r>
          </w:p>
        </w:tc>
        <w:tc>
          <w:tcPr>
            <w:tcW w:w="4320" w:type="dxa"/>
          </w:tcPr>
          <w:p w14:paraId="4D4BAD3A" w14:textId="77777777" w:rsidR="009F1A94" w:rsidRDefault="009F1A94"/>
        </w:tc>
      </w:tr>
      <w:tr w:rsidR="009F1A94" w14:paraId="3279E59A" w14:textId="77777777">
        <w:tc>
          <w:tcPr>
            <w:tcW w:w="4320" w:type="dxa"/>
          </w:tcPr>
          <w:p w14:paraId="468E9439" w14:textId="77777777" w:rsidR="009F1A94" w:rsidRDefault="00000000">
            <w:r>
              <w:t>11</w:t>
            </w:r>
          </w:p>
        </w:tc>
        <w:tc>
          <w:tcPr>
            <w:tcW w:w="4320" w:type="dxa"/>
          </w:tcPr>
          <w:p w14:paraId="66D91EA7" w14:textId="77777777" w:rsidR="009F1A94" w:rsidRDefault="00000000">
            <w:r>
              <w:rPr>
                <w:rFonts w:ascii="Courier New" w:hAnsi="Courier New"/>
                <w:sz w:val="18"/>
              </w:rPr>
              <w:t># STEP 1: SEMANTIC LAYER - Connect Knowledge Sources</w:t>
            </w:r>
          </w:p>
        </w:tc>
      </w:tr>
      <w:tr w:rsidR="009F1A94" w14:paraId="037FB04B" w14:textId="77777777">
        <w:tc>
          <w:tcPr>
            <w:tcW w:w="4320" w:type="dxa"/>
          </w:tcPr>
          <w:p w14:paraId="096A253B" w14:textId="77777777" w:rsidR="009F1A94" w:rsidRDefault="00000000">
            <w:r>
              <w:t>12</w:t>
            </w:r>
          </w:p>
        </w:tc>
        <w:tc>
          <w:tcPr>
            <w:tcW w:w="4320" w:type="dxa"/>
          </w:tcPr>
          <w:p w14:paraId="48230B92" w14:textId="77777777" w:rsidR="009F1A94" w:rsidRDefault="00000000">
            <w:r>
              <w:rPr>
                <w:rFonts w:ascii="Courier New" w:hAnsi="Courier New"/>
                <w:sz w:val="18"/>
              </w:rPr>
              <w:t>kb = KnowledgeBase(name="company_financial_data")</w:t>
            </w:r>
          </w:p>
        </w:tc>
      </w:tr>
      <w:tr w:rsidR="009F1A94" w14:paraId="4B2E8B0A" w14:textId="77777777">
        <w:tc>
          <w:tcPr>
            <w:tcW w:w="4320" w:type="dxa"/>
          </w:tcPr>
          <w:p w14:paraId="549ACEF7" w14:textId="77777777" w:rsidR="009F1A94" w:rsidRDefault="00000000">
            <w:r>
              <w:t>13</w:t>
            </w:r>
          </w:p>
        </w:tc>
        <w:tc>
          <w:tcPr>
            <w:tcW w:w="4320" w:type="dxa"/>
          </w:tcPr>
          <w:p w14:paraId="5202A987" w14:textId="77777777" w:rsidR="009F1A94" w:rsidRDefault="00000000">
            <w:r>
              <w:rPr>
                <w:rFonts w:ascii="Courier New" w:hAnsi="Courier New"/>
                <w:sz w:val="18"/>
              </w:rPr>
              <w:t>kb.add_directory("./financial_reports/", file_patterns=["*.pdf", "*.xlsx"])</w:t>
            </w:r>
          </w:p>
        </w:tc>
      </w:tr>
      <w:tr w:rsidR="009F1A94" w14:paraId="1DD7EB73" w14:textId="77777777">
        <w:tc>
          <w:tcPr>
            <w:tcW w:w="4320" w:type="dxa"/>
          </w:tcPr>
          <w:p w14:paraId="5398E728" w14:textId="77777777" w:rsidR="009F1A94" w:rsidRDefault="00000000">
            <w:r>
              <w:t>14</w:t>
            </w:r>
          </w:p>
        </w:tc>
        <w:tc>
          <w:tcPr>
            <w:tcW w:w="4320" w:type="dxa"/>
          </w:tcPr>
          <w:p w14:paraId="2BE8D248" w14:textId="77777777" w:rsidR="009F1A94" w:rsidRDefault="00000000">
            <w:r>
              <w:rPr>
                <w:rFonts w:ascii="Courier New" w:hAnsi="Courier New"/>
                <w:sz w:val="18"/>
              </w:rPr>
              <w:t>kb.add_database_source(connection_string="postgresql://localhost/company_db")</w:t>
            </w:r>
          </w:p>
        </w:tc>
      </w:tr>
      <w:tr w:rsidR="009F1A94" w14:paraId="4A5E72C3" w14:textId="77777777">
        <w:tc>
          <w:tcPr>
            <w:tcW w:w="4320" w:type="dxa"/>
          </w:tcPr>
          <w:p w14:paraId="7F7065B4" w14:textId="77777777" w:rsidR="009F1A94" w:rsidRDefault="00000000">
            <w:r>
              <w:t>15</w:t>
            </w:r>
          </w:p>
        </w:tc>
        <w:tc>
          <w:tcPr>
            <w:tcW w:w="4320" w:type="dxa"/>
          </w:tcPr>
          <w:p w14:paraId="15FA9CCF" w14:textId="77777777" w:rsidR="009F1A94" w:rsidRDefault="00000000">
            <w:r>
              <w:rPr>
                <w:rFonts w:ascii="Courier New" w:hAnsi="Courier New"/>
                <w:sz w:val="18"/>
              </w:rPr>
              <w:t>kb.add_s3_source(bucket_name="company-technical-docs")</w:t>
            </w:r>
          </w:p>
        </w:tc>
      </w:tr>
      <w:tr w:rsidR="009F1A94" w14:paraId="0B4E411A" w14:textId="77777777">
        <w:tc>
          <w:tcPr>
            <w:tcW w:w="4320" w:type="dxa"/>
          </w:tcPr>
          <w:p w14:paraId="24657A35" w14:textId="77777777" w:rsidR="009F1A94" w:rsidRDefault="00000000">
            <w:r>
              <w:t>16</w:t>
            </w:r>
          </w:p>
        </w:tc>
        <w:tc>
          <w:tcPr>
            <w:tcW w:w="4320" w:type="dxa"/>
          </w:tcPr>
          <w:p w14:paraId="640E1526" w14:textId="77777777" w:rsidR="009F1A94" w:rsidRDefault="009F1A94"/>
        </w:tc>
      </w:tr>
      <w:tr w:rsidR="009F1A94" w14:paraId="2DF58A2E" w14:textId="77777777">
        <w:tc>
          <w:tcPr>
            <w:tcW w:w="4320" w:type="dxa"/>
          </w:tcPr>
          <w:p w14:paraId="5424444E" w14:textId="77777777" w:rsidR="009F1A94" w:rsidRDefault="00000000">
            <w:r>
              <w:t>17</w:t>
            </w:r>
          </w:p>
        </w:tc>
        <w:tc>
          <w:tcPr>
            <w:tcW w:w="4320" w:type="dxa"/>
          </w:tcPr>
          <w:p w14:paraId="0E5D5794" w14:textId="77777777" w:rsidR="009F1A94" w:rsidRDefault="00000000">
            <w:r>
              <w:rPr>
                <w:rFonts w:ascii="Courier New" w:hAnsi="Courier New"/>
                <w:sz w:val="18"/>
              </w:rPr>
              <w:t>rag_config = RAGConfig(</w:t>
            </w:r>
          </w:p>
        </w:tc>
      </w:tr>
      <w:tr w:rsidR="009F1A94" w14:paraId="39955E87" w14:textId="77777777">
        <w:tc>
          <w:tcPr>
            <w:tcW w:w="4320" w:type="dxa"/>
          </w:tcPr>
          <w:p w14:paraId="3FC2D024" w14:textId="77777777" w:rsidR="009F1A94" w:rsidRDefault="00000000">
            <w:r>
              <w:t>18</w:t>
            </w:r>
          </w:p>
        </w:tc>
        <w:tc>
          <w:tcPr>
            <w:tcW w:w="4320" w:type="dxa"/>
          </w:tcPr>
          <w:p w14:paraId="2FB7CF38" w14:textId="77777777" w:rsidR="009F1A94" w:rsidRDefault="00000000">
            <w:r>
              <w:rPr>
                <w:rFonts w:ascii="Courier New" w:hAnsi="Courier New"/>
                <w:sz w:val="18"/>
              </w:rPr>
              <w:t xml:space="preserve">    enabled=True,</w:t>
            </w:r>
          </w:p>
        </w:tc>
      </w:tr>
      <w:tr w:rsidR="009F1A94" w14:paraId="7F082707" w14:textId="77777777">
        <w:tc>
          <w:tcPr>
            <w:tcW w:w="4320" w:type="dxa"/>
          </w:tcPr>
          <w:p w14:paraId="325829F3" w14:textId="77777777" w:rsidR="009F1A94" w:rsidRDefault="00000000">
            <w:r>
              <w:t>19</w:t>
            </w:r>
          </w:p>
        </w:tc>
        <w:tc>
          <w:tcPr>
            <w:tcW w:w="4320" w:type="dxa"/>
          </w:tcPr>
          <w:p w14:paraId="7B4E1EFF" w14:textId="77777777" w:rsidR="009F1A94" w:rsidRDefault="00000000">
            <w:r>
              <w:rPr>
                <w:rFonts w:ascii="Courier New" w:hAnsi="Courier New"/>
                <w:sz w:val="18"/>
              </w:rPr>
              <w:t xml:space="preserve">    embedding_model="text-embedding-3-large",</w:t>
            </w:r>
          </w:p>
        </w:tc>
      </w:tr>
      <w:tr w:rsidR="009F1A94" w14:paraId="2FE6A937" w14:textId="77777777">
        <w:tc>
          <w:tcPr>
            <w:tcW w:w="4320" w:type="dxa"/>
          </w:tcPr>
          <w:p w14:paraId="76CE2443" w14:textId="77777777" w:rsidR="009F1A94" w:rsidRDefault="00000000">
            <w:r>
              <w:t>20</w:t>
            </w:r>
          </w:p>
        </w:tc>
        <w:tc>
          <w:tcPr>
            <w:tcW w:w="4320" w:type="dxa"/>
          </w:tcPr>
          <w:p w14:paraId="5D520DC2" w14:textId="77777777" w:rsidR="009F1A94" w:rsidRDefault="00000000">
            <w:r>
              <w:rPr>
                <w:rFonts w:ascii="Courier New" w:hAnsi="Courier New"/>
                <w:sz w:val="18"/>
              </w:rPr>
              <w:t xml:space="preserve">    top_k=10,</w:t>
            </w:r>
          </w:p>
        </w:tc>
      </w:tr>
      <w:tr w:rsidR="009F1A94" w14:paraId="301908BA" w14:textId="77777777">
        <w:tc>
          <w:tcPr>
            <w:tcW w:w="4320" w:type="dxa"/>
          </w:tcPr>
          <w:p w14:paraId="3EF65F60" w14:textId="77777777" w:rsidR="009F1A94" w:rsidRDefault="00000000">
            <w:r>
              <w:t>21</w:t>
            </w:r>
          </w:p>
        </w:tc>
        <w:tc>
          <w:tcPr>
            <w:tcW w:w="4320" w:type="dxa"/>
          </w:tcPr>
          <w:p w14:paraId="0CB5A8CA" w14:textId="77777777" w:rsidR="009F1A94" w:rsidRDefault="00000000">
            <w:r>
              <w:rPr>
                <w:rFonts w:ascii="Courier New" w:hAnsi="Courier New"/>
                <w:sz w:val="18"/>
              </w:rPr>
              <w:t xml:space="preserve">    similarity_threshold=0.75,</w:t>
            </w:r>
          </w:p>
        </w:tc>
      </w:tr>
      <w:tr w:rsidR="009F1A94" w14:paraId="2EF70530" w14:textId="77777777">
        <w:tc>
          <w:tcPr>
            <w:tcW w:w="4320" w:type="dxa"/>
          </w:tcPr>
          <w:p w14:paraId="4B709C04" w14:textId="77777777" w:rsidR="009F1A94" w:rsidRDefault="00000000">
            <w:r>
              <w:t>22</w:t>
            </w:r>
          </w:p>
        </w:tc>
        <w:tc>
          <w:tcPr>
            <w:tcW w:w="4320" w:type="dxa"/>
          </w:tcPr>
          <w:p w14:paraId="3A1E1421" w14:textId="77777777" w:rsidR="009F1A94" w:rsidRDefault="00000000">
            <w:r>
              <w:rPr>
                <w:rFonts w:ascii="Courier New" w:hAnsi="Courier New"/>
                <w:sz w:val="18"/>
              </w:rPr>
              <w:t xml:space="preserve">    vector_db="pinecone"</w:t>
            </w:r>
          </w:p>
        </w:tc>
      </w:tr>
      <w:tr w:rsidR="009F1A94" w14:paraId="6CC5ADF2" w14:textId="77777777">
        <w:tc>
          <w:tcPr>
            <w:tcW w:w="4320" w:type="dxa"/>
          </w:tcPr>
          <w:p w14:paraId="558EDC0D" w14:textId="77777777" w:rsidR="009F1A94" w:rsidRDefault="00000000">
            <w:r>
              <w:t>23</w:t>
            </w:r>
          </w:p>
        </w:tc>
        <w:tc>
          <w:tcPr>
            <w:tcW w:w="4320" w:type="dxa"/>
          </w:tcPr>
          <w:p w14:paraId="649CC1DA" w14:textId="77777777" w:rsidR="009F1A94" w:rsidRDefault="00000000">
            <w:r>
              <w:rPr>
                <w:rFonts w:ascii="Courier New" w:hAnsi="Courier New"/>
                <w:sz w:val="18"/>
              </w:rPr>
              <w:t>)</w:t>
            </w:r>
          </w:p>
        </w:tc>
      </w:tr>
      <w:tr w:rsidR="009F1A94" w14:paraId="62741DF6" w14:textId="77777777">
        <w:tc>
          <w:tcPr>
            <w:tcW w:w="4320" w:type="dxa"/>
          </w:tcPr>
          <w:p w14:paraId="76AF1060" w14:textId="77777777" w:rsidR="009F1A94" w:rsidRDefault="00000000">
            <w:r>
              <w:t>24</w:t>
            </w:r>
          </w:p>
        </w:tc>
        <w:tc>
          <w:tcPr>
            <w:tcW w:w="4320" w:type="dxa"/>
          </w:tcPr>
          <w:p w14:paraId="35142FA2" w14:textId="77777777" w:rsidR="009F1A94" w:rsidRDefault="009F1A94"/>
        </w:tc>
      </w:tr>
      <w:tr w:rsidR="009F1A94" w14:paraId="3544AB42" w14:textId="77777777">
        <w:tc>
          <w:tcPr>
            <w:tcW w:w="4320" w:type="dxa"/>
          </w:tcPr>
          <w:p w14:paraId="1BAE447B" w14:textId="77777777" w:rsidR="009F1A94" w:rsidRDefault="00000000">
            <w:r>
              <w:t>25</w:t>
            </w:r>
          </w:p>
        </w:tc>
        <w:tc>
          <w:tcPr>
            <w:tcW w:w="4320" w:type="dxa"/>
          </w:tcPr>
          <w:p w14:paraId="0785DB8F" w14:textId="77777777" w:rsidR="009F1A94" w:rsidRDefault="00000000">
            <w:r>
              <w:rPr>
                <w:rFonts w:ascii="Courier New" w:hAnsi="Courier New"/>
                <w:sz w:val="18"/>
              </w:rPr>
              <w:t># STEP 2: KNOWLEDGE FILTERING - Select Relevant Information</w:t>
            </w:r>
          </w:p>
        </w:tc>
      </w:tr>
      <w:tr w:rsidR="009F1A94" w14:paraId="2C9F37BD" w14:textId="77777777">
        <w:tc>
          <w:tcPr>
            <w:tcW w:w="4320" w:type="dxa"/>
          </w:tcPr>
          <w:p w14:paraId="266AC032" w14:textId="77777777" w:rsidR="009F1A94" w:rsidRDefault="00000000">
            <w:r>
              <w:t>26</w:t>
            </w:r>
          </w:p>
        </w:tc>
        <w:tc>
          <w:tcPr>
            <w:tcW w:w="4320" w:type="dxa"/>
          </w:tcPr>
          <w:p w14:paraId="685C00FF" w14:textId="77777777" w:rsidR="009F1A94" w:rsidRDefault="00000000">
            <w:r>
              <w:rPr>
                <w:rFonts w:ascii="Courier New" w:hAnsi="Courier New"/>
                <w:sz w:val="18"/>
              </w:rPr>
              <w:t>filter_config = KnowledgeFilterConfig(</w:t>
            </w:r>
          </w:p>
        </w:tc>
      </w:tr>
      <w:tr w:rsidR="009F1A94" w14:paraId="06EA0850" w14:textId="77777777">
        <w:tc>
          <w:tcPr>
            <w:tcW w:w="4320" w:type="dxa"/>
          </w:tcPr>
          <w:p w14:paraId="732A2639" w14:textId="77777777" w:rsidR="009F1A94" w:rsidRDefault="00000000">
            <w:r>
              <w:t>27</w:t>
            </w:r>
          </w:p>
        </w:tc>
        <w:tc>
          <w:tcPr>
            <w:tcW w:w="4320" w:type="dxa"/>
          </w:tcPr>
          <w:p w14:paraId="33094D5F" w14:textId="77777777" w:rsidR="009F1A94" w:rsidRDefault="00000000">
            <w:r>
              <w:rPr>
                <w:rFonts w:ascii="Courier New" w:hAnsi="Courier New"/>
                <w:sz w:val="18"/>
              </w:rPr>
              <w:t xml:space="preserve">    enabled=True,</w:t>
            </w:r>
          </w:p>
        </w:tc>
      </w:tr>
      <w:tr w:rsidR="009F1A94" w14:paraId="7DE6654B" w14:textId="77777777">
        <w:tc>
          <w:tcPr>
            <w:tcW w:w="4320" w:type="dxa"/>
          </w:tcPr>
          <w:p w14:paraId="5B4D8D86" w14:textId="77777777" w:rsidR="009F1A94" w:rsidRDefault="00000000">
            <w:r>
              <w:t>28</w:t>
            </w:r>
          </w:p>
        </w:tc>
        <w:tc>
          <w:tcPr>
            <w:tcW w:w="4320" w:type="dxa"/>
          </w:tcPr>
          <w:p w14:paraId="493B2AD1" w14:textId="77777777" w:rsidR="009F1A94" w:rsidRDefault="00000000">
            <w:r>
              <w:rPr>
                <w:rFonts w:ascii="Courier New" w:hAnsi="Courier New"/>
                <w:sz w:val="18"/>
              </w:rPr>
              <w:t xml:space="preserve">    filter_threshold=0.7,</w:t>
            </w:r>
          </w:p>
        </w:tc>
      </w:tr>
      <w:tr w:rsidR="009F1A94" w14:paraId="054DF964" w14:textId="77777777">
        <w:tc>
          <w:tcPr>
            <w:tcW w:w="4320" w:type="dxa"/>
          </w:tcPr>
          <w:p w14:paraId="0AC8F87E" w14:textId="77777777" w:rsidR="009F1A94" w:rsidRDefault="00000000">
            <w:r>
              <w:t>29</w:t>
            </w:r>
          </w:p>
        </w:tc>
        <w:tc>
          <w:tcPr>
            <w:tcW w:w="4320" w:type="dxa"/>
          </w:tcPr>
          <w:p w14:paraId="5AF1B231" w14:textId="77777777" w:rsidR="009F1A94" w:rsidRDefault="00000000">
            <w:r>
              <w:rPr>
                <w:rFonts w:ascii="Courier New" w:hAnsi="Courier New"/>
                <w:sz w:val="18"/>
              </w:rPr>
              <w:t xml:space="preserve">    pre_research_filtering=True,</w:t>
            </w:r>
          </w:p>
        </w:tc>
      </w:tr>
      <w:tr w:rsidR="009F1A94" w14:paraId="19CF064E" w14:textId="77777777">
        <w:tc>
          <w:tcPr>
            <w:tcW w:w="4320" w:type="dxa"/>
          </w:tcPr>
          <w:p w14:paraId="1B6520E9" w14:textId="77777777" w:rsidR="009F1A94" w:rsidRDefault="00000000">
            <w:r>
              <w:t>30</w:t>
            </w:r>
          </w:p>
        </w:tc>
        <w:tc>
          <w:tcPr>
            <w:tcW w:w="4320" w:type="dxa"/>
          </w:tcPr>
          <w:p w14:paraId="11AC4B3C" w14:textId="77777777" w:rsidR="009F1A94" w:rsidRDefault="00000000">
            <w:r>
              <w:rPr>
                <w:rFonts w:ascii="Courier New" w:hAnsi="Courier New"/>
                <w:sz w:val="18"/>
              </w:rPr>
              <w:t xml:space="preserve">    dynamic_pruning=True</w:t>
            </w:r>
          </w:p>
        </w:tc>
      </w:tr>
      <w:tr w:rsidR="009F1A94" w14:paraId="1E44B895" w14:textId="77777777">
        <w:tc>
          <w:tcPr>
            <w:tcW w:w="4320" w:type="dxa"/>
          </w:tcPr>
          <w:p w14:paraId="36319915" w14:textId="77777777" w:rsidR="009F1A94" w:rsidRDefault="00000000">
            <w:r>
              <w:t>31</w:t>
            </w:r>
          </w:p>
        </w:tc>
        <w:tc>
          <w:tcPr>
            <w:tcW w:w="4320" w:type="dxa"/>
          </w:tcPr>
          <w:p w14:paraId="27CA7DB1" w14:textId="77777777" w:rsidR="009F1A94" w:rsidRDefault="00000000">
            <w:r>
              <w:rPr>
                <w:rFonts w:ascii="Courier New" w:hAnsi="Courier New"/>
                <w:sz w:val="18"/>
              </w:rPr>
              <w:t>)</w:t>
            </w:r>
          </w:p>
        </w:tc>
      </w:tr>
      <w:tr w:rsidR="009F1A94" w14:paraId="4A740C7E" w14:textId="77777777">
        <w:tc>
          <w:tcPr>
            <w:tcW w:w="4320" w:type="dxa"/>
          </w:tcPr>
          <w:p w14:paraId="4D69F855" w14:textId="77777777" w:rsidR="009F1A94" w:rsidRDefault="00000000">
            <w:r>
              <w:t>32</w:t>
            </w:r>
          </w:p>
        </w:tc>
        <w:tc>
          <w:tcPr>
            <w:tcW w:w="4320" w:type="dxa"/>
          </w:tcPr>
          <w:p w14:paraId="7568A44D" w14:textId="77777777" w:rsidR="009F1A94" w:rsidRDefault="009F1A94"/>
        </w:tc>
      </w:tr>
      <w:tr w:rsidR="009F1A94" w14:paraId="61087484" w14:textId="77777777">
        <w:tc>
          <w:tcPr>
            <w:tcW w:w="4320" w:type="dxa"/>
          </w:tcPr>
          <w:p w14:paraId="6110149D" w14:textId="77777777" w:rsidR="009F1A94" w:rsidRDefault="00000000">
            <w:r>
              <w:t>33</w:t>
            </w:r>
          </w:p>
        </w:tc>
        <w:tc>
          <w:tcPr>
            <w:tcW w:w="4320" w:type="dxa"/>
          </w:tcPr>
          <w:p w14:paraId="40F3B8E1" w14:textId="77777777" w:rsidR="009F1A94" w:rsidRDefault="00000000">
            <w:r>
              <w:rPr>
                <w:rFonts w:ascii="Courier New" w:hAnsi="Courier New"/>
                <w:sz w:val="18"/>
              </w:rPr>
              <w:t># STEP 3: DATA COMPRESSION - Optimize for Context</w:t>
            </w:r>
          </w:p>
        </w:tc>
      </w:tr>
      <w:tr w:rsidR="009F1A94" w14:paraId="2454A919" w14:textId="77777777">
        <w:tc>
          <w:tcPr>
            <w:tcW w:w="4320" w:type="dxa"/>
          </w:tcPr>
          <w:p w14:paraId="1C6AD18F" w14:textId="77777777" w:rsidR="009F1A94" w:rsidRDefault="00000000">
            <w:r>
              <w:t>3</w:t>
            </w:r>
            <w:r>
              <w:lastRenderedPageBreak/>
              <w:t>4</w:t>
            </w:r>
          </w:p>
        </w:tc>
        <w:tc>
          <w:tcPr>
            <w:tcW w:w="4320" w:type="dxa"/>
          </w:tcPr>
          <w:p w14:paraId="48F61A1D" w14:textId="77777777" w:rsidR="009F1A94" w:rsidRDefault="00000000">
            <w:r>
              <w:rPr>
                <w:rFonts w:ascii="Courier New" w:hAnsi="Courier New"/>
                <w:sz w:val="18"/>
              </w:rPr>
              <w:lastRenderedPageBreak/>
              <w:t>compression_config = CompressionConfig(</w:t>
            </w:r>
          </w:p>
        </w:tc>
      </w:tr>
      <w:tr w:rsidR="009F1A94" w14:paraId="77272E3F" w14:textId="77777777">
        <w:tc>
          <w:tcPr>
            <w:tcW w:w="4320" w:type="dxa"/>
          </w:tcPr>
          <w:p w14:paraId="5EE7E066" w14:textId="77777777" w:rsidR="009F1A94" w:rsidRDefault="00000000">
            <w:r>
              <w:t>35</w:t>
            </w:r>
          </w:p>
        </w:tc>
        <w:tc>
          <w:tcPr>
            <w:tcW w:w="4320" w:type="dxa"/>
          </w:tcPr>
          <w:p w14:paraId="00988B5D" w14:textId="77777777" w:rsidR="009F1A94" w:rsidRDefault="00000000">
            <w:r>
              <w:rPr>
                <w:rFonts w:ascii="Courier New" w:hAnsi="Courier New"/>
                <w:sz w:val="18"/>
              </w:rPr>
              <w:t xml:space="preserve">    enabled=True,</w:t>
            </w:r>
          </w:p>
        </w:tc>
      </w:tr>
      <w:tr w:rsidR="009F1A94" w14:paraId="2F5B0B70" w14:textId="77777777">
        <w:tc>
          <w:tcPr>
            <w:tcW w:w="4320" w:type="dxa"/>
          </w:tcPr>
          <w:p w14:paraId="35262152" w14:textId="77777777" w:rsidR="009F1A94" w:rsidRDefault="00000000">
            <w:r>
              <w:t>36</w:t>
            </w:r>
          </w:p>
        </w:tc>
        <w:tc>
          <w:tcPr>
            <w:tcW w:w="4320" w:type="dxa"/>
          </w:tcPr>
          <w:p w14:paraId="12D92487" w14:textId="77777777" w:rsidR="009F1A94" w:rsidRDefault="00000000">
            <w:r>
              <w:rPr>
                <w:rFonts w:ascii="Courier New" w:hAnsi="Courier New"/>
                <w:sz w:val="18"/>
              </w:rPr>
              <w:t xml:space="preserve">    method="adaptive",</w:t>
            </w:r>
          </w:p>
        </w:tc>
      </w:tr>
      <w:tr w:rsidR="009F1A94" w14:paraId="35047854" w14:textId="77777777">
        <w:tc>
          <w:tcPr>
            <w:tcW w:w="4320" w:type="dxa"/>
          </w:tcPr>
          <w:p w14:paraId="52D28A99" w14:textId="77777777" w:rsidR="009F1A94" w:rsidRDefault="00000000">
            <w:r>
              <w:t>37</w:t>
            </w:r>
          </w:p>
        </w:tc>
        <w:tc>
          <w:tcPr>
            <w:tcW w:w="4320" w:type="dxa"/>
          </w:tcPr>
          <w:p w14:paraId="721BF149" w14:textId="77777777" w:rsidR="009F1A94" w:rsidRDefault="00000000">
            <w:r>
              <w:rPr>
                <w:rFonts w:ascii="Courier New" w:hAnsi="Courier New"/>
                <w:sz w:val="18"/>
              </w:rPr>
              <w:t xml:space="preserve">    target_ratio=0.2,</w:t>
            </w:r>
          </w:p>
        </w:tc>
      </w:tr>
      <w:tr w:rsidR="009F1A94" w14:paraId="2DC71382" w14:textId="77777777">
        <w:tc>
          <w:tcPr>
            <w:tcW w:w="4320" w:type="dxa"/>
          </w:tcPr>
          <w:p w14:paraId="0788FD45" w14:textId="77777777" w:rsidR="009F1A94" w:rsidRDefault="00000000">
            <w:r>
              <w:t>38</w:t>
            </w:r>
          </w:p>
        </w:tc>
        <w:tc>
          <w:tcPr>
            <w:tcW w:w="4320" w:type="dxa"/>
          </w:tcPr>
          <w:p w14:paraId="2D68EFDF" w14:textId="77777777" w:rsidR="009F1A94" w:rsidRDefault="00000000">
            <w:r>
              <w:rPr>
                <w:rFonts w:ascii="Courier New" w:hAnsi="Courier New"/>
                <w:sz w:val="18"/>
              </w:rPr>
              <w:t xml:space="preserve">    preserve_accuracy="high"</w:t>
            </w:r>
          </w:p>
        </w:tc>
      </w:tr>
      <w:tr w:rsidR="009F1A94" w14:paraId="6716D718" w14:textId="77777777">
        <w:tc>
          <w:tcPr>
            <w:tcW w:w="4320" w:type="dxa"/>
          </w:tcPr>
          <w:p w14:paraId="49441F5E" w14:textId="77777777" w:rsidR="009F1A94" w:rsidRDefault="00000000">
            <w:r>
              <w:t>39</w:t>
            </w:r>
          </w:p>
        </w:tc>
        <w:tc>
          <w:tcPr>
            <w:tcW w:w="4320" w:type="dxa"/>
          </w:tcPr>
          <w:p w14:paraId="55743B61" w14:textId="77777777" w:rsidR="009F1A94" w:rsidRDefault="00000000">
            <w:r>
              <w:rPr>
                <w:rFonts w:ascii="Courier New" w:hAnsi="Courier New"/>
                <w:sz w:val="18"/>
              </w:rPr>
              <w:t>)</w:t>
            </w:r>
          </w:p>
        </w:tc>
      </w:tr>
      <w:tr w:rsidR="009F1A94" w14:paraId="2133F394" w14:textId="77777777">
        <w:tc>
          <w:tcPr>
            <w:tcW w:w="4320" w:type="dxa"/>
          </w:tcPr>
          <w:p w14:paraId="7246B245" w14:textId="77777777" w:rsidR="009F1A94" w:rsidRDefault="00000000">
            <w:r>
              <w:t>40</w:t>
            </w:r>
          </w:p>
        </w:tc>
        <w:tc>
          <w:tcPr>
            <w:tcW w:w="4320" w:type="dxa"/>
          </w:tcPr>
          <w:p w14:paraId="1D31F941" w14:textId="77777777" w:rsidR="009F1A94" w:rsidRDefault="009F1A94"/>
        </w:tc>
      </w:tr>
      <w:tr w:rsidR="009F1A94" w14:paraId="1290168D" w14:textId="77777777">
        <w:tc>
          <w:tcPr>
            <w:tcW w:w="4320" w:type="dxa"/>
          </w:tcPr>
          <w:p w14:paraId="61143ABF" w14:textId="77777777" w:rsidR="009F1A94" w:rsidRDefault="00000000">
            <w:r>
              <w:t>41</w:t>
            </w:r>
          </w:p>
        </w:tc>
        <w:tc>
          <w:tcPr>
            <w:tcW w:w="4320" w:type="dxa"/>
          </w:tcPr>
          <w:p w14:paraId="601EA440" w14:textId="77777777" w:rsidR="009F1A94" w:rsidRDefault="00000000">
            <w:r>
              <w:rPr>
                <w:rFonts w:ascii="Courier New" w:hAnsi="Courier New"/>
                <w:sz w:val="18"/>
              </w:rPr>
              <w:t># STEP 4: SKILLS FRAMEWORK - Equip Agents</w:t>
            </w:r>
          </w:p>
        </w:tc>
      </w:tr>
      <w:tr w:rsidR="009F1A94" w14:paraId="7D614C4A" w14:textId="77777777">
        <w:tc>
          <w:tcPr>
            <w:tcW w:w="4320" w:type="dxa"/>
          </w:tcPr>
          <w:p w14:paraId="3CBDD6E5" w14:textId="77777777" w:rsidR="009F1A94" w:rsidRDefault="00000000">
            <w:r>
              <w:t>42</w:t>
            </w:r>
          </w:p>
        </w:tc>
        <w:tc>
          <w:tcPr>
            <w:tcW w:w="4320" w:type="dxa"/>
          </w:tcPr>
          <w:p w14:paraId="59E9E775" w14:textId="77777777" w:rsidR="009F1A94" w:rsidRDefault="00000000">
            <w:r>
              <w:rPr>
                <w:rFonts w:ascii="Courier New" w:hAnsi="Courier New"/>
                <w:sz w:val="18"/>
              </w:rPr>
              <w:t>financial_skill = Skill(</w:t>
            </w:r>
          </w:p>
        </w:tc>
      </w:tr>
      <w:tr w:rsidR="009F1A94" w14:paraId="7EDC1B7A" w14:textId="77777777">
        <w:tc>
          <w:tcPr>
            <w:tcW w:w="4320" w:type="dxa"/>
          </w:tcPr>
          <w:p w14:paraId="18B8BC74" w14:textId="77777777" w:rsidR="009F1A94" w:rsidRDefault="00000000">
            <w:r>
              <w:t>43</w:t>
            </w:r>
          </w:p>
        </w:tc>
        <w:tc>
          <w:tcPr>
            <w:tcW w:w="4320" w:type="dxa"/>
          </w:tcPr>
          <w:p w14:paraId="02227481" w14:textId="77777777" w:rsidR="009F1A94" w:rsidRDefault="00000000">
            <w:r>
              <w:rPr>
                <w:rFonts w:ascii="Courier New" w:hAnsi="Courier New"/>
                <w:sz w:val="18"/>
              </w:rPr>
              <w:t xml:space="preserve">    name="Financial Analysis",</w:t>
            </w:r>
          </w:p>
        </w:tc>
      </w:tr>
      <w:tr w:rsidR="009F1A94" w14:paraId="10330BFA" w14:textId="77777777">
        <w:tc>
          <w:tcPr>
            <w:tcW w:w="4320" w:type="dxa"/>
          </w:tcPr>
          <w:p w14:paraId="5D171460" w14:textId="77777777" w:rsidR="009F1A94" w:rsidRDefault="00000000">
            <w:r>
              <w:t>44</w:t>
            </w:r>
          </w:p>
        </w:tc>
        <w:tc>
          <w:tcPr>
            <w:tcW w:w="4320" w:type="dxa"/>
          </w:tcPr>
          <w:p w14:paraId="59759DC9" w14:textId="77777777" w:rsidR="009F1A94" w:rsidRDefault="00000000">
            <w:r>
              <w:rPr>
                <w:rFonts w:ascii="Courier New" w:hAnsi="Courier New"/>
                <w:sz w:val="18"/>
              </w:rPr>
              <w:t xml:space="preserve">    tools=["calculator", "data_query"],</w:t>
            </w:r>
          </w:p>
        </w:tc>
      </w:tr>
      <w:tr w:rsidR="009F1A94" w14:paraId="16327046" w14:textId="77777777">
        <w:tc>
          <w:tcPr>
            <w:tcW w:w="4320" w:type="dxa"/>
          </w:tcPr>
          <w:p w14:paraId="115F3523" w14:textId="77777777" w:rsidR="009F1A94" w:rsidRDefault="00000000">
            <w:r>
              <w:t>45</w:t>
            </w:r>
          </w:p>
        </w:tc>
        <w:tc>
          <w:tcPr>
            <w:tcW w:w="4320" w:type="dxa"/>
          </w:tcPr>
          <w:p w14:paraId="0C8645DA" w14:textId="77777777" w:rsidR="009F1A94" w:rsidRDefault="00000000">
            <w:r>
              <w:rPr>
                <w:rFonts w:ascii="Courier New" w:hAnsi="Courier New"/>
                <w:sz w:val="18"/>
              </w:rPr>
              <w:t xml:space="preserve">    knowledge_domains=["Financial ratio analysis"]</w:t>
            </w:r>
          </w:p>
        </w:tc>
      </w:tr>
      <w:tr w:rsidR="009F1A94" w14:paraId="618E4B94" w14:textId="77777777">
        <w:tc>
          <w:tcPr>
            <w:tcW w:w="4320" w:type="dxa"/>
          </w:tcPr>
          <w:p w14:paraId="2809EA20" w14:textId="77777777" w:rsidR="009F1A94" w:rsidRDefault="00000000">
            <w:r>
              <w:t>46</w:t>
            </w:r>
          </w:p>
        </w:tc>
        <w:tc>
          <w:tcPr>
            <w:tcW w:w="4320" w:type="dxa"/>
          </w:tcPr>
          <w:p w14:paraId="1F67860C" w14:textId="77777777" w:rsidR="009F1A94" w:rsidRDefault="00000000">
            <w:r>
              <w:rPr>
                <w:rFonts w:ascii="Courier New" w:hAnsi="Courier New"/>
                <w:sz w:val="18"/>
              </w:rPr>
              <w:t>)</w:t>
            </w:r>
          </w:p>
        </w:tc>
      </w:tr>
      <w:tr w:rsidR="009F1A94" w14:paraId="3E7DB147" w14:textId="77777777">
        <w:tc>
          <w:tcPr>
            <w:tcW w:w="4320" w:type="dxa"/>
          </w:tcPr>
          <w:p w14:paraId="2AF66913" w14:textId="77777777" w:rsidR="009F1A94" w:rsidRDefault="00000000">
            <w:r>
              <w:t>47</w:t>
            </w:r>
          </w:p>
        </w:tc>
        <w:tc>
          <w:tcPr>
            <w:tcW w:w="4320" w:type="dxa"/>
          </w:tcPr>
          <w:p w14:paraId="4A29BE7E" w14:textId="77777777" w:rsidR="009F1A94" w:rsidRDefault="00000000">
            <w:r>
              <w:rPr>
                <w:rFonts w:ascii="Courier New" w:hAnsi="Courier New"/>
                <w:sz w:val="18"/>
              </w:rPr>
              <w:t>SkillRegistry.register(financial_skill)</w:t>
            </w:r>
          </w:p>
        </w:tc>
      </w:tr>
      <w:tr w:rsidR="009F1A94" w14:paraId="6F4F5F89" w14:textId="77777777">
        <w:tc>
          <w:tcPr>
            <w:tcW w:w="4320" w:type="dxa"/>
          </w:tcPr>
          <w:p w14:paraId="7706D1E6" w14:textId="77777777" w:rsidR="009F1A94" w:rsidRDefault="00000000">
            <w:r>
              <w:t>48</w:t>
            </w:r>
          </w:p>
        </w:tc>
        <w:tc>
          <w:tcPr>
            <w:tcW w:w="4320" w:type="dxa"/>
          </w:tcPr>
          <w:p w14:paraId="5BAF4DFA" w14:textId="77777777" w:rsidR="009F1A94" w:rsidRDefault="009F1A94"/>
        </w:tc>
      </w:tr>
      <w:tr w:rsidR="009F1A94" w14:paraId="599C2F1C" w14:textId="77777777">
        <w:tc>
          <w:tcPr>
            <w:tcW w:w="4320" w:type="dxa"/>
          </w:tcPr>
          <w:p w14:paraId="5311044D" w14:textId="77777777" w:rsidR="009F1A94" w:rsidRDefault="00000000">
            <w:r>
              <w:t>49</w:t>
            </w:r>
          </w:p>
        </w:tc>
        <w:tc>
          <w:tcPr>
            <w:tcW w:w="4320" w:type="dxa"/>
          </w:tcPr>
          <w:p w14:paraId="4EDEEFA3" w14:textId="77777777" w:rsidR="009F1A94" w:rsidRDefault="00000000">
            <w:r>
              <w:rPr>
                <w:rFonts w:ascii="Courier New" w:hAnsi="Courier New"/>
                <w:sz w:val="18"/>
              </w:rPr>
              <w:t># INTEGRATE ALL COMPONENTS</w:t>
            </w:r>
          </w:p>
        </w:tc>
      </w:tr>
      <w:tr w:rsidR="009F1A94" w14:paraId="4AE2B6DA" w14:textId="77777777">
        <w:tc>
          <w:tcPr>
            <w:tcW w:w="4320" w:type="dxa"/>
          </w:tcPr>
          <w:p w14:paraId="57C8186B" w14:textId="77777777" w:rsidR="009F1A94" w:rsidRDefault="00000000">
            <w:r>
              <w:t>50</w:t>
            </w:r>
          </w:p>
        </w:tc>
        <w:tc>
          <w:tcPr>
            <w:tcW w:w="4320" w:type="dxa"/>
          </w:tcPr>
          <w:p w14:paraId="325D9325" w14:textId="77777777" w:rsidR="009F1A94" w:rsidRDefault="00000000">
            <w:r>
              <w:rPr>
                <w:rFonts w:ascii="Courier New" w:hAnsi="Courier New"/>
                <w:sz w:val="18"/>
              </w:rPr>
              <w:t>framework = ResearchFramework(</w:t>
            </w:r>
          </w:p>
        </w:tc>
      </w:tr>
      <w:tr w:rsidR="009F1A94" w14:paraId="0C49DF18" w14:textId="77777777">
        <w:tc>
          <w:tcPr>
            <w:tcW w:w="4320" w:type="dxa"/>
          </w:tcPr>
          <w:p w14:paraId="768D9CD0" w14:textId="77777777" w:rsidR="009F1A94" w:rsidRDefault="00000000">
            <w:r>
              <w:t>51</w:t>
            </w:r>
          </w:p>
        </w:tc>
        <w:tc>
          <w:tcPr>
            <w:tcW w:w="4320" w:type="dxa"/>
          </w:tcPr>
          <w:p w14:paraId="31C5CCAD" w14:textId="77777777" w:rsidR="009F1A94" w:rsidRDefault="00000000">
            <w:r>
              <w:rPr>
                <w:rFonts w:ascii="Courier New" w:hAnsi="Courier New"/>
                <w:sz w:val="18"/>
              </w:rPr>
              <w:t xml:space="preserve">    api_key="your-key",</w:t>
            </w:r>
          </w:p>
        </w:tc>
      </w:tr>
      <w:tr w:rsidR="009F1A94" w14:paraId="45791F4E" w14:textId="77777777">
        <w:tc>
          <w:tcPr>
            <w:tcW w:w="4320" w:type="dxa"/>
          </w:tcPr>
          <w:p w14:paraId="090051D2" w14:textId="77777777" w:rsidR="009F1A94" w:rsidRDefault="00000000">
            <w:r>
              <w:t>52</w:t>
            </w:r>
          </w:p>
        </w:tc>
        <w:tc>
          <w:tcPr>
            <w:tcW w:w="4320" w:type="dxa"/>
          </w:tcPr>
          <w:p w14:paraId="6C4F9E4F" w14:textId="77777777" w:rsidR="009F1A94" w:rsidRDefault="00000000">
            <w:r>
              <w:rPr>
                <w:rFonts w:ascii="Courier New" w:hAnsi="Courier New"/>
                <w:sz w:val="18"/>
              </w:rPr>
              <w:t xml:space="preserve">    rag_config=rag_config,</w:t>
            </w:r>
          </w:p>
        </w:tc>
      </w:tr>
      <w:tr w:rsidR="009F1A94" w14:paraId="58C52405" w14:textId="77777777">
        <w:tc>
          <w:tcPr>
            <w:tcW w:w="4320" w:type="dxa"/>
          </w:tcPr>
          <w:p w14:paraId="52B2CEAC" w14:textId="77777777" w:rsidR="009F1A94" w:rsidRDefault="00000000">
            <w:r>
              <w:t>53</w:t>
            </w:r>
          </w:p>
        </w:tc>
        <w:tc>
          <w:tcPr>
            <w:tcW w:w="4320" w:type="dxa"/>
          </w:tcPr>
          <w:p w14:paraId="30AF866F" w14:textId="77777777" w:rsidR="009F1A94" w:rsidRDefault="00000000">
            <w:r>
              <w:rPr>
                <w:rFonts w:ascii="Courier New" w:hAnsi="Courier New"/>
                <w:sz w:val="18"/>
              </w:rPr>
              <w:t xml:space="preserve">    filter_config=filter_config,</w:t>
            </w:r>
          </w:p>
        </w:tc>
      </w:tr>
      <w:tr w:rsidR="009F1A94" w14:paraId="45242DCB" w14:textId="77777777">
        <w:tc>
          <w:tcPr>
            <w:tcW w:w="4320" w:type="dxa"/>
          </w:tcPr>
          <w:p w14:paraId="1E03A989" w14:textId="77777777" w:rsidR="009F1A94" w:rsidRDefault="00000000">
            <w:r>
              <w:t>54</w:t>
            </w:r>
          </w:p>
        </w:tc>
        <w:tc>
          <w:tcPr>
            <w:tcW w:w="4320" w:type="dxa"/>
          </w:tcPr>
          <w:p w14:paraId="0D8BBED2" w14:textId="77777777" w:rsidR="009F1A94" w:rsidRDefault="00000000">
            <w:r>
              <w:rPr>
                <w:rFonts w:ascii="Courier New" w:hAnsi="Courier New"/>
                <w:sz w:val="18"/>
              </w:rPr>
              <w:t xml:space="preserve">    compression_config=compression_config</w:t>
            </w:r>
          </w:p>
        </w:tc>
      </w:tr>
      <w:tr w:rsidR="009F1A94" w14:paraId="7C82B9AE" w14:textId="77777777">
        <w:tc>
          <w:tcPr>
            <w:tcW w:w="4320" w:type="dxa"/>
          </w:tcPr>
          <w:p w14:paraId="17FDA4BB" w14:textId="77777777" w:rsidR="009F1A94" w:rsidRDefault="00000000">
            <w:r>
              <w:t>55</w:t>
            </w:r>
          </w:p>
        </w:tc>
        <w:tc>
          <w:tcPr>
            <w:tcW w:w="4320" w:type="dxa"/>
          </w:tcPr>
          <w:p w14:paraId="78A5678E" w14:textId="77777777" w:rsidR="009F1A94" w:rsidRDefault="00000000">
            <w:r>
              <w:rPr>
                <w:rFonts w:ascii="Courier New" w:hAnsi="Courier New"/>
                <w:sz w:val="18"/>
              </w:rPr>
              <w:t>)</w:t>
            </w:r>
          </w:p>
        </w:tc>
      </w:tr>
      <w:tr w:rsidR="009F1A94" w14:paraId="529CA5F6" w14:textId="77777777">
        <w:tc>
          <w:tcPr>
            <w:tcW w:w="4320" w:type="dxa"/>
          </w:tcPr>
          <w:p w14:paraId="3E1A353B" w14:textId="77777777" w:rsidR="009F1A94" w:rsidRDefault="00000000">
            <w:r>
              <w:t>56</w:t>
            </w:r>
          </w:p>
        </w:tc>
        <w:tc>
          <w:tcPr>
            <w:tcW w:w="4320" w:type="dxa"/>
          </w:tcPr>
          <w:p w14:paraId="0E78FD5E" w14:textId="77777777" w:rsidR="009F1A94" w:rsidRDefault="009F1A94"/>
        </w:tc>
      </w:tr>
      <w:tr w:rsidR="009F1A94" w14:paraId="6B48C675" w14:textId="77777777">
        <w:tc>
          <w:tcPr>
            <w:tcW w:w="4320" w:type="dxa"/>
          </w:tcPr>
          <w:p w14:paraId="5E97ABA7" w14:textId="77777777" w:rsidR="009F1A94" w:rsidRDefault="00000000">
            <w:r>
              <w:t>57</w:t>
            </w:r>
          </w:p>
        </w:tc>
        <w:tc>
          <w:tcPr>
            <w:tcW w:w="4320" w:type="dxa"/>
          </w:tcPr>
          <w:p w14:paraId="7BA104F9" w14:textId="77777777" w:rsidR="009F1A94" w:rsidRDefault="00000000">
            <w:r>
              <w:rPr>
                <w:rFonts w:ascii="Courier New" w:hAnsi="Courier New"/>
                <w:sz w:val="18"/>
              </w:rPr>
              <w:t>framework.register_knowledge_base(kb)</w:t>
            </w:r>
          </w:p>
        </w:tc>
      </w:tr>
      <w:tr w:rsidR="009F1A94" w14:paraId="08F8E988" w14:textId="77777777">
        <w:tc>
          <w:tcPr>
            <w:tcW w:w="4320" w:type="dxa"/>
          </w:tcPr>
          <w:p w14:paraId="61F25609" w14:textId="77777777" w:rsidR="009F1A94" w:rsidRDefault="00000000">
            <w:r>
              <w:t>58</w:t>
            </w:r>
          </w:p>
        </w:tc>
        <w:tc>
          <w:tcPr>
            <w:tcW w:w="4320" w:type="dxa"/>
          </w:tcPr>
          <w:p w14:paraId="28DB87E3" w14:textId="77777777" w:rsidR="009F1A94" w:rsidRDefault="009F1A94"/>
        </w:tc>
      </w:tr>
      <w:tr w:rsidR="009F1A94" w14:paraId="767DAABB" w14:textId="77777777">
        <w:tc>
          <w:tcPr>
            <w:tcW w:w="4320" w:type="dxa"/>
          </w:tcPr>
          <w:p w14:paraId="5023C69E" w14:textId="77777777" w:rsidR="009F1A94" w:rsidRDefault="00000000">
            <w:r>
              <w:lastRenderedPageBreak/>
              <w:t>59</w:t>
            </w:r>
          </w:p>
        </w:tc>
        <w:tc>
          <w:tcPr>
            <w:tcW w:w="4320" w:type="dxa"/>
          </w:tcPr>
          <w:p w14:paraId="07878ECB" w14:textId="77777777" w:rsidR="009F1A94" w:rsidRDefault="00000000">
            <w:r>
              <w:rPr>
                <w:rFonts w:ascii="Courier New" w:hAnsi="Courier New"/>
                <w:sz w:val="18"/>
              </w:rPr>
              <w:t>agents = [</w:t>
            </w:r>
          </w:p>
        </w:tc>
      </w:tr>
      <w:tr w:rsidR="009F1A94" w14:paraId="18757154" w14:textId="77777777">
        <w:tc>
          <w:tcPr>
            <w:tcW w:w="4320" w:type="dxa"/>
          </w:tcPr>
          <w:p w14:paraId="4E0BAF7C" w14:textId="77777777" w:rsidR="009F1A94" w:rsidRDefault="00000000">
            <w:r>
              <w:t>60</w:t>
            </w:r>
          </w:p>
        </w:tc>
        <w:tc>
          <w:tcPr>
            <w:tcW w:w="4320" w:type="dxa"/>
          </w:tcPr>
          <w:p w14:paraId="315802F0" w14:textId="77777777" w:rsidR="009F1A94" w:rsidRDefault="00000000">
            <w:r>
              <w:rPr>
                <w:rFonts w:ascii="Courier New" w:hAnsi="Courier New"/>
                <w:sz w:val="18"/>
              </w:rPr>
              <w:t xml:space="preserve">    {"name": "Cost Analyst", "skills": ["Financial Analysis"]},</w:t>
            </w:r>
          </w:p>
        </w:tc>
      </w:tr>
      <w:tr w:rsidR="009F1A94" w14:paraId="249BF531" w14:textId="77777777">
        <w:tc>
          <w:tcPr>
            <w:tcW w:w="4320" w:type="dxa"/>
          </w:tcPr>
          <w:p w14:paraId="6C896992" w14:textId="77777777" w:rsidR="009F1A94" w:rsidRDefault="00000000">
            <w:r>
              <w:t>61</w:t>
            </w:r>
          </w:p>
        </w:tc>
        <w:tc>
          <w:tcPr>
            <w:tcW w:w="4320" w:type="dxa"/>
          </w:tcPr>
          <w:p w14:paraId="6EA3FFDF" w14:textId="77777777" w:rsidR="009F1A94" w:rsidRDefault="00000000">
            <w:r>
              <w:rPr>
                <w:rFonts w:ascii="Courier New" w:hAnsi="Courier New"/>
                <w:sz w:val="18"/>
              </w:rPr>
              <w:t xml:space="preserve">    {"name": "Migration Expert", "skills": ["Financial Analysis"]},</w:t>
            </w:r>
          </w:p>
        </w:tc>
      </w:tr>
      <w:tr w:rsidR="009F1A94" w14:paraId="645F40D7" w14:textId="77777777">
        <w:tc>
          <w:tcPr>
            <w:tcW w:w="4320" w:type="dxa"/>
          </w:tcPr>
          <w:p w14:paraId="0E1A10ED" w14:textId="77777777" w:rsidR="009F1A94" w:rsidRDefault="00000000">
            <w:r>
              <w:t>62</w:t>
            </w:r>
          </w:p>
        </w:tc>
        <w:tc>
          <w:tcPr>
            <w:tcW w:w="4320" w:type="dxa"/>
          </w:tcPr>
          <w:p w14:paraId="19080973" w14:textId="77777777" w:rsidR="009F1A94" w:rsidRDefault="00000000">
            <w:r>
              <w:rPr>
                <w:rFonts w:ascii="Courier New" w:hAnsi="Courier New"/>
                <w:sz w:val="18"/>
              </w:rPr>
              <w:t xml:space="preserve">    {"name": "ROI Specialist", "skills": ["Financial Analysis"]}</w:t>
            </w:r>
          </w:p>
        </w:tc>
      </w:tr>
      <w:tr w:rsidR="009F1A94" w14:paraId="7483AAEE" w14:textId="77777777">
        <w:tc>
          <w:tcPr>
            <w:tcW w:w="4320" w:type="dxa"/>
          </w:tcPr>
          <w:p w14:paraId="35475D8F" w14:textId="77777777" w:rsidR="009F1A94" w:rsidRDefault="00000000">
            <w:r>
              <w:t>63</w:t>
            </w:r>
          </w:p>
        </w:tc>
        <w:tc>
          <w:tcPr>
            <w:tcW w:w="4320" w:type="dxa"/>
          </w:tcPr>
          <w:p w14:paraId="0DDD0E8B" w14:textId="77777777" w:rsidR="009F1A94" w:rsidRDefault="00000000">
            <w:r>
              <w:rPr>
                <w:rFonts w:ascii="Courier New" w:hAnsi="Courier New"/>
                <w:sz w:val="18"/>
              </w:rPr>
              <w:t>]</w:t>
            </w:r>
          </w:p>
        </w:tc>
      </w:tr>
      <w:tr w:rsidR="009F1A94" w14:paraId="0AF9EC7E" w14:textId="77777777">
        <w:tc>
          <w:tcPr>
            <w:tcW w:w="4320" w:type="dxa"/>
          </w:tcPr>
          <w:p w14:paraId="7A4174C1" w14:textId="77777777" w:rsidR="009F1A94" w:rsidRDefault="00000000">
            <w:r>
              <w:t>64</w:t>
            </w:r>
          </w:p>
        </w:tc>
        <w:tc>
          <w:tcPr>
            <w:tcW w:w="4320" w:type="dxa"/>
          </w:tcPr>
          <w:p w14:paraId="3C28F98A" w14:textId="77777777" w:rsidR="009F1A94" w:rsidRDefault="009F1A94"/>
        </w:tc>
      </w:tr>
      <w:tr w:rsidR="009F1A94" w14:paraId="3257C7DB" w14:textId="77777777">
        <w:tc>
          <w:tcPr>
            <w:tcW w:w="4320" w:type="dxa"/>
          </w:tcPr>
          <w:p w14:paraId="30F24A95" w14:textId="77777777" w:rsidR="009F1A94" w:rsidRDefault="00000000">
            <w:r>
              <w:t>65</w:t>
            </w:r>
          </w:p>
        </w:tc>
        <w:tc>
          <w:tcPr>
            <w:tcW w:w="4320" w:type="dxa"/>
          </w:tcPr>
          <w:p w14:paraId="5A24016E" w14:textId="77777777" w:rsidR="009F1A94" w:rsidRDefault="00000000">
            <w:r>
              <w:rPr>
                <w:rFonts w:ascii="Courier New" w:hAnsi="Courier New"/>
                <w:sz w:val="18"/>
              </w:rPr>
              <w:t>result = framework.research(</w:t>
            </w:r>
          </w:p>
        </w:tc>
      </w:tr>
      <w:tr w:rsidR="009F1A94" w14:paraId="6F4EEA94" w14:textId="77777777">
        <w:tc>
          <w:tcPr>
            <w:tcW w:w="4320" w:type="dxa"/>
          </w:tcPr>
          <w:p w14:paraId="6C9AEFCD" w14:textId="77777777" w:rsidR="009F1A94" w:rsidRDefault="00000000">
            <w:r>
              <w:t>66</w:t>
            </w:r>
          </w:p>
        </w:tc>
        <w:tc>
          <w:tcPr>
            <w:tcW w:w="4320" w:type="dxa"/>
          </w:tcPr>
          <w:p w14:paraId="0EEE841C" w14:textId="77777777" w:rsidR="009F1A94" w:rsidRDefault="00000000">
            <w:r>
              <w:rPr>
                <w:rFonts w:ascii="Courier New" w:hAnsi="Courier New"/>
                <w:sz w:val="18"/>
              </w:rPr>
              <w:t xml:space="preserve">    hypothesis="Cloud migration reduces costs by 40%",</w:t>
            </w:r>
          </w:p>
        </w:tc>
      </w:tr>
      <w:tr w:rsidR="009F1A94" w14:paraId="31F1F9AB" w14:textId="77777777">
        <w:tc>
          <w:tcPr>
            <w:tcW w:w="4320" w:type="dxa"/>
          </w:tcPr>
          <w:p w14:paraId="418A29C0" w14:textId="77777777" w:rsidR="009F1A94" w:rsidRDefault="00000000">
            <w:r>
              <w:t>67</w:t>
            </w:r>
          </w:p>
        </w:tc>
        <w:tc>
          <w:tcPr>
            <w:tcW w:w="4320" w:type="dxa"/>
          </w:tcPr>
          <w:p w14:paraId="6C70797F" w14:textId="77777777" w:rsidR="009F1A94" w:rsidRDefault="00000000">
            <w:r>
              <w:rPr>
                <w:rFonts w:ascii="Courier New" w:hAnsi="Courier New"/>
                <w:sz w:val="18"/>
              </w:rPr>
              <w:t xml:space="preserve">    agents=agents</w:t>
            </w:r>
          </w:p>
        </w:tc>
      </w:tr>
      <w:tr w:rsidR="009F1A94" w14:paraId="1EECCC5E" w14:textId="77777777">
        <w:tc>
          <w:tcPr>
            <w:tcW w:w="4320" w:type="dxa"/>
          </w:tcPr>
          <w:p w14:paraId="2B03EA9E" w14:textId="77777777" w:rsidR="009F1A94" w:rsidRDefault="00000000">
            <w:r>
              <w:t>68</w:t>
            </w:r>
          </w:p>
        </w:tc>
        <w:tc>
          <w:tcPr>
            <w:tcW w:w="4320" w:type="dxa"/>
          </w:tcPr>
          <w:p w14:paraId="504C6C8A" w14:textId="77777777" w:rsidR="009F1A94" w:rsidRDefault="00000000">
            <w:r>
              <w:rPr>
                <w:rFonts w:ascii="Courier New" w:hAnsi="Courier New"/>
                <w:sz w:val="18"/>
              </w:rPr>
              <w:t>)</w:t>
            </w:r>
          </w:p>
        </w:tc>
      </w:tr>
    </w:tbl>
    <w:p w14:paraId="7D68EAA4" w14:textId="77777777" w:rsidR="009F1A94" w:rsidRDefault="009F1A94"/>
    <w:p w14:paraId="3CFE9422" w14:textId="77777777" w:rsidR="009F1A94" w:rsidRDefault="00000000">
      <w:pPr>
        <w:pStyle w:val="Heading3"/>
      </w:pPr>
      <w:r>
        <w:t>Key Takeaways</w:t>
      </w:r>
    </w:p>
    <w:p w14:paraId="0D85AE40" w14:textId="77777777" w:rsidR="009F1A94" w:rsidRDefault="00000000">
      <w:r>
        <w:t>This example demonstrates the complete knowledge pipeline in action:</w:t>
      </w:r>
    </w:p>
    <w:p w14:paraId="5C7A952E" w14:textId="77777777" w:rsidR="009F1A94" w:rsidRDefault="009F1A94"/>
    <w:p w14:paraId="65B9EDEF" w14:textId="77777777" w:rsidR="009F1A94" w:rsidRDefault="00000000">
      <w:pPr>
        <w:pStyle w:val="ListParagraph"/>
      </w:pPr>
      <w:r>
        <w:t>✅ Semantic Layer connected multiple knowledge sources</w:t>
      </w:r>
    </w:p>
    <w:p w14:paraId="28E9DD11" w14:textId="77777777" w:rsidR="009F1A94" w:rsidRDefault="00000000">
      <w:pPr>
        <w:pStyle w:val="ListParagraph"/>
      </w:pPr>
      <w:r>
        <w:t>✅ Knowledge Filtering reduced scope by 91%</w:t>
      </w:r>
    </w:p>
    <w:p w14:paraId="2ED29697" w14:textId="77777777" w:rsidR="009F1A94" w:rsidRDefault="00000000">
      <w:pPr>
        <w:pStyle w:val="ListParagraph"/>
      </w:pPr>
      <w:r>
        <w:t>✅ Data Compression optimized from 180K to 35K tokens</w:t>
      </w:r>
    </w:p>
    <w:p w14:paraId="5FE7E849" w14:textId="77777777" w:rsidR="009F1A94" w:rsidRDefault="00000000">
      <w:pPr>
        <w:pStyle w:val="ListParagraph"/>
      </w:pPr>
      <w:r>
        <w:t>✅ Skills Framework provided financial expertise</w:t>
      </w:r>
    </w:p>
    <w:p w14:paraId="5EC712A8" w14:textId="77777777" w:rsidR="009F1A94" w:rsidRDefault="00000000">
      <w:pPr>
        <w:pStyle w:val="ListParagraph"/>
      </w:pPr>
      <w:r>
        <w:t>✅ Result: Accurate, data-grounded research</w:t>
      </w:r>
    </w:p>
    <w:p w14:paraId="1623A494" w14:textId="77777777" w:rsidR="009F1A94" w:rsidRDefault="009F1A94"/>
    <w:p w14:paraId="706D8AAB" w14:textId="77777777" w:rsidR="009F1A94" w:rsidRDefault="00000000">
      <w:r>
        <w:t>Together, these components enable enterprise-scale AI research with your proprietary knowledge.</w:t>
      </w:r>
    </w:p>
    <w:p w14:paraId="356DB836" w14:textId="77777777" w:rsidR="00E5540F" w:rsidRDefault="00000000">
      <w:pPr>
        <w:pStyle w:val="Heading1"/>
      </w:pPr>
      <w:bookmarkStart w:id="58" w:name="_Toc217643089"/>
      <w:bookmarkStart w:id="59" w:name="_Toc218642282"/>
      <w:r>
        <w:t>6. Model Configurations</w:t>
      </w:r>
      <w:bookmarkEnd w:id="58"/>
      <w:bookmarkEnd w:id="59"/>
    </w:p>
    <w:p w14:paraId="4D40AD48" w14:textId="77777777" w:rsidR="00E5540F" w:rsidRDefault="00000000">
      <w:pPr>
        <w:pStyle w:val="Heading2"/>
      </w:pPr>
      <w:bookmarkStart w:id="60" w:name="_Toc217643090"/>
      <w:bookmarkStart w:id="61" w:name="_Toc218642283"/>
      <w:r>
        <w:t>6.1 Model Tier Comparison Matrix</w:t>
      </w:r>
      <w:bookmarkEnd w:id="60"/>
      <w:bookmarkEnd w:id="61"/>
    </w:p>
    <w:p w14:paraId="45448FCD" w14:textId="77777777" w:rsidR="00E5540F" w:rsidRDefault="00000000">
      <w:pPr>
        <w:spacing w:before="120" w:after="120"/>
      </w:pPr>
      <w:r>
        <w:t>The framework offers four model configurations optimized for different use cases. This comparison matrix helps you select the right configuration: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1764"/>
        <w:gridCol w:w="1674"/>
        <w:gridCol w:w="1727"/>
        <w:gridCol w:w="1831"/>
        <w:gridCol w:w="1884"/>
      </w:tblGrid>
      <w:tr w:rsidR="00373EA0" w14:paraId="66E5D3E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066CC"/>
          </w:tcPr>
          <w:p w14:paraId="724D93D8" w14:textId="77777777" w:rsidR="00E5540F" w:rsidRDefault="00000000">
            <w:pPr>
              <w:jc w:val="center"/>
            </w:pPr>
            <w:r>
              <w:rPr>
                <w:b/>
                <w:bCs/>
                <w:color w:val="FFFFFF"/>
                <w:sz w:val="20"/>
                <w:szCs w:val="20"/>
              </w:rPr>
              <w:lastRenderedPageBreak/>
              <w:t>Configuration</w:t>
            </w:r>
          </w:p>
        </w:tc>
        <w:tc>
          <w:tcPr>
            <w:tcW w:w="1800" w:type="dxa"/>
            <w:tcBorders>
              <w:top w:val="single" w:sz="1" w:space="0" w:color="CCCCCC"/>
              <w:left w:val="single" w:sz="1" w:space="0" w:color="CCCCCC"/>
              <w:bottom w:val="single" w:sz="1" w:space="0" w:color="CCCCCC"/>
              <w:right w:val="single" w:sz="1" w:space="0" w:color="CCCCCC"/>
            </w:tcBorders>
            <w:shd w:val="clear" w:color="auto" w:fill="0066CC"/>
          </w:tcPr>
          <w:p w14:paraId="252DC6A6" w14:textId="77777777" w:rsidR="00E5540F" w:rsidRDefault="00000000">
            <w:pPr>
              <w:jc w:val="center"/>
            </w:pPr>
            <w:r>
              <w:rPr>
                <w:b/>
                <w:bCs/>
                <w:color w:val="FFFFFF"/>
                <w:sz w:val="20"/>
                <w:szCs w:val="20"/>
              </w:rPr>
              <w:t>Lead Model</w:t>
            </w:r>
          </w:p>
        </w:tc>
        <w:tc>
          <w:tcPr>
            <w:tcW w:w="1800" w:type="dxa"/>
            <w:tcBorders>
              <w:top w:val="single" w:sz="1" w:space="0" w:color="CCCCCC"/>
              <w:left w:val="single" w:sz="1" w:space="0" w:color="CCCCCC"/>
              <w:bottom w:val="single" w:sz="1" w:space="0" w:color="CCCCCC"/>
              <w:right w:val="single" w:sz="1" w:space="0" w:color="CCCCCC"/>
            </w:tcBorders>
            <w:shd w:val="clear" w:color="auto" w:fill="0066CC"/>
          </w:tcPr>
          <w:p w14:paraId="682A8779" w14:textId="77777777" w:rsidR="00E5540F" w:rsidRDefault="00000000">
            <w:pPr>
              <w:jc w:val="center"/>
            </w:pPr>
            <w:r>
              <w:rPr>
                <w:b/>
                <w:bCs/>
                <w:color w:val="FFFFFF"/>
                <w:sz w:val="20"/>
                <w:szCs w:val="20"/>
              </w:rPr>
              <w:t>Chain-of-Thought</w:t>
            </w:r>
          </w:p>
        </w:tc>
        <w:tc>
          <w:tcPr>
            <w:tcW w:w="1920" w:type="dxa"/>
            <w:tcBorders>
              <w:top w:val="single" w:sz="1" w:space="0" w:color="CCCCCC"/>
              <w:left w:val="single" w:sz="1" w:space="0" w:color="CCCCCC"/>
              <w:bottom w:val="single" w:sz="1" w:space="0" w:color="CCCCCC"/>
              <w:right w:val="single" w:sz="1" w:space="0" w:color="CCCCCC"/>
            </w:tcBorders>
            <w:shd w:val="clear" w:color="auto" w:fill="0066CC"/>
          </w:tcPr>
          <w:p w14:paraId="429C1D80" w14:textId="77777777" w:rsidR="00E5540F" w:rsidRDefault="00000000">
            <w:pPr>
              <w:jc w:val="center"/>
            </w:pPr>
            <w:r>
              <w:rPr>
                <w:b/>
                <w:bCs/>
                <w:color w:val="FFFFFF"/>
                <w:sz w:val="20"/>
                <w:szCs w:val="20"/>
              </w:rPr>
              <w:t>Best For</w:t>
            </w:r>
          </w:p>
        </w:tc>
        <w:tc>
          <w:tcPr>
            <w:tcW w:w="2040" w:type="dxa"/>
            <w:tcBorders>
              <w:top w:val="single" w:sz="1" w:space="0" w:color="CCCCCC"/>
              <w:left w:val="single" w:sz="1" w:space="0" w:color="CCCCCC"/>
              <w:bottom w:val="single" w:sz="1" w:space="0" w:color="CCCCCC"/>
              <w:right w:val="single" w:sz="1" w:space="0" w:color="CCCCCC"/>
            </w:tcBorders>
            <w:shd w:val="clear" w:color="auto" w:fill="0066CC"/>
          </w:tcPr>
          <w:p w14:paraId="7A248A98" w14:textId="77777777" w:rsidR="00E5540F" w:rsidRDefault="00000000">
            <w:pPr>
              <w:jc w:val="center"/>
            </w:pPr>
            <w:r>
              <w:rPr>
                <w:b/>
                <w:bCs/>
                <w:color w:val="FFFFFF"/>
                <w:sz w:val="20"/>
                <w:szCs w:val="20"/>
              </w:rPr>
              <w:t>Est. Cost Range</w:t>
            </w:r>
          </w:p>
        </w:tc>
      </w:tr>
      <w:tr w:rsidR="00373EA0" w14:paraId="60EF0EA2" w14:textId="77777777">
        <w:tc>
          <w:tcPr>
            <w:tcW w:w="1800" w:type="dxa"/>
            <w:tcBorders>
              <w:top w:val="single" w:sz="1" w:space="0" w:color="CCCCCC"/>
              <w:left w:val="single" w:sz="1" w:space="0" w:color="CCCCCC"/>
              <w:bottom w:val="single" w:sz="1" w:space="0" w:color="CCCCCC"/>
              <w:right w:val="single" w:sz="1" w:space="0" w:color="CCCCCC"/>
            </w:tcBorders>
          </w:tcPr>
          <w:p w14:paraId="19FFAB06" w14:textId="77777777" w:rsidR="00E5540F" w:rsidRDefault="00000000">
            <w:pPr>
              <w:jc w:val="center"/>
            </w:pPr>
            <w:r>
              <w:rPr>
                <w:b/>
                <w:bCs/>
              </w:rPr>
              <w:t>DEFAULT</w:t>
            </w:r>
          </w:p>
        </w:tc>
        <w:tc>
          <w:tcPr>
            <w:tcW w:w="1800" w:type="dxa"/>
            <w:tcBorders>
              <w:top w:val="single" w:sz="1" w:space="0" w:color="CCCCCC"/>
              <w:left w:val="single" w:sz="1" w:space="0" w:color="CCCCCC"/>
              <w:bottom w:val="single" w:sz="1" w:space="0" w:color="CCCCCC"/>
              <w:right w:val="single" w:sz="1" w:space="0" w:color="CCCCCC"/>
            </w:tcBorders>
          </w:tcPr>
          <w:p w14:paraId="0050D80E" w14:textId="77777777" w:rsidR="00E5540F" w:rsidRDefault="00000000">
            <w:pPr>
              <w:jc w:val="center"/>
            </w:pPr>
            <w:r>
              <w:t>GPT-4o-mini</w:t>
            </w:r>
          </w:p>
        </w:tc>
        <w:tc>
          <w:tcPr>
            <w:tcW w:w="1800" w:type="dxa"/>
            <w:tcBorders>
              <w:top w:val="single" w:sz="1" w:space="0" w:color="CCCCCC"/>
              <w:left w:val="single" w:sz="1" w:space="0" w:color="CCCCCC"/>
              <w:bottom w:val="single" w:sz="1" w:space="0" w:color="CCCCCC"/>
              <w:right w:val="single" w:sz="1" w:space="0" w:color="CCCCCC"/>
            </w:tcBorders>
          </w:tcPr>
          <w:p w14:paraId="387D4084" w14:textId="77777777" w:rsidR="00E5540F" w:rsidRDefault="00000000">
            <w:pPr>
              <w:jc w:val="center"/>
            </w:pPr>
            <w:r>
              <w:rPr>
                <w:color w:val="228B22"/>
              </w:rPr>
              <w:t>Enabled</w:t>
            </w:r>
          </w:p>
        </w:tc>
        <w:tc>
          <w:tcPr>
            <w:tcW w:w="1920" w:type="dxa"/>
            <w:tcBorders>
              <w:top w:val="single" w:sz="1" w:space="0" w:color="CCCCCC"/>
              <w:left w:val="single" w:sz="1" w:space="0" w:color="CCCCCC"/>
              <w:bottom w:val="single" w:sz="1" w:space="0" w:color="CCCCCC"/>
              <w:right w:val="single" w:sz="1" w:space="0" w:color="CCCCCC"/>
            </w:tcBorders>
          </w:tcPr>
          <w:p w14:paraId="3820E0F8" w14:textId="77777777" w:rsidR="00E5540F" w:rsidRDefault="00000000">
            <w:pPr>
              <w:jc w:val="center"/>
            </w:pPr>
            <w:r>
              <w:t>Most research projects</w:t>
            </w:r>
          </w:p>
        </w:tc>
        <w:tc>
          <w:tcPr>
            <w:tcW w:w="2040" w:type="dxa"/>
            <w:tcBorders>
              <w:top w:val="single" w:sz="1" w:space="0" w:color="CCCCCC"/>
              <w:left w:val="single" w:sz="1" w:space="0" w:color="CCCCCC"/>
              <w:bottom w:val="single" w:sz="1" w:space="0" w:color="CCCCCC"/>
              <w:right w:val="single" w:sz="1" w:space="0" w:color="CCCCCC"/>
            </w:tcBorders>
          </w:tcPr>
          <w:p w14:paraId="60636A3A" w14:textId="77777777" w:rsidR="00E5540F" w:rsidRDefault="00000000">
            <w:pPr>
              <w:jc w:val="center"/>
            </w:pPr>
            <w:r>
              <w:t>$0.50 - $1.50</w:t>
            </w:r>
          </w:p>
        </w:tc>
      </w:tr>
      <w:tr w:rsidR="00373EA0" w14:paraId="4D92DEA0" w14:textId="77777777">
        <w:tc>
          <w:tcPr>
            <w:tcW w:w="1800" w:type="dxa"/>
            <w:tcBorders>
              <w:top w:val="single" w:sz="1" w:space="0" w:color="CCCCCC"/>
              <w:left w:val="single" w:sz="1" w:space="0" w:color="CCCCCC"/>
              <w:bottom w:val="single" w:sz="1" w:space="0" w:color="CCCCCC"/>
              <w:right w:val="single" w:sz="1" w:space="0" w:color="CCCCCC"/>
            </w:tcBorders>
            <w:shd w:val="clear" w:color="auto" w:fill="D5E8F0"/>
          </w:tcPr>
          <w:p w14:paraId="4E113557" w14:textId="77777777" w:rsidR="00E5540F" w:rsidRDefault="00000000">
            <w:pPr>
              <w:jc w:val="center"/>
            </w:pPr>
            <w:r>
              <w:rPr>
                <w:b/>
                <w:bCs/>
              </w:rPr>
              <w:t>BUDGET</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Pr>
          <w:p w14:paraId="0538384E" w14:textId="77777777" w:rsidR="00E5540F" w:rsidRDefault="00000000">
            <w:pPr>
              <w:jc w:val="center"/>
            </w:pPr>
            <w:r>
              <w:t>GPT-4o-mini</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Pr>
          <w:p w14:paraId="58D4B8D0" w14:textId="77777777" w:rsidR="00E5540F" w:rsidRDefault="00000000">
            <w:pPr>
              <w:jc w:val="center"/>
            </w:pPr>
            <w:r>
              <w:rPr>
                <w:color w:val="228B22"/>
              </w:rPr>
              <w:t>Enabled</w:t>
            </w:r>
          </w:p>
        </w:tc>
        <w:tc>
          <w:tcPr>
            <w:tcW w:w="1920" w:type="dxa"/>
            <w:tcBorders>
              <w:top w:val="single" w:sz="1" w:space="0" w:color="CCCCCC"/>
              <w:left w:val="single" w:sz="1" w:space="0" w:color="CCCCCC"/>
              <w:bottom w:val="single" w:sz="1" w:space="0" w:color="CCCCCC"/>
              <w:right w:val="single" w:sz="1" w:space="0" w:color="CCCCCC"/>
            </w:tcBorders>
            <w:shd w:val="clear" w:color="auto" w:fill="D5E8F0"/>
          </w:tcPr>
          <w:p w14:paraId="73C2F168" w14:textId="77777777" w:rsidR="00E5540F" w:rsidRDefault="00000000">
            <w:pPr>
              <w:jc w:val="center"/>
            </w:pPr>
            <w:r>
              <w:t>Cost-optimized (same as default)</w:t>
            </w:r>
          </w:p>
        </w:tc>
        <w:tc>
          <w:tcPr>
            <w:tcW w:w="2040" w:type="dxa"/>
            <w:tcBorders>
              <w:top w:val="single" w:sz="1" w:space="0" w:color="CCCCCC"/>
              <w:left w:val="single" w:sz="1" w:space="0" w:color="CCCCCC"/>
              <w:bottom w:val="single" w:sz="1" w:space="0" w:color="CCCCCC"/>
              <w:right w:val="single" w:sz="1" w:space="0" w:color="CCCCCC"/>
            </w:tcBorders>
            <w:shd w:val="clear" w:color="auto" w:fill="D5E8F0"/>
          </w:tcPr>
          <w:p w14:paraId="18B40790" w14:textId="77777777" w:rsidR="00E5540F" w:rsidRDefault="00000000">
            <w:pPr>
              <w:jc w:val="center"/>
            </w:pPr>
            <w:r>
              <w:t>$0.50 - $1.50</w:t>
            </w:r>
          </w:p>
        </w:tc>
      </w:tr>
      <w:tr w:rsidR="00373EA0" w14:paraId="7C2E565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9E6"/>
          </w:tcPr>
          <w:p w14:paraId="16738CA0" w14:textId="77777777" w:rsidR="00E5540F" w:rsidRDefault="00000000">
            <w:pPr>
              <w:jc w:val="center"/>
            </w:pPr>
            <w:r>
              <w:rPr>
                <w:b/>
                <w:bCs/>
              </w:rPr>
              <w:t>PREMIUM</w:t>
            </w:r>
          </w:p>
        </w:tc>
        <w:tc>
          <w:tcPr>
            <w:tcW w:w="1800" w:type="dxa"/>
            <w:tcBorders>
              <w:top w:val="single" w:sz="1" w:space="0" w:color="CCCCCC"/>
              <w:left w:val="single" w:sz="1" w:space="0" w:color="CCCCCC"/>
              <w:bottom w:val="single" w:sz="1" w:space="0" w:color="CCCCCC"/>
              <w:right w:val="single" w:sz="1" w:space="0" w:color="CCCCCC"/>
            </w:tcBorders>
            <w:shd w:val="clear" w:color="auto" w:fill="FFF9E6"/>
          </w:tcPr>
          <w:p w14:paraId="69E68A33" w14:textId="77777777" w:rsidR="00E5540F" w:rsidRDefault="00000000">
            <w:pPr>
              <w:jc w:val="center"/>
            </w:pPr>
            <w:r>
              <w:rPr>
                <w:b/>
                <w:bCs/>
                <w:color w:val="0066CC"/>
              </w:rPr>
              <w:t>GPT-5.2 🌟</w:t>
            </w:r>
          </w:p>
        </w:tc>
        <w:tc>
          <w:tcPr>
            <w:tcW w:w="1800" w:type="dxa"/>
            <w:tcBorders>
              <w:top w:val="single" w:sz="1" w:space="0" w:color="CCCCCC"/>
              <w:left w:val="single" w:sz="1" w:space="0" w:color="CCCCCC"/>
              <w:bottom w:val="single" w:sz="1" w:space="0" w:color="CCCCCC"/>
              <w:right w:val="single" w:sz="1" w:space="0" w:color="CCCCCC"/>
            </w:tcBorders>
            <w:shd w:val="clear" w:color="auto" w:fill="FFF9E6"/>
          </w:tcPr>
          <w:p w14:paraId="4C50A995" w14:textId="77777777" w:rsidR="00E5540F" w:rsidRDefault="00000000">
            <w:pPr>
              <w:jc w:val="center"/>
            </w:pPr>
            <w:r>
              <w:rPr>
                <w:color w:val="228B22"/>
              </w:rPr>
              <w:t>Enabled</w:t>
            </w:r>
          </w:p>
        </w:tc>
        <w:tc>
          <w:tcPr>
            <w:tcW w:w="1920" w:type="dxa"/>
            <w:tcBorders>
              <w:top w:val="single" w:sz="1" w:space="0" w:color="CCCCCC"/>
              <w:left w:val="single" w:sz="1" w:space="0" w:color="CCCCCC"/>
              <w:bottom w:val="single" w:sz="1" w:space="0" w:color="CCCCCC"/>
              <w:right w:val="single" w:sz="1" w:space="0" w:color="CCCCCC"/>
            </w:tcBorders>
            <w:shd w:val="clear" w:color="auto" w:fill="FFF9E6"/>
          </w:tcPr>
          <w:p w14:paraId="4D8697EA" w14:textId="77777777" w:rsidR="00E5540F" w:rsidRDefault="00000000">
            <w:pPr>
              <w:jc w:val="center"/>
            </w:pPr>
            <w:r>
              <w:t>Complex reasoning, strategic analysis</w:t>
            </w:r>
          </w:p>
        </w:tc>
        <w:tc>
          <w:tcPr>
            <w:tcW w:w="2040" w:type="dxa"/>
            <w:tcBorders>
              <w:top w:val="single" w:sz="1" w:space="0" w:color="CCCCCC"/>
              <w:left w:val="single" w:sz="1" w:space="0" w:color="CCCCCC"/>
              <w:bottom w:val="single" w:sz="1" w:space="0" w:color="CCCCCC"/>
              <w:right w:val="single" w:sz="1" w:space="0" w:color="CCCCCC"/>
            </w:tcBorders>
            <w:shd w:val="clear" w:color="auto" w:fill="FFF9E6"/>
          </w:tcPr>
          <w:p w14:paraId="3F7EBD3B" w14:textId="77777777" w:rsidR="00E5540F" w:rsidRDefault="00000000">
            <w:pPr>
              <w:jc w:val="center"/>
            </w:pPr>
            <w:r>
              <w:t>$2.00 - $6.00</w:t>
            </w:r>
          </w:p>
        </w:tc>
      </w:tr>
      <w:tr w:rsidR="00373EA0" w14:paraId="23DC90EC" w14:textId="77777777">
        <w:tc>
          <w:tcPr>
            <w:tcW w:w="1800" w:type="dxa"/>
            <w:tcBorders>
              <w:top w:val="single" w:sz="1" w:space="0" w:color="CCCCCC"/>
              <w:left w:val="single" w:sz="1" w:space="0" w:color="CCCCCC"/>
              <w:bottom w:val="single" w:sz="1" w:space="0" w:color="CCCCCC"/>
              <w:right w:val="single" w:sz="1" w:space="0" w:color="CCCCCC"/>
            </w:tcBorders>
          </w:tcPr>
          <w:p w14:paraId="18B487D4" w14:textId="77777777" w:rsidR="00E5540F" w:rsidRDefault="00000000">
            <w:pPr>
              <w:jc w:val="center"/>
            </w:pPr>
            <w:r>
              <w:rPr>
                <w:b/>
                <w:bCs/>
              </w:rPr>
              <w:t>FAST</w:t>
            </w:r>
          </w:p>
        </w:tc>
        <w:tc>
          <w:tcPr>
            <w:tcW w:w="1800" w:type="dxa"/>
            <w:tcBorders>
              <w:top w:val="single" w:sz="1" w:space="0" w:color="CCCCCC"/>
              <w:left w:val="single" w:sz="1" w:space="0" w:color="CCCCCC"/>
              <w:bottom w:val="single" w:sz="1" w:space="0" w:color="CCCCCC"/>
              <w:right w:val="single" w:sz="1" w:space="0" w:color="CCCCCC"/>
            </w:tcBorders>
          </w:tcPr>
          <w:p w14:paraId="60CB9985" w14:textId="77777777" w:rsidR="00E5540F" w:rsidRDefault="00000000">
            <w:pPr>
              <w:jc w:val="center"/>
            </w:pPr>
            <w:r>
              <w:t>GPT-4o-mini</w:t>
            </w:r>
          </w:p>
        </w:tc>
        <w:tc>
          <w:tcPr>
            <w:tcW w:w="1800" w:type="dxa"/>
            <w:tcBorders>
              <w:top w:val="single" w:sz="1" w:space="0" w:color="CCCCCC"/>
              <w:left w:val="single" w:sz="1" w:space="0" w:color="CCCCCC"/>
              <w:bottom w:val="single" w:sz="1" w:space="0" w:color="CCCCCC"/>
              <w:right w:val="single" w:sz="1" w:space="0" w:color="CCCCCC"/>
            </w:tcBorders>
          </w:tcPr>
          <w:p w14:paraId="7DCD646C" w14:textId="77777777" w:rsidR="00E5540F" w:rsidRDefault="00000000">
            <w:pPr>
              <w:jc w:val="center"/>
            </w:pPr>
            <w:r>
              <w:rPr>
                <w:color w:val="DC143C"/>
              </w:rPr>
              <w:t>DISABLED</w:t>
            </w:r>
          </w:p>
        </w:tc>
        <w:tc>
          <w:tcPr>
            <w:tcW w:w="1920" w:type="dxa"/>
            <w:tcBorders>
              <w:top w:val="single" w:sz="1" w:space="0" w:color="CCCCCC"/>
              <w:left w:val="single" w:sz="1" w:space="0" w:color="CCCCCC"/>
              <w:bottom w:val="single" w:sz="1" w:space="0" w:color="CCCCCC"/>
              <w:right w:val="single" w:sz="1" w:space="0" w:color="CCCCCC"/>
            </w:tcBorders>
          </w:tcPr>
          <w:p w14:paraId="4B926CA8" w14:textId="77777777" w:rsidR="00E5540F" w:rsidRDefault="00000000">
            <w:pPr>
              <w:jc w:val="center"/>
            </w:pPr>
            <w:r>
              <w:t>Simple fact-finding, quick queries</w:t>
            </w:r>
          </w:p>
        </w:tc>
        <w:tc>
          <w:tcPr>
            <w:tcW w:w="2040" w:type="dxa"/>
            <w:tcBorders>
              <w:top w:val="single" w:sz="1" w:space="0" w:color="CCCCCC"/>
              <w:left w:val="single" w:sz="1" w:space="0" w:color="CCCCCC"/>
              <w:bottom w:val="single" w:sz="1" w:space="0" w:color="CCCCCC"/>
              <w:right w:val="single" w:sz="1" w:space="0" w:color="CCCCCC"/>
            </w:tcBorders>
          </w:tcPr>
          <w:p w14:paraId="4B5F58C0" w14:textId="77777777" w:rsidR="00E5540F" w:rsidRDefault="00000000">
            <w:pPr>
              <w:jc w:val="center"/>
            </w:pPr>
            <w:r>
              <w:t>$0.30 - $1.00</w:t>
            </w:r>
          </w:p>
        </w:tc>
      </w:tr>
    </w:tbl>
    <w:p w14:paraId="5FB07909" w14:textId="77777777" w:rsidR="00E5540F" w:rsidRDefault="00E5540F">
      <w:pPr>
        <w:spacing w:before="360"/>
      </w:pPr>
    </w:p>
    <w:p w14:paraId="10203D2B" w14:textId="77777777" w:rsidR="00E5540F" w:rsidRDefault="00000000">
      <w:pPr>
        <w:pStyle w:val="Heading2"/>
      </w:pPr>
      <w:bookmarkStart w:id="62" w:name="_Toc217643091"/>
      <w:bookmarkStart w:id="63" w:name="_Toc218642284"/>
      <w:r>
        <w:t>6.2 When to Use Each Configuration</w:t>
      </w:r>
      <w:bookmarkEnd w:id="62"/>
      <w:bookmarkEnd w:id="63"/>
    </w:p>
    <w:p w14:paraId="3FD74781" w14:textId="77777777" w:rsidR="00E5540F" w:rsidRDefault="00000000">
      <w:pPr>
        <w:pStyle w:val="Heading3"/>
      </w:pPr>
      <w:bookmarkStart w:id="64" w:name="_Toc217643092"/>
      <w:r>
        <w:t>Default Configuration</w:t>
      </w:r>
      <w:bookmarkEnd w:id="64"/>
    </w:p>
    <w:p w14:paraId="40DEF223" w14:textId="77777777" w:rsidR="00E5540F" w:rsidRDefault="00000000">
      <w:pPr>
        <w:spacing w:after="60"/>
      </w:pPr>
      <w:r>
        <w:rPr>
          <w:b/>
          <w:bCs/>
        </w:rPr>
        <w:t>Use When:</w:t>
      </w:r>
    </w:p>
    <w:p w14:paraId="43FBED20" w14:textId="77777777" w:rsidR="00E5540F" w:rsidRDefault="00000000">
      <w:pPr>
        <w:pStyle w:val="ListParagraph"/>
        <w:numPr>
          <w:ilvl w:val="0"/>
          <w:numId w:val="2"/>
        </w:numPr>
      </w:pPr>
      <w:r>
        <w:t>Conducting typical research projects</w:t>
      </w:r>
    </w:p>
    <w:p w14:paraId="32C4B83F" w14:textId="77777777" w:rsidR="00E5540F" w:rsidRDefault="00000000">
      <w:pPr>
        <w:pStyle w:val="ListParagraph"/>
        <w:numPr>
          <w:ilvl w:val="0"/>
          <w:numId w:val="2"/>
        </w:numPr>
      </w:pPr>
      <w:r>
        <w:t>Budget is reasonable</w:t>
      </w:r>
    </w:p>
    <w:p w14:paraId="3FDD17A3" w14:textId="77777777" w:rsidR="00E5540F" w:rsidRDefault="00000000">
      <w:pPr>
        <w:pStyle w:val="ListParagraph"/>
        <w:numPr>
          <w:ilvl w:val="0"/>
          <w:numId w:val="2"/>
        </w:numPr>
      </w:pPr>
      <w:r>
        <w:t>Quality is important</w:t>
      </w:r>
    </w:p>
    <w:p w14:paraId="1FE09E62" w14:textId="77777777" w:rsidR="00E5540F" w:rsidRDefault="00000000">
      <w:pPr>
        <w:pStyle w:val="ListParagraph"/>
        <w:numPr>
          <w:ilvl w:val="0"/>
          <w:numId w:val="2"/>
        </w:numPr>
      </w:pPr>
      <w:r>
        <w:t>Most use cases fit here</w:t>
      </w:r>
    </w:p>
    <w:p w14:paraId="0728EB19" w14:textId="77777777" w:rsidR="00E5540F" w:rsidRDefault="00E5540F">
      <w:pPr>
        <w:spacing w:before="180"/>
      </w:pPr>
    </w:p>
    <w:p w14:paraId="47CFDB39" w14:textId="77777777" w:rsidR="00E5540F" w:rsidRDefault="00000000">
      <w:r>
        <w:t>Example: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0" w:type="dxa"/>
          <w:left w:w="100" w:type="dxa"/>
          <w:bottom w:w="50" w:type="dxa"/>
          <w:right w:w="100" w:type="dxa"/>
        </w:tblCellMar>
        <w:tblLook w:val="04A0" w:firstRow="1" w:lastRow="0" w:firstColumn="1" w:lastColumn="0" w:noHBand="0" w:noVBand="1"/>
      </w:tblPr>
      <w:tblGrid>
        <w:gridCol w:w="567"/>
        <w:gridCol w:w="8273"/>
      </w:tblGrid>
      <w:tr w:rsidR="00373EA0" w14:paraId="2F45758D"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0C19FBF1" w14:textId="77777777" w:rsidR="00E5540F" w:rsidRDefault="00000000">
            <w:pPr>
              <w:jc w:val="right"/>
            </w:pPr>
            <w:r>
              <w:rPr>
                <w:rFonts w:ascii="Consolas" w:eastAsia="Consolas" w:hAnsi="Consolas" w:cs="Consolas"/>
                <w:color w:val="666666"/>
                <w:sz w:val="18"/>
                <w:szCs w:val="18"/>
              </w:rPr>
              <w:t>1</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5BE3050C" w14:textId="77777777" w:rsidR="00E5540F" w:rsidRDefault="00000000">
            <w:r>
              <w:rPr>
                <w:rFonts w:ascii="Consolas" w:eastAsia="Consolas" w:hAnsi="Consolas" w:cs="Consolas"/>
                <w:color w:val="000000"/>
                <w:sz w:val="18"/>
                <w:szCs w:val="18"/>
              </w:rPr>
              <w:t xml:space="preserve">framework = </w:t>
            </w:r>
            <w:proofErr w:type="spellStart"/>
            <w:r>
              <w:rPr>
                <w:rFonts w:ascii="Consolas" w:eastAsia="Consolas" w:hAnsi="Consolas" w:cs="Consolas"/>
                <w:color w:val="000000"/>
                <w:sz w:val="18"/>
                <w:szCs w:val="18"/>
              </w:rPr>
              <w:t>ResearchFramework</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model_config</w:t>
            </w:r>
            <w:proofErr w:type="spellEnd"/>
            <w:r>
              <w:rPr>
                <w:rFonts w:ascii="Consolas" w:eastAsia="Consolas" w:hAnsi="Consolas" w:cs="Consolas"/>
                <w:color w:val="000000"/>
                <w:sz w:val="18"/>
                <w:szCs w:val="18"/>
              </w:rPr>
              <w:t>="default")</w:t>
            </w:r>
          </w:p>
        </w:tc>
      </w:tr>
    </w:tbl>
    <w:p w14:paraId="16BB740C" w14:textId="77777777" w:rsidR="00E5540F" w:rsidRDefault="00E5540F">
      <w:pPr>
        <w:spacing w:before="240"/>
      </w:pPr>
    </w:p>
    <w:p w14:paraId="305FB153" w14:textId="77777777" w:rsidR="00E5540F" w:rsidRDefault="00000000">
      <w:pPr>
        <w:pStyle w:val="Heading3"/>
      </w:pPr>
      <w:bookmarkStart w:id="65" w:name="_Toc217643093"/>
      <w:r>
        <w:t>Premium Configuration</w:t>
      </w:r>
      <w:bookmarkEnd w:id="65"/>
    </w:p>
    <w:p w14:paraId="62228322" w14:textId="77777777" w:rsidR="00E5540F" w:rsidRDefault="00000000">
      <w:pPr>
        <w:spacing w:after="60"/>
      </w:pPr>
      <w:r>
        <w:rPr>
          <w:b/>
          <w:bCs/>
        </w:rPr>
        <w:t>Use When:</w:t>
      </w:r>
    </w:p>
    <w:p w14:paraId="610DA237" w14:textId="77777777" w:rsidR="00E5540F" w:rsidRDefault="00000000">
      <w:pPr>
        <w:pStyle w:val="ListParagraph"/>
        <w:numPr>
          <w:ilvl w:val="0"/>
          <w:numId w:val="2"/>
        </w:numPr>
      </w:pPr>
      <w:r>
        <w:t>Research requires complex reasoning</w:t>
      </w:r>
    </w:p>
    <w:p w14:paraId="63150347" w14:textId="77777777" w:rsidR="00E5540F" w:rsidRDefault="00000000">
      <w:pPr>
        <w:pStyle w:val="ListParagraph"/>
        <w:numPr>
          <w:ilvl w:val="0"/>
          <w:numId w:val="2"/>
        </w:numPr>
      </w:pPr>
      <w:r>
        <w:t>Strategic planning or analysis</w:t>
      </w:r>
    </w:p>
    <w:p w14:paraId="382B98D4" w14:textId="77777777" w:rsidR="00E5540F" w:rsidRDefault="00000000">
      <w:pPr>
        <w:pStyle w:val="ListParagraph"/>
        <w:numPr>
          <w:ilvl w:val="0"/>
          <w:numId w:val="2"/>
        </w:numPr>
      </w:pPr>
      <w:r>
        <w:lastRenderedPageBreak/>
        <w:t>Hypothesis involves nuanced trade-offs</w:t>
      </w:r>
    </w:p>
    <w:p w14:paraId="7B92D547" w14:textId="77777777" w:rsidR="00E5540F" w:rsidRDefault="00000000">
      <w:pPr>
        <w:pStyle w:val="ListParagraph"/>
        <w:numPr>
          <w:ilvl w:val="0"/>
          <w:numId w:val="2"/>
        </w:numPr>
      </w:pPr>
      <w:r>
        <w:t>Budget allows for 2-3x cost</w:t>
      </w:r>
    </w:p>
    <w:p w14:paraId="4B0D03F2" w14:textId="77777777" w:rsidR="00E5540F" w:rsidRDefault="00E5540F">
      <w:pPr>
        <w:spacing w:before="180"/>
      </w:pPr>
    </w:p>
    <w:p w14:paraId="4D5D3E32" w14:textId="77777777" w:rsidR="00E5540F" w:rsidRDefault="00000000">
      <w:r>
        <w:t>Example: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0" w:type="dxa"/>
          <w:left w:w="100" w:type="dxa"/>
          <w:bottom w:w="50" w:type="dxa"/>
          <w:right w:w="100" w:type="dxa"/>
        </w:tblCellMar>
        <w:tblLook w:val="04A0" w:firstRow="1" w:lastRow="0" w:firstColumn="1" w:lastColumn="0" w:noHBand="0" w:noVBand="1"/>
      </w:tblPr>
      <w:tblGrid>
        <w:gridCol w:w="567"/>
        <w:gridCol w:w="8273"/>
      </w:tblGrid>
      <w:tr w:rsidR="00373EA0" w14:paraId="50D884EB"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0D27D17E" w14:textId="77777777" w:rsidR="00E5540F" w:rsidRDefault="00000000">
            <w:pPr>
              <w:jc w:val="right"/>
            </w:pPr>
            <w:r>
              <w:rPr>
                <w:rFonts w:ascii="Consolas" w:eastAsia="Consolas" w:hAnsi="Consolas" w:cs="Consolas"/>
                <w:color w:val="666666"/>
                <w:sz w:val="18"/>
                <w:szCs w:val="18"/>
              </w:rPr>
              <w:t>1</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4B9C93A2" w14:textId="77777777" w:rsidR="00E5540F" w:rsidRDefault="00000000">
            <w:r>
              <w:rPr>
                <w:rFonts w:ascii="Consolas" w:eastAsia="Consolas" w:hAnsi="Consolas" w:cs="Consolas"/>
                <w:color w:val="000000"/>
                <w:sz w:val="18"/>
                <w:szCs w:val="18"/>
              </w:rPr>
              <w:t xml:space="preserve">framework = </w:t>
            </w:r>
            <w:proofErr w:type="spellStart"/>
            <w:r>
              <w:rPr>
                <w:rFonts w:ascii="Consolas" w:eastAsia="Consolas" w:hAnsi="Consolas" w:cs="Consolas"/>
                <w:color w:val="000000"/>
                <w:sz w:val="18"/>
                <w:szCs w:val="18"/>
              </w:rPr>
              <w:t>ResearchFramework</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model_config</w:t>
            </w:r>
            <w:proofErr w:type="spellEnd"/>
            <w:r>
              <w:rPr>
                <w:rFonts w:ascii="Consolas" w:eastAsia="Consolas" w:hAnsi="Consolas" w:cs="Consolas"/>
                <w:color w:val="000000"/>
                <w:sz w:val="18"/>
                <w:szCs w:val="18"/>
              </w:rPr>
              <w:t>="premium")</w:t>
            </w:r>
          </w:p>
        </w:tc>
      </w:tr>
      <w:tr w:rsidR="00373EA0" w14:paraId="3D45928E"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1D7007C3" w14:textId="77777777" w:rsidR="00E5540F" w:rsidRDefault="00000000">
            <w:pPr>
              <w:jc w:val="right"/>
            </w:pPr>
            <w:r>
              <w:rPr>
                <w:rFonts w:ascii="Consolas" w:eastAsia="Consolas" w:hAnsi="Consolas" w:cs="Consolas"/>
                <w:color w:val="666666"/>
                <w:sz w:val="18"/>
                <w:szCs w:val="18"/>
              </w:rPr>
              <w:t>2</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6DE675E4" w14:textId="77777777" w:rsidR="00E5540F" w:rsidRDefault="00000000">
            <w:r>
              <w:rPr>
                <w:rFonts w:ascii="Consolas" w:eastAsia="Consolas" w:hAnsi="Consolas" w:cs="Consolas"/>
                <w:color w:val="000000"/>
                <w:sz w:val="18"/>
                <w:szCs w:val="18"/>
              </w:rPr>
              <w:t xml:space="preserve">results = </w:t>
            </w:r>
            <w:proofErr w:type="spellStart"/>
            <w:proofErr w:type="gramStart"/>
            <w:r>
              <w:rPr>
                <w:rFonts w:ascii="Consolas" w:eastAsia="Consolas" w:hAnsi="Consolas" w:cs="Consolas"/>
                <w:color w:val="000000"/>
                <w:sz w:val="18"/>
                <w:szCs w:val="18"/>
              </w:rPr>
              <w:t>framework.research</w:t>
            </w:r>
            <w:proofErr w:type="spellEnd"/>
            <w:proofErr w:type="gramEnd"/>
            <w:r>
              <w:rPr>
                <w:rFonts w:ascii="Consolas" w:eastAsia="Consolas" w:hAnsi="Consolas" w:cs="Consolas"/>
                <w:color w:val="000000"/>
                <w:sz w:val="18"/>
                <w:szCs w:val="18"/>
              </w:rPr>
              <w:t>(</w:t>
            </w:r>
          </w:p>
        </w:tc>
      </w:tr>
      <w:tr w:rsidR="00373EA0" w14:paraId="2E73BCB5"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31142CA0" w14:textId="77777777" w:rsidR="00E5540F" w:rsidRDefault="00000000">
            <w:pPr>
              <w:jc w:val="right"/>
            </w:pPr>
            <w:r>
              <w:rPr>
                <w:rFonts w:ascii="Consolas" w:eastAsia="Consolas" w:hAnsi="Consolas" w:cs="Consolas"/>
                <w:color w:val="666666"/>
                <w:sz w:val="18"/>
                <w:szCs w:val="18"/>
              </w:rPr>
              <w:t>3</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6E00C433" w14:textId="77777777" w:rsidR="00E5540F" w:rsidRDefault="00000000">
            <w:r>
              <w:rPr>
                <w:rFonts w:ascii="Consolas" w:eastAsia="Consolas" w:hAnsi="Consolas" w:cs="Consolas"/>
                <w:color w:val="000000"/>
                <w:sz w:val="18"/>
                <w:szCs w:val="18"/>
              </w:rPr>
              <w:t xml:space="preserve">    hypothesis="Comprehensive AI ethics framework for healthcare",</w:t>
            </w:r>
          </w:p>
        </w:tc>
      </w:tr>
      <w:tr w:rsidR="00373EA0" w14:paraId="42ACCD4F"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291B400D" w14:textId="77777777" w:rsidR="00E5540F" w:rsidRDefault="00000000">
            <w:pPr>
              <w:jc w:val="right"/>
            </w:pPr>
            <w:r>
              <w:rPr>
                <w:rFonts w:ascii="Consolas" w:eastAsia="Consolas" w:hAnsi="Consolas" w:cs="Consolas"/>
                <w:color w:val="666666"/>
                <w:sz w:val="18"/>
                <w:szCs w:val="18"/>
              </w:rPr>
              <w:t>4</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1574F377" w14:textId="77777777" w:rsidR="00E5540F" w:rsidRDefault="00000000">
            <w:r>
              <w:rPr>
                <w:rFonts w:ascii="Consolas" w:eastAsia="Consolas" w:hAnsi="Consolas" w:cs="Consolas"/>
                <w:color w:val="000000"/>
                <w:sz w:val="18"/>
                <w:szCs w:val="18"/>
              </w:rPr>
              <w:t xml:space="preserve">    agents</w:t>
            </w:r>
            <w:proofErr w:type="gramStart"/>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{"name": "Ethics Expert", "focus": "AI ethics and governance"}]</w:t>
            </w:r>
          </w:p>
        </w:tc>
      </w:tr>
      <w:tr w:rsidR="00373EA0" w14:paraId="6A77ABB8"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7A4D2890" w14:textId="77777777" w:rsidR="00E5540F" w:rsidRDefault="00000000">
            <w:pPr>
              <w:jc w:val="right"/>
            </w:pPr>
            <w:r>
              <w:rPr>
                <w:rFonts w:ascii="Consolas" w:eastAsia="Consolas" w:hAnsi="Consolas" w:cs="Consolas"/>
                <w:color w:val="666666"/>
                <w:sz w:val="18"/>
                <w:szCs w:val="18"/>
              </w:rPr>
              <w:t>5</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7D1A067C" w14:textId="77777777" w:rsidR="00E5540F" w:rsidRDefault="00000000">
            <w:r>
              <w:rPr>
                <w:rFonts w:ascii="Consolas" w:eastAsia="Consolas" w:hAnsi="Consolas" w:cs="Consolas"/>
                <w:color w:val="000000"/>
                <w:sz w:val="18"/>
                <w:szCs w:val="18"/>
              </w:rPr>
              <w:t>)</w:t>
            </w:r>
          </w:p>
        </w:tc>
      </w:tr>
    </w:tbl>
    <w:p w14:paraId="0C03A89C" w14:textId="77777777" w:rsidR="00E5540F" w:rsidRDefault="00E5540F">
      <w:pPr>
        <w:spacing w:before="240"/>
      </w:pPr>
    </w:p>
    <w:p w14:paraId="03681855" w14:textId="77777777" w:rsidR="00E5540F" w:rsidRDefault="00000000">
      <w:pPr>
        <w:pStyle w:val="Heading3"/>
      </w:pPr>
      <w:bookmarkStart w:id="66" w:name="_Toc217643094"/>
      <w:r>
        <w:t>Fast Configuration</w:t>
      </w:r>
      <w:bookmarkEnd w:id="66"/>
    </w:p>
    <w:p w14:paraId="4B7A1612" w14:textId="77777777" w:rsidR="00E5540F" w:rsidRDefault="00000000">
      <w:pPr>
        <w:spacing w:after="60"/>
      </w:pPr>
      <w:r>
        <w:rPr>
          <w:b/>
          <w:bCs/>
        </w:rPr>
        <w:t>Use When:</w:t>
      </w:r>
    </w:p>
    <w:p w14:paraId="25AD9C4A" w14:textId="77777777" w:rsidR="00E5540F" w:rsidRDefault="00000000">
      <w:pPr>
        <w:pStyle w:val="ListParagraph"/>
        <w:numPr>
          <w:ilvl w:val="0"/>
          <w:numId w:val="2"/>
        </w:numPr>
      </w:pPr>
      <w:r>
        <w:t>Simple fact-finding queries</w:t>
      </w:r>
    </w:p>
    <w:p w14:paraId="10517E01" w14:textId="77777777" w:rsidR="00E5540F" w:rsidRDefault="00000000">
      <w:pPr>
        <w:pStyle w:val="ListParagraph"/>
        <w:numPr>
          <w:ilvl w:val="0"/>
          <w:numId w:val="2"/>
        </w:numPr>
      </w:pPr>
      <w:r>
        <w:t>Speed is priority over depth</w:t>
      </w:r>
    </w:p>
    <w:p w14:paraId="215BABE8" w14:textId="77777777" w:rsidR="00E5540F" w:rsidRDefault="00000000">
      <w:pPr>
        <w:pStyle w:val="ListParagraph"/>
        <w:numPr>
          <w:ilvl w:val="0"/>
          <w:numId w:val="2"/>
        </w:numPr>
      </w:pPr>
      <w:r>
        <w:t>Budget is tight</w:t>
      </w:r>
    </w:p>
    <w:p w14:paraId="54DE97F4" w14:textId="77777777" w:rsidR="00E5540F" w:rsidRDefault="00000000">
      <w:pPr>
        <w:pStyle w:val="ListParagraph"/>
        <w:numPr>
          <w:ilvl w:val="0"/>
          <w:numId w:val="2"/>
        </w:numPr>
      </w:pPr>
      <w:r>
        <w:t>Research is straightforward</w:t>
      </w:r>
    </w:p>
    <w:p w14:paraId="7A786013" w14:textId="77777777" w:rsidR="00E5540F" w:rsidRDefault="00E5540F">
      <w:pPr>
        <w:spacing w:before="180"/>
      </w:pPr>
    </w:p>
    <w:p w14:paraId="770AC371" w14:textId="77777777" w:rsidR="00E5540F" w:rsidRDefault="00000000">
      <w:r>
        <w:t>Example: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0" w:type="dxa"/>
          <w:left w:w="100" w:type="dxa"/>
          <w:bottom w:w="50" w:type="dxa"/>
          <w:right w:w="100" w:type="dxa"/>
        </w:tblCellMar>
        <w:tblLook w:val="04A0" w:firstRow="1" w:lastRow="0" w:firstColumn="1" w:lastColumn="0" w:noHBand="0" w:noVBand="1"/>
      </w:tblPr>
      <w:tblGrid>
        <w:gridCol w:w="569"/>
        <w:gridCol w:w="8271"/>
      </w:tblGrid>
      <w:tr w:rsidR="00373EA0" w14:paraId="14AD76F3"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72F8C0B5" w14:textId="77777777" w:rsidR="00E5540F" w:rsidRDefault="00000000">
            <w:pPr>
              <w:jc w:val="right"/>
            </w:pPr>
            <w:r>
              <w:rPr>
                <w:rFonts w:ascii="Consolas" w:eastAsia="Consolas" w:hAnsi="Consolas" w:cs="Consolas"/>
                <w:color w:val="666666"/>
                <w:sz w:val="18"/>
                <w:szCs w:val="18"/>
              </w:rPr>
              <w:t>1</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4C05C6EE" w14:textId="77777777" w:rsidR="00E5540F" w:rsidRDefault="00000000">
            <w:r>
              <w:rPr>
                <w:rFonts w:ascii="Consolas" w:eastAsia="Consolas" w:hAnsi="Consolas" w:cs="Consolas"/>
                <w:color w:val="000000"/>
                <w:sz w:val="18"/>
                <w:szCs w:val="18"/>
              </w:rPr>
              <w:t xml:space="preserve">framework = </w:t>
            </w:r>
            <w:proofErr w:type="spellStart"/>
            <w:r>
              <w:rPr>
                <w:rFonts w:ascii="Consolas" w:eastAsia="Consolas" w:hAnsi="Consolas" w:cs="Consolas"/>
                <w:color w:val="000000"/>
                <w:sz w:val="18"/>
                <w:szCs w:val="18"/>
              </w:rPr>
              <w:t>ResearchFramework</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model_config</w:t>
            </w:r>
            <w:proofErr w:type="spellEnd"/>
            <w:r>
              <w:rPr>
                <w:rFonts w:ascii="Consolas" w:eastAsia="Consolas" w:hAnsi="Consolas" w:cs="Consolas"/>
                <w:color w:val="000000"/>
                <w:sz w:val="18"/>
                <w:szCs w:val="18"/>
              </w:rPr>
              <w:t>="fast")</w:t>
            </w:r>
          </w:p>
        </w:tc>
      </w:tr>
      <w:tr w:rsidR="00373EA0" w14:paraId="5CCF0BAD"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5DB8FDA0" w14:textId="77777777" w:rsidR="00E5540F" w:rsidRDefault="00000000">
            <w:pPr>
              <w:jc w:val="right"/>
            </w:pPr>
            <w:r>
              <w:rPr>
                <w:rFonts w:ascii="Consolas" w:eastAsia="Consolas" w:hAnsi="Consolas" w:cs="Consolas"/>
                <w:color w:val="666666"/>
                <w:sz w:val="18"/>
                <w:szCs w:val="18"/>
              </w:rPr>
              <w:t>2</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1CE6C98E" w14:textId="77777777" w:rsidR="00E5540F" w:rsidRDefault="00000000">
            <w:r>
              <w:rPr>
                <w:rFonts w:ascii="Consolas" w:eastAsia="Consolas" w:hAnsi="Consolas" w:cs="Consolas"/>
                <w:color w:val="000000"/>
                <w:sz w:val="18"/>
                <w:szCs w:val="18"/>
              </w:rPr>
              <w:t xml:space="preserve">results = </w:t>
            </w:r>
            <w:proofErr w:type="spellStart"/>
            <w:proofErr w:type="gramStart"/>
            <w:r>
              <w:rPr>
                <w:rFonts w:ascii="Consolas" w:eastAsia="Consolas" w:hAnsi="Consolas" w:cs="Consolas"/>
                <w:color w:val="000000"/>
                <w:sz w:val="18"/>
                <w:szCs w:val="18"/>
              </w:rPr>
              <w:t>framework.research</w:t>
            </w:r>
            <w:proofErr w:type="spellEnd"/>
            <w:proofErr w:type="gramEnd"/>
            <w:r>
              <w:rPr>
                <w:rFonts w:ascii="Consolas" w:eastAsia="Consolas" w:hAnsi="Consolas" w:cs="Consolas"/>
                <w:color w:val="000000"/>
                <w:sz w:val="18"/>
                <w:szCs w:val="18"/>
              </w:rPr>
              <w:t>(</w:t>
            </w:r>
          </w:p>
        </w:tc>
      </w:tr>
      <w:tr w:rsidR="00373EA0" w14:paraId="2AA94B58"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0DFFC371" w14:textId="77777777" w:rsidR="00E5540F" w:rsidRDefault="00000000">
            <w:pPr>
              <w:jc w:val="right"/>
            </w:pPr>
            <w:r>
              <w:rPr>
                <w:rFonts w:ascii="Consolas" w:eastAsia="Consolas" w:hAnsi="Consolas" w:cs="Consolas"/>
                <w:color w:val="666666"/>
                <w:sz w:val="18"/>
                <w:szCs w:val="18"/>
              </w:rPr>
              <w:t>3</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27F9867E" w14:textId="77777777" w:rsidR="00E5540F" w:rsidRDefault="00000000">
            <w:r>
              <w:rPr>
                <w:rFonts w:ascii="Consolas" w:eastAsia="Consolas" w:hAnsi="Consolas" w:cs="Consolas"/>
                <w:color w:val="000000"/>
                <w:sz w:val="18"/>
                <w:szCs w:val="18"/>
              </w:rPr>
              <w:t xml:space="preserve">    hypothesis="What is the global EV market size?",</w:t>
            </w:r>
          </w:p>
        </w:tc>
      </w:tr>
      <w:tr w:rsidR="00373EA0" w14:paraId="39F761C0"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3BBC31F5" w14:textId="77777777" w:rsidR="00E5540F" w:rsidRDefault="00000000">
            <w:pPr>
              <w:jc w:val="right"/>
            </w:pPr>
            <w:r>
              <w:rPr>
                <w:rFonts w:ascii="Consolas" w:eastAsia="Consolas" w:hAnsi="Consolas" w:cs="Consolas"/>
                <w:color w:val="666666"/>
                <w:sz w:val="18"/>
                <w:szCs w:val="18"/>
              </w:rPr>
              <w:t>4</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3DD54651" w14:textId="77777777" w:rsidR="00E5540F" w:rsidRDefault="00000000">
            <w:r>
              <w:rPr>
                <w:rFonts w:ascii="Consolas" w:eastAsia="Consolas" w:hAnsi="Consolas" w:cs="Consolas"/>
                <w:color w:val="000000"/>
                <w:sz w:val="18"/>
                <w:szCs w:val="18"/>
              </w:rPr>
              <w:t xml:space="preserve">    agents</w:t>
            </w:r>
            <w:proofErr w:type="gramStart"/>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{"name": "Market Analyst", "focus": "market sizing"}]</w:t>
            </w:r>
          </w:p>
        </w:tc>
      </w:tr>
      <w:tr w:rsidR="00373EA0" w14:paraId="39FFAA2D"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626DD1CC" w14:textId="77777777" w:rsidR="00E5540F" w:rsidRDefault="00000000">
            <w:pPr>
              <w:jc w:val="right"/>
            </w:pPr>
            <w:r>
              <w:rPr>
                <w:rFonts w:ascii="Consolas" w:eastAsia="Consolas" w:hAnsi="Consolas" w:cs="Consolas"/>
                <w:color w:val="666666"/>
                <w:sz w:val="18"/>
                <w:szCs w:val="18"/>
              </w:rPr>
              <w:t>5</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2A167127" w14:textId="77777777" w:rsidR="00E5540F" w:rsidRDefault="00000000">
            <w:r>
              <w:rPr>
                <w:rFonts w:ascii="Consolas" w:eastAsia="Consolas" w:hAnsi="Consolas" w:cs="Consolas"/>
                <w:color w:val="000000"/>
                <w:sz w:val="18"/>
                <w:szCs w:val="18"/>
              </w:rPr>
              <w:t>)</w:t>
            </w:r>
          </w:p>
        </w:tc>
      </w:tr>
    </w:tbl>
    <w:p w14:paraId="2030655A" w14:textId="77777777" w:rsidR="00E5540F" w:rsidRDefault="00000000">
      <w:r>
        <w:br w:type="page"/>
      </w:r>
    </w:p>
    <w:p w14:paraId="7BAD01D6" w14:textId="77777777" w:rsidR="00E5540F" w:rsidRDefault="00000000">
      <w:pPr>
        <w:pStyle w:val="Heading1"/>
      </w:pPr>
      <w:bookmarkStart w:id="67" w:name="_Toc217643095"/>
      <w:bookmarkStart w:id="68" w:name="_Toc218642285"/>
      <w:r>
        <w:lastRenderedPageBreak/>
        <w:t>7. Usage Guide with Code Examples</w:t>
      </w:r>
      <w:bookmarkEnd w:id="67"/>
      <w:bookmarkEnd w:id="68"/>
    </w:p>
    <w:p w14:paraId="372C6E45" w14:textId="77777777" w:rsidR="00E5540F" w:rsidRDefault="00000000">
      <w:pPr>
        <w:pStyle w:val="Heading2"/>
      </w:pPr>
      <w:bookmarkStart w:id="69" w:name="_Toc217643096"/>
      <w:bookmarkStart w:id="70" w:name="_Toc218642286"/>
      <w:r>
        <w:t>7.1 Installation</w:t>
      </w:r>
      <w:bookmarkEnd w:id="69"/>
      <w:bookmarkEnd w:id="70"/>
    </w:p>
    <w:p w14:paraId="3E8F2CC0" w14:textId="77777777" w:rsidR="00E5540F" w:rsidRDefault="00000000">
      <w:pPr>
        <w:pStyle w:val="Heading3"/>
      </w:pPr>
      <w:bookmarkStart w:id="71" w:name="_Toc217643097"/>
      <w:r>
        <w:t>Step 1: Install Dependencies</w:t>
      </w:r>
      <w:bookmarkEnd w:id="7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0" w:type="dxa"/>
          <w:left w:w="100" w:type="dxa"/>
          <w:bottom w:w="50" w:type="dxa"/>
          <w:right w:w="100" w:type="dxa"/>
        </w:tblCellMar>
        <w:tblLook w:val="04A0" w:firstRow="1" w:lastRow="0" w:firstColumn="1" w:lastColumn="0" w:noHBand="0" w:noVBand="1"/>
      </w:tblPr>
      <w:tblGrid>
        <w:gridCol w:w="578"/>
        <w:gridCol w:w="8262"/>
      </w:tblGrid>
      <w:tr w:rsidR="00373EA0" w14:paraId="57D6ADF2"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15B499DE" w14:textId="77777777" w:rsidR="00E5540F" w:rsidRDefault="00000000">
            <w:pPr>
              <w:jc w:val="right"/>
            </w:pPr>
            <w:r>
              <w:rPr>
                <w:rFonts w:ascii="Consolas" w:eastAsia="Consolas" w:hAnsi="Consolas" w:cs="Consolas"/>
                <w:color w:val="666666"/>
                <w:sz w:val="18"/>
                <w:szCs w:val="18"/>
              </w:rPr>
              <w:t>1</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4C7FA480" w14:textId="77777777" w:rsidR="00E5540F" w:rsidRDefault="00000000">
            <w:r>
              <w:rPr>
                <w:rFonts w:ascii="Consolas" w:eastAsia="Consolas" w:hAnsi="Consolas" w:cs="Consolas"/>
                <w:color w:val="000000"/>
                <w:sz w:val="18"/>
                <w:szCs w:val="18"/>
              </w:rPr>
              <w:t xml:space="preserve">cd </w:t>
            </w:r>
            <w:proofErr w:type="spellStart"/>
            <w:r>
              <w:rPr>
                <w:rFonts w:ascii="Consolas" w:eastAsia="Consolas" w:hAnsi="Consolas" w:cs="Consolas"/>
                <w:color w:val="000000"/>
                <w:sz w:val="18"/>
                <w:szCs w:val="18"/>
              </w:rPr>
              <w:t>research_framework</w:t>
            </w:r>
            <w:proofErr w:type="spellEnd"/>
          </w:p>
        </w:tc>
      </w:tr>
      <w:tr w:rsidR="00373EA0" w14:paraId="2E44E0F3"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61DC08E2" w14:textId="77777777" w:rsidR="00E5540F" w:rsidRDefault="00000000">
            <w:pPr>
              <w:jc w:val="right"/>
            </w:pPr>
            <w:r>
              <w:rPr>
                <w:rFonts w:ascii="Consolas" w:eastAsia="Consolas" w:hAnsi="Consolas" w:cs="Consolas"/>
                <w:color w:val="666666"/>
                <w:sz w:val="18"/>
                <w:szCs w:val="18"/>
              </w:rPr>
              <w:t>2</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514DBC7D" w14:textId="77777777" w:rsidR="00E5540F" w:rsidRDefault="00000000">
            <w:r>
              <w:rPr>
                <w:rFonts w:ascii="Consolas" w:eastAsia="Consolas" w:hAnsi="Consolas" w:cs="Consolas"/>
                <w:color w:val="000000"/>
                <w:sz w:val="18"/>
                <w:szCs w:val="18"/>
              </w:rPr>
              <w:t>pip install -r requirements.txt</w:t>
            </w:r>
          </w:p>
        </w:tc>
      </w:tr>
    </w:tbl>
    <w:p w14:paraId="2376A671" w14:textId="77777777" w:rsidR="00E5540F" w:rsidRDefault="00E5540F">
      <w:pPr>
        <w:spacing w:before="240"/>
      </w:pPr>
    </w:p>
    <w:p w14:paraId="19DC0090" w14:textId="77777777" w:rsidR="00E5540F" w:rsidRDefault="00000000">
      <w:pPr>
        <w:pStyle w:val="Heading3"/>
      </w:pPr>
      <w:bookmarkStart w:id="72" w:name="_Toc217643098"/>
      <w:r>
        <w:t>Step 2: Set API Keys</w:t>
      </w:r>
      <w:bookmarkEnd w:id="72"/>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0" w:type="dxa"/>
          <w:left w:w="100" w:type="dxa"/>
          <w:bottom w:w="50" w:type="dxa"/>
          <w:right w:w="100" w:type="dxa"/>
        </w:tblCellMar>
        <w:tblLook w:val="04A0" w:firstRow="1" w:lastRow="0" w:firstColumn="1" w:lastColumn="0" w:noHBand="0" w:noVBand="1"/>
      </w:tblPr>
      <w:tblGrid>
        <w:gridCol w:w="577"/>
        <w:gridCol w:w="8263"/>
      </w:tblGrid>
      <w:tr w:rsidR="00373EA0" w14:paraId="007271A2"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280E610A" w14:textId="77777777" w:rsidR="00E5540F" w:rsidRDefault="00000000">
            <w:pPr>
              <w:jc w:val="right"/>
            </w:pPr>
            <w:r>
              <w:rPr>
                <w:rFonts w:ascii="Consolas" w:eastAsia="Consolas" w:hAnsi="Consolas" w:cs="Consolas"/>
                <w:color w:val="666666"/>
                <w:sz w:val="18"/>
                <w:szCs w:val="18"/>
              </w:rPr>
              <w:t>1</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4AAD9679" w14:textId="77777777" w:rsidR="00E5540F" w:rsidRDefault="00000000">
            <w:r>
              <w:rPr>
                <w:rFonts w:ascii="Consolas" w:eastAsia="Consolas" w:hAnsi="Consolas" w:cs="Consolas"/>
                <w:color w:val="000000"/>
                <w:sz w:val="18"/>
                <w:szCs w:val="18"/>
              </w:rPr>
              <w:t># Required</w:t>
            </w:r>
          </w:p>
        </w:tc>
      </w:tr>
      <w:tr w:rsidR="00373EA0" w14:paraId="5336E1F2"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417E06E1" w14:textId="77777777" w:rsidR="00E5540F" w:rsidRDefault="00000000">
            <w:pPr>
              <w:jc w:val="right"/>
            </w:pPr>
            <w:r>
              <w:rPr>
                <w:rFonts w:ascii="Consolas" w:eastAsia="Consolas" w:hAnsi="Consolas" w:cs="Consolas"/>
                <w:color w:val="666666"/>
                <w:sz w:val="18"/>
                <w:szCs w:val="18"/>
              </w:rPr>
              <w:t>2</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1ADAB3F8" w14:textId="77777777" w:rsidR="00E5540F" w:rsidRDefault="00000000">
            <w:r>
              <w:rPr>
                <w:rFonts w:ascii="Consolas" w:eastAsia="Consolas" w:hAnsi="Consolas" w:cs="Consolas"/>
                <w:color w:val="000000"/>
                <w:sz w:val="18"/>
                <w:szCs w:val="18"/>
              </w:rPr>
              <w:t>export OPENAI_API_KEY="</w:t>
            </w:r>
            <w:proofErr w:type="spellStart"/>
            <w:r>
              <w:rPr>
                <w:rFonts w:ascii="Consolas" w:eastAsia="Consolas" w:hAnsi="Consolas" w:cs="Consolas"/>
                <w:color w:val="000000"/>
                <w:sz w:val="18"/>
                <w:szCs w:val="18"/>
              </w:rPr>
              <w:t>sk</w:t>
            </w:r>
            <w:proofErr w:type="spellEnd"/>
            <w:r>
              <w:rPr>
                <w:rFonts w:ascii="Consolas" w:eastAsia="Consolas" w:hAnsi="Consolas" w:cs="Consolas"/>
                <w:color w:val="000000"/>
                <w:sz w:val="18"/>
                <w:szCs w:val="18"/>
              </w:rPr>
              <w:t>-your-</w:t>
            </w:r>
            <w:proofErr w:type="spellStart"/>
            <w:r>
              <w:rPr>
                <w:rFonts w:ascii="Consolas" w:eastAsia="Consolas" w:hAnsi="Consolas" w:cs="Consolas"/>
                <w:color w:val="000000"/>
                <w:sz w:val="18"/>
                <w:szCs w:val="18"/>
              </w:rPr>
              <w:t>openai</w:t>
            </w:r>
            <w:proofErr w:type="spellEnd"/>
            <w:r>
              <w:rPr>
                <w:rFonts w:ascii="Consolas" w:eastAsia="Consolas" w:hAnsi="Consolas" w:cs="Consolas"/>
                <w:color w:val="000000"/>
                <w:sz w:val="18"/>
                <w:szCs w:val="18"/>
              </w:rPr>
              <w:t>-key-here"</w:t>
            </w:r>
          </w:p>
        </w:tc>
      </w:tr>
      <w:tr w:rsidR="00373EA0" w14:paraId="21B8CB5B"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7B86EB3C" w14:textId="77777777" w:rsidR="00E5540F" w:rsidRDefault="00000000">
            <w:pPr>
              <w:jc w:val="right"/>
            </w:pPr>
            <w:r>
              <w:rPr>
                <w:rFonts w:ascii="Consolas" w:eastAsia="Consolas" w:hAnsi="Consolas" w:cs="Consolas"/>
                <w:color w:val="666666"/>
                <w:sz w:val="18"/>
                <w:szCs w:val="18"/>
              </w:rPr>
              <w:t>3</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01FB5356" w14:textId="77777777" w:rsidR="00E5540F" w:rsidRDefault="00000000">
            <w:r>
              <w:rPr>
                <w:rFonts w:ascii="Consolas" w:eastAsia="Consolas" w:hAnsi="Consolas" w:cs="Consolas"/>
                <w:color w:val="000000"/>
                <w:sz w:val="18"/>
                <w:szCs w:val="18"/>
              </w:rPr>
              <w:t xml:space="preserve"> </w:t>
            </w:r>
          </w:p>
        </w:tc>
      </w:tr>
      <w:tr w:rsidR="00373EA0" w14:paraId="2D5C2D65"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495E35FB" w14:textId="77777777" w:rsidR="00E5540F" w:rsidRDefault="00000000">
            <w:pPr>
              <w:jc w:val="right"/>
            </w:pPr>
            <w:r>
              <w:rPr>
                <w:rFonts w:ascii="Consolas" w:eastAsia="Consolas" w:hAnsi="Consolas" w:cs="Consolas"/>
                <w:color w:val="666666"/>
                <w:sz w:val="18"/>
                <w:szCs w:val="18"/>
              </w:rPr>
              <w:t>4</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3E49B972" w14:textId="77777777" w:rsidR="00E5540F" w:rsidRDefault="00000000">
            <w:r>
              <w:rPr>
                <w:rFonts w:ascii="Consolas" w:eastAsia="Consolas" w:hAnsi="Consolas" w:cs="Consolas"/>
                <w:color w:val="000000"/>
                <w:sz w:val="18"/>
                <w:szCs w:val="18"/>
              </w:rPr>
              <w:t># Optional (for web search)</w:t>
            </w:r>
          </w:p>
        </w:tc>
      </w:tr>
      <w:tr w:rsidR="00373EA0" w14:paraId="353DF19C"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44465382" w14:textId="77777777" w:rsidR="00E5540F" w:rsidRDefault="00000000">
            <w:pPr>
              <w:jc w:val="right"/>
            </w:pPr>
            <w:r>
              <w:rPr>
                <w:rFonts w:ascii="Consolas" w:eastAsia="Consolas" w:hAnsi="Consolas" w:cs="Consolas"/>
                <w:color w:val="666666"/>
                <w:sz w:val="18"/>
                <w:szCs w:val="18"/>
              </w:rPr>
              <w:t>5</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58FE7792" w14:textId="77777777" w:rsidR="00E5540F" w:rsidRDefault="00000000">
            <w:r>
              <w:rPr>
                <w:rFonts w:ascii="Consolas" w:eastAsia="Consolas" w:hAnsi="Consolas" w:cs="Consolas"/>
                <w:color w:val="000000"/>
                <w:sz w:val="18"/>
                <w:szCs w:val="18"/>
              </w:rPr>
              <w:t>export TAVILY_API_KEY="</w:t>
            </w:r>
            <w:proofErr w:type="spellStart"/>
            <w:r>
              <w:rPr>
                <w:rFonts w:ascii="Consolas" w:eastAsia="Consolas" w:hAnsi="Consolas" w:cs="Consolas"/>
                <w:color w:val="000000"/>
                <w:sz w:val="18"/>
                <w:szCs w:val="18"/>
              </w:rPr>
              <w:t>tvly</w:t>
            </w:r>
            <w:proofErr w:type="spellEnd"/>
            <w:r>
              <w:rPr>
                <w:rFonts w:ascii="Consolas" w:eastAsia="Consolas" w:hAnsi="Consolas" w:cs="Consolas"/>
                <w:color w:val="000000"/>
                <w:sz w:val="18"/>
                <w:szCs w:val="18"/>
              </w:rPr>
              <w:t>-your-</w:t>
            </w:r>
            <w:proofErr w:type="spellStart"/>
            <w:r>
              <w:rPr>
                <w:rFonts w:ascii="Consolas" w:eastAsia="Consolas" w:hAnsi="Consolas" w:cs="Consolas"/>
                <w:color w:val="000000"/>
                <w:sz w:val="18"/>
                <w:szCs w:val="18"/>
              </w:rPr>
              <w:t>tavily</w:t>
            </w:r>
            <w:proofErr w:type="spellEnd"/>
            <w:r>
              <w:rPr>
                <w:rFonts w:ascii="Consolas" w:eastAsia="Consolas" w:hAnsi="Consolas" w:cs="Consolas"/>
                <w:color w:val="000000"/>
                <w:sz w:val="18"/>
                <w:szCs w:val="18"/>
              </w:rPr>
              <w:t>-key"</w:t>
            </w:r>
          </w:p>
        </w:tc>
      </w:tr>
    </w:tbl>
    <w:p w14:paraId="246AB1C9" w14:textId="77777777" w:rsidR="00E5540F" w:rsidRDefault="00E5540F">
      <w:pPr>
        <w:spacing w:before="240"/>
      </w:pPr>
    </w:p>
    <w:p w14:paraId="2C3323C5" w14:textId="77777777" w:rsidR="00E5540F" w:rsidRDefault="00000000">
      <w:pPr>
        <w:pStyle w:val="Heading3"/>
      </w:pPr>
      <w:bookmarkStart w:id="73" w:name="_Toc217643099"/>
      <w:r>
        <w:t>Step 3: Verify Installation</w:t>
      </w:r>
      <w:bookmarkEnd w:id="73"/>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0" w:type="dxa"/>
          <w:left w:w="100" w:type="dxa"/>
          <w:bottom w:w="50" w:type="dxa"/>
          <w:right w:w="100" w:type="dxa"/>
        </w:tblCellMar>
        <w:tblLook w:val="04A0" w:firstRow="1" w:lastRow="0" w:firstColumn="1" w:lastColumn="0" w:noHBand="0" w:noVBand="1"/>
      </w:tblPr>
      <w:tblGrid>
        <w:gridCol w:w="574"/>
        <w:gridCol w:w="8266"/>
      </w:tblGrid>
      <w:tr w:rsidR="00373EA0" w14:paraId="4972ECA3"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40EFF570" w14:textId="77777777" w:rsidR="00E5540F" w:rsidRDefault="00000000">
            <w:pPr>
              <w:jc w:val="right"/>
            </w:pPr>
            <w:r>
              <w:rPr>
                <w:rFonts w:ascii="Consolas" w:eastAsia="Consolas" w:hAnsi="Consolas" w:cs="Consolas"/>
                <w:color w:val="666666"/>
                <w:sz w:val="18"/>
                <w:szCs w:val="18"/>
              </w:rPr>
              <w:t>1</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50A79E5B" w14:textId="77777777" w:rsidR="00E5540F" w:rsidRDefault="00000000">
            <w:r>
              <w:rPr>
                <w:rFonts w:ascii="Consolas" w:eastAsia="Consolas" w:hAnsi="Consolas" w:cs="Consolas"/>
                <w:color w:val="000000"/>
                <w:sz w:val="18"/>
                <w:szCs w:val="18"/>
              </w:rPr>
              <w:t xml:space="preserve">from </w:t>
            </w:r>
            <w:proofErr w:type="spellStart"/>
            <w:r>
              <w:rPr>
                <w:rFonts w:ascii="Consolas" w:eastAsia="Consolas" w:hAnsi="Consolas" w:cs="Consolas"/>
                <w:color w:val="000000"/>
                <w:sz w:val="18"/>
                <w:szCs w:val="18"/>
              </w:rPr>
              <w:t>research_</w:t>
            </w:r>
            <w:proofErr w:type="gramStart"/>
            <w:r>
              <w:rPr>
                <w:rFonts w:ascii="Consolas" w:eastAsia="Consolas" w:hAnsi="Consolas" w:cs="Consolas"/>
                <w:color w:val="000000"/>
                <w:sz w:val="18"/>
                <w:szCs w:val="18"/>
              </w:rPr>
              <w:t>framework.framework</w:t>
            </w:r>
            <w:proofErr w:type="spellEnd"/>
            <w:proofErr w:type="gramEnd"/>
            <w:r>
              <w:rPr>
                <w:rFonts w:ascii="Consolas" w:eastAsia="Consolas" w:hAnsi="Consolas" w:cs="Consolas"/>
                <w:color w:val="000000"/>
                <w:sz w:val="18"/>
                <w:szCs w:val="18"/>
              </w:rPr>
              <w:t xml:space="preserve"> import </w:t>
            </w:r>
            <w:proofErr w:type="spellStart"/>
            <w:r>
              <w:rPr>
                <w:rFonts w:ascii="Consolas" w:eastAsia="Consolas" w:hAnsi="Consolas" w:cs="Consolas"/>
                <w:color w:val="000000"/>
                <w:sz w:val="18"/>
                <w:szCs w:val="18"/>
              </w:rPr>
              <w:t>ResearchFramework</w:t>
            </w:r>
            <w:proofErr w:type="spellEnd"/>
          </w:p>
        </w:tc>
      </w:tr>
      <w:tr w:rsidR="00373EA0" w14:paraId="7F021473"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58ED126A" w14:textId="77777777" w:rsidR="00E5540F" w:rsidRDefault="00000000">
            <w:pPr>
              <w:jc w:val="right"/>
            </w:pPr>
            <w:r>
              <w:rPr>
                <w:rFonts w:ascii="Consolas" w:eastAsia="Consolas" w:hAnsi="Consolas" w:cs="Consolas"/>
                <w:color w:val="666666"/>
                <w:sz w:val="18"/>
                <w:szCs w:val="18"/>
              </w:rPr>
              <w:t>2</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19E84740" w14:textId="77777777" w:rsidR="00E5540F" w:rsidRDefault="00000000">
            <w:r>
              <w:rPr>
                <w:rFonts w:ascii="Consolas" w:eastAsia="Consolas" w:hAnsi="Consolas" w:cs="Consolas"/>
                <w:color w:val="000000"/>
                <w:sz w:val="18"/>
                <w:szCs w:val="18"/>
              </w:rPr>
              <w:t xml:space="preserve"> </w:t>
            </w:r>
          </w:p>
        </w:tc>
      </w:tr>
      <w:tr w:rsidR="00373EA0" w14:paraId="5A7084A8"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0DD77472" w14:textId="77777777" w:rsidR="00E5540F" w:rsidRDefault="00000000">
            <w:pPr>
              <w:jc w:val="right"/>
            </w:pPr>
            <w:r>
              <w:rPr>
                <w:rFonts w:ascii="Consolas" w:eastAsia="Consolas" w:hAnsi="Consolas" w:cs="Consolas"/>
                <w:color w:val="666666"/>
                <w:sz w:val="18"/>
                <w:szCs w:val="18"/>
              </w:rPr>
              <w:t>3</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1D9AE5D9" w14:textId="77777777" w:rsidR="00E5540F" w:rsidRDefault="00000000">
            <w:r>
              <w:rPr>
                <w:rFonts w:ascii="Consolas" w:eastAsia="Consolas" w:hAnsi="Consolas" w:cs="Consolas"/>
                <w:color w:val="000000"/>
                <w:sz w:val="18"/>
                <w:szCs w:val="18"/>
              </w:rPr>
              <w:t xml:space="preserve">framework = </w:t>
            </w:r>
            <w:proofErr w:type="spellStart"/>
            <w:proofErr w:type="gramStart"/>
            <w:r>
              <w:rPr>
                <w:rFonts w:ascii="Consolas" w:eastAsia="Consolas" w:hAnsi="Consolas" w:cs="Consolas"/>
                <w:color w:val="000000"/>
                <w:sz w:val="18"/>
                <w:szCs w:val="18"/>
              </w:rPr>
              <w:t>ResearchFramework</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w:t>
            </w:r>
          </w:p>
        </w:tc>
      </w:tr>
      <w:tr w:rsidR="00373EA0" w14:paraId="20905C28"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299DFE2B" w14:textId="77777777" w:rsidR="00E5540F" w:rsidRDefault="00000000">
            <w:pPr>
              <w:jc w:val="right"/>
            </w:pPr>
            <w:r>
              <w:rPr>
                <w:rFonts w:ascii="Consolas" w:eastAsia="Consolas" w:hAnsi="Consolas" w:cs="Consolas"/>
                <w:color w:val="666666"/>
                <w:sz w:val="18"/>
                <w:szCs w:val="18"/>
              </w:rPr>
              <w:t>4</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2D2C88FF" w14:textId="77777777" w:rsidR="00E5540F" w:rsidRDefault="00000000">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 Framework initialized successfully!")</w:t>
            </w:r>
          </w:p>
        </w:tc>
      </w:tr>
    </w:tbl>
    <w:p w14:paraId="5D2C22E0" w14:textId="77777777" w:rsidR="00E5540F" w:rsidRDefault="00E5540F">
      <w:pPr>
        <w:spacing w:before="360"/>
      </w:pPr>
    </w:p>
    <w:p w14:paraId="0142DBFF" w14:textId="77777777" w:rsidR="00E5540F" w:rsidRDefault="00000000">
      <w:pPr>
        <w:pStyle w:val="Heading2"/>
      </w:pPr>
      <w:bookmarkStart w:id="74" w:name="_Toc217643100"/>
      <w:bookmarkStart w:id="75" w:name="_Toc218642287"/>
      <w:r>
        <w:t>7.2 Basic Research Example</w:t>
      </w:r>
      <w:bookmarkEnd w:id="74"/>
      <w:bookmarkEnd w:id="75"/>
    </w:p>
    <w:p w14:paraId="7CFE7955" w14:textId="77777777" w:rsidR="00E5540F" w:rsidRDefault="00000000">
      <w:pPr>
        <w:pStyle w:val="Heading3"/>
      </w:pPr>
      <w:bookmarkStart w:id="76" w:name="_Toc217643101"/>
      <w:r>
        <w:t>Complete Code Example</w:t>
      </w:r>
      <w:bookmarkEnd w:id="7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0" w:type="dxa"/>
          <w:left w:w="100" w:type="dxa"/>
          <w:bottom w:w="50" w:type="dxa"/>
          <w:right w:w="100" w:type="dxa"/>
        </w:tblCellMar>
        <w:tblLook w:val="04A0" w:firstRow="1" w:lastRow="0" w:firstColumn="1" w:lastColumn="0" w:noHBand="0" w:noVBand="1"/>
      </w:tblPr>
      <w:tblGrid>
        <w:gridCol w:w="579"/>
        <w:gridCol w:w="8261"/>
      </w:tblGrid>
      <w:tr w:rsidR="00373EA0" w14:paraId="5047FDFD"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4981BED2" w14:textId="77777777" w:rsidR="00E5540F" w:rsidRDefault="00000000">
            <w:pPr>
              <w:jc w:val="right"/>
            </w:pPr>
            <w:r>
              <w:rPr>
                <w:rFonts w:ascii="Consolas" w:eastAsia="Consolas" w:hAnsi="Consolas" w:cs="Consolas"/>
                <w:color w:val="666666"/>
                <w:sz w:val="18"/>
                <w:szCs w:val="18"/>
              </w:rPr>
              <w:t>1</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118256C8" w14:textId="77777777" w:rsidR="00E5540F" w:rsidRDefault="00000000">
            <w:r>
              <w:rPr>
                <w:rFonts w:ascii="Consolas" w:eastAsia="Consolas" w:hAnsi="Consolas" w:cs="Consolas"/>
                <w:color w:val="000000"/>
                <w:sz w:val="18"/>
                <w:szCs w:val="18"/>
              </w:rPr>
              <w:t xml:space="preserve">from </w:t>
            </w:r>
            <w:proofErr w:type="spellStart"/>
            <w:r>
              <w:rPr>
                <w:rFonts w:ascii="Consolas" w:eastAsia="Consolas" w:hAnsi="Consolas" w:cs="Consolas"/>
                <w:color w:val="000000"/>
                <w:sz w:val="18"/>
                <w:szCs w:val="18"/>
              </w:rPr>
              <w:t>research_</w:t>
            </w:r>
            <w:proofErr w:type="gramStart"/>
            <w:r>
              <w:rPr>
                <w:rFonts w:ascii="Consolas" w:eastAsia="Consolas" w:hAnsi="Consolas" w:cs="Consolas"/>
                <w:color w:val="000000"/>
                <w:sz w:val="18"/>
                <w:szCs w:val="18"/>
              </w:rPr>
              <w:t>framework.framework</w:t>
            </w:r>
            <w:proofErr w:type="spellEnd"/>
            <w:proofErr w:type="gramEnd"/>
            <w:r>
              <w:rPr>
                <w:rFonts w:ascii="Consolas" w:eastAsia="Consolas" w:hAnsi="Consolas" w:cs="Consolas"/>
                <w:color w:val="000000"/>
                <w:sz w:val="18"/>
                <w:szCs w:val="18"/>
              </w:rPr>
              <w:t xml:space="preserve"> import </w:t>
            </w:r>
            <w:proofErr w:type="spellStart"/>
            <w:r>
              <w:rPr>
                <w:rFonts w:ascii="Consolas" w:eastAsia="Consolas" w:hAnsi="Consolas" w:cs="Consolas"/>
                <w:color w:val="000000"/>
                <w:sz w:val="18"/>
                <w:szCs w:val="18"/>
              </w:rPr>
              <w:t>ResearchFramework</w:t>
            </w:r>
            <w:proofErr w:type="spellEnd"/>
          </w:p>
        </w:tc>
      </w:tr>
      <w:tr w:rsidR="00373EA0" w14:paraId="12846400"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74E7A9C0" w14:textId="77777777" w:rsidR="00E5540F" w:rsidRDefault="00000000">
            <w:pPr>
              <w:jc w:val="right"/>
            </w:pPr>
            <w:r>
              <w:rPr>
                <w:rFonts w:ascii="Consolas" w:eastAsia="Consolas" w:hAnsi="Consolas" w:cs="Consolas"/>
                <w:color w:val="666666"/>
                <w:sz w:val="18"/>
                <w:szCs w:val="18"/>
              </w:rPr>
              <w:t>2</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76681898" w14:textId="77777777" w:rsidR="00E5540F" w:rsidRDefault="00000000">
            <w:r>
              <w:rPr>
                <w:rFonts w:ascii="Consolas" w:eastAsia="Consolas" w:hAnsi="Consolas" w:cs="Consolas"/>
                <w:color w:val="000000"/>
                <w:sz w:val="18"/>
                <w:szCs w:val="18"/>
              </w:rPr>
              <w:t xml:space="preserve"> </w:t>
            </w:r>
          </w:p>
        </w:tc>
      </w:tr>
      <w:tr w:rsidR="00373EA0" w14:paraId="037FD864"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7BFD1350" w14:textId="77777777" w:rsidR="00E5540F" w:rsidRDefault="00000000">
            <w:pPr>
              <w:jc w:val="right"/>
            </w:pPr>
            <w:r>
              <w:rPr>
                <w:rFonts w:ascii="Consolas" w:eastAsia="Consolas" w:hAnsi="Consolas" w:cs="Consolas"/>
                <w:color w:val="666666"/>
                <w:sz w:val="18"/>
                <w:szCs w:val="18"/>
              </w:rPr>
              <w:lastRenderedPageBreak/>
              <w:t>3</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36DAD08F" w14:textId="77777777" w:rsidR="00E5540F" w:rsidRDefault="00000000">
            <w:r>
              <w:rPr>
                <w:rFonts w:ascii="Consolas" w:eastAsia="Consolas" w:hAnsi="Consolas" w:cs="Consolas"/>
                <w:color w:val="000000"/>
                <w:sz w:val="18"/>
                <w:szCs w:val="18"/>
              </w:rPr>
              <w:t># Initialize framework</w:t>
            </w:r>
          </w:p>
        </w:tc>
      </w:tr>
      <w:tr w:rsidR="00373EA0" w14:paraId="3622C42B"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5A9D3105" w14:textId="77777777" w:rsidR="00E5540F" w:rsidRDefault="00000000">
            <w:pPr>
              <w:jc w:val="right"/>
            </w:pPr>
            <w:r>
              <w:rPr>
                <w:rFonts w:ascii="Consolas" w:eastAsia="Consolas" w:hAnsi="Consolas" w:cs="Consolas"/>
                <w:color w:val="666666"/>
                <w:sz w:val="18"/>
                <w:szCs w:val="18"/>
              </w:rPr>
              <w:t>4</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5B6E6B99" w14:textId="77777777" w:rsidR="00E5540F" w:rsidRDefault="00000000">
            <w:r>
              <w:rPr>
                <w:rFonts w:ascii="Consolas" w:eastAsia="Consolas" w:hAnsi="Consolas" w:cs="Consolas"/>
                <w:color w:val="000000"/>
                <w:sz w:val="18"/>
                <w:szCs w:val="18"/>
              </w:rPr>
              <w:t xml:space="preserve">framework = </w:t>
            </w:r>
            <w:proofErr w:type="spellStart"/>
            <w:proofErr w:type="gramStart"/>
            <w:r>
              <w:rPr>
                <w:rFonts w:ascii="Consolas" w:eastAsia="Consolas" w:hAnsi="Consolas" w:cs="Consolas"/>
                <w:color w:val="000000"/>
                <w:sz w:val="18"/>
                <w:szCs w:val="18"/>
              </w:rPr>
              <w:t>ResearchFramework</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w:t>
            </w:r>
          </w:p>
        </w:tc>
      </w:tr>
      <w:tr w:rsidR="00373EA0" w14:paraId="4F3B3C35"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6ECC7B90" w14:textId="77777777" w:rsidR="00E5540F" w:rsidRDefault="00000000">
            <w:pPr>
              <w:jc w:val="right"/>
            </w:pPr>
            <w:r>
              <w:rPr>
                <w:rFonts w:ascii="Consolas" w:eastAsia="Consolas" w:hAnsi="Consolas" w:cs="Consolas"/>
                <w:color w:val="666666"/>
                <w:sz w:val="18"/>
                <w:szCs w:val="18"/>
              </w:rPr>
              <w:t>5</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35AD2A44" w14:textId="77777777" w:rsidR="00E5540F" w:rsidRDefault="00000000">
            <w:r>
              <w:rPr>
                <w:rFonts w:ascii="Consolas" w:eastAsia="Consolas" w:hAnsi="Consolas" w:cs="Consolas"/>
                <w:color w:val="000000"/>
                <w:sz w:val="18"/>
                <w:szCs w:val="18"/>
              </w:rPr>
              <w:t xml:space="preserve"> </w:t>
            </w:r>
          </w:p>
        </w:tc>
      </w:tr>
      <w:tr w:rsidR="00373EA0" w14:paraId="01B7061E"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2E819E5D" w14:textId="77777777" w:rsidR="00E5540F" w:rsidRDefault="00000000">
            <w:pPr>
              <w:jc w:val="right"/>
            </w:pPr>
            <w:r>
              <w:rPr>
                <w:rFonts w:ascii="Consolas" w:eastAsia="Consolas" w:hAnsi="Consolas" w:cs="Consolas"/>
                <w:color w:val="666666"/>
                <w:sz w:val="18"/>
                <w:szCs w:val="18"/>
              </w:rPr>
              <w:t>6</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3DA518D9" w14:textId="77777777" w:rsidR="00E5540F" w:rsidRDefault="00000000">
            <w:r>
              <w:rPr>
                <w:rFonts w:ascii="Consolas" w:eastAsia="Consolas" w:hAnsi="Consolas" w:cs="Consolas"/>
                <w:color w:val="000000"/>
                <w:sz w:val="18"/>
                <w:szCs w:val="18"/>
              </w:rPr>
              <w:t># Define hypothesis</w:t>
            </w:r>
          </w:p>
        </w:tc>
      </w:tr>
      <w:tr w:rsidR="00373EA0" w14:paraId="4F59E727"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657252BC" w14:textId="77777777" w:rsidR="00E5540F" w:rsidRDefault="00000000">
            <w:pPr>
              <w:jc w:val="right"/>
            </w:pPr>
            <w:r>
              <w:rPr>
                <w:rFonts w:ascii="Consolas" w:eastAsia="Consolas" w:hAnsi="Consolas" w:cs="Consolas"/>
                <w:color w:val="666666"/>
                <w:sz w:val="18"/>
                <w:szCs w:val="18"/>
              </w:rPr>
              <w:t>7</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6DDCEC16" w14:textId="77777777" w:rsidR="00E5540F" w:rsidRDefault="00000000">
            <w:r>
              <w:rPr>
                <w:rFonts w:ascii="Consolas" w:eastAsia="Consolas" w:hAnsi="Consolas" w:cs="Consolas"/>
                <w:color w:val="000000"/>
                <w:sz w:val="18"/>
                <w:szCs w:val="18"/>
              </w:rPr>
              <w:t>hypothesis = "AI vision systems reduce automotive battery defects by &gt;50%"</w:t>
            </w:r>
          </w:p>
        </w:tc>
      </w:tr>
      <w:tr w:rsidR="00373EA0" w14:paraId="24164B29"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470590DE" w14:textId="77777777" w:rsidR="00E5540F" w:rsidRDefault="00000000">
            <w:pPr>
              <w:jc w:val="right"/>
            </w:pPr>
            <w:r>
              <w:rPr>
                <w:rFonts w:ascii="Consolas" w:eastAsia="Consolas" w:hAnsi="Consolas" w:cs="Consolas"/>
                <w:color w:val="666666"/>
                <w:sz w:val="18"/>
                <w:szCs w:val="18"/>
              </w:rPr>
              <w:t>8</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3B937C5A" w14:textId="77777777" w:rsidR="00E5540F" w:rsidRDefault="00000000">
            <w:r>
              <w:rPr>
                <w:rFonts w:ascii="Consolas" w:eastAsia="Consolas" w:hAnsi="Consolas" w:cs="Consolas"/>
                <w:color w:val="000000"/>
                <w:sz w:val="18"/>
                <w:szCs w:val="18"/>
              </w:rPr>
              <w:t xml:space="preserve"> </w:t>
            </w:r>
          </w:p>
        </w:tc>
      </w:tr>
      <w:tr w:rsidR="00373EA0" w14:paraId="25817104"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064E1BCB" w14:textId="77777777" w:rsidR="00E5540F" w:rsidRDefault="00000000">
            <w:pPr>
              <w:jc w:val="right"/>
            </w:pPr>
            <w:r>
              <w:rPr>
                <w:rFonts w:ascii="Consolas" w:eastAsia="Consolas" w:hAnsi="Consolas" w:cs="Consolas"/>
                <w:color w:val="666666"/>
                <w:sz w:val="18"/>
                <w:szCs w:val="18"/>
              </w:rPr>
              <w:t>9</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7D8D018D" w14:textId="77777777" w:rsidR="00E5540F" w:rsidRDefault="00000000">
            <w:r>
              <w:rPr>
                <w:rFonts w:ascii="Consolas" w:eastAsia="Consolas" w:hAnsi="Consolas" w:cs="Consolas"/>
                <w:color w:val="000000"/>
                <w:sz w:val="18"/>
                <w:szCs w:val="18"/>
              </w:rPr>
              <w:t># Define custom research agents</w:t>
            </w:r>
          </w:p>
        </w:tc>
      </w:tr>
      <w:tr w:rsidR="00373EA0" w14:paraId="3DF4C76F"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71D9646B" w14:textId="77777777" w:rsidR="00E5540F" w:rsidRDefault="00000000">
            <w:pPr>
              <w:jc w:val="right"/>
            </w:pPr>
            <w:r>
              <w:rPr>
                <w:rFonts w:ascii="Consolas" w:eastAsia="Consolas" w:hAnsi="Consolas" w:cs="Consolas"/>
                <w:color w:val="666666"/>
                <w:sz w:val="18"/>
                <w:szCs w:val="18"/>
              </w:rPr>
              <w:t>10</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3BEE3F07" w14:textId="77777777" w:rsidR="00E5540F" w:rsidRDefault="00000000">
            <w:r>
              <w:rPr>
                <w:rFonts w:ascii="Consolas" w:eastAsia="Consolas" w:hAnsi="Consolas" w:cs="Consolas"/>
                <w:color w:val="000000"/>
                <w:sz w:val="18"/>
                <w:szCs w:val="18"/>
              </w:rPr>
              <w:t>agents = [</w:t>
            </w:r>
          </w:p>
        </w:tc>
      </w:tr>
      <w:tr w:rsidR="00373EA0" w14:paraId="074F9552"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7293C9A2" w14:textId="77777777" w:rsidR="00E5540F" w:rsidRDefault="00000000">
            <w:pPr>
              <w:jc w:val="right"/>
            </w:pPr>
            <w:r>
              <w:rPr>
                <w:rFonts w:ascii="Consolas" w:eastAsia="Consolas" w:hAnsi="Consolas" w:cs="Consolas"/>
                <w:color w:val="666666"/>
                <w:sz w:val="18"/>
                <w:szCs w:val="18"/>
              </w:rPr>
              <w:t>11</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2AAB43AA" w14:textId="77777777" w:rsidR="00E5540F" w:rsidRDefault="00000000">
            <w:r>
              <w:rPr>
                <w:rFonts w:ascii="Consolas" w:eastAsia="Consolas" w:hAnsi="Consolas" w:cs="Consolas"/>
                <w:color w:val="000000"/>
                <w:sz w:val="18"/>
                <w:szCs w:val="18"/>
              </w:rPr>
              <w:t xml:space="preserve">    {</w:t>
            </w:r>
          </w:p>
        </w:tc>
      </w:tr>
      <w:tr w:rsidR="00373EA0" w14:paraId="57751F00"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132025FC" w14:textId="77777777" w:rsidR="00E5540F" w:rsidRDefault="00000000">
            <w:pPr>
              <w:jc w:val="right"/>
            </w:pPr>
            <w:r>
              <w:rPr>
                <w:rFonts w:ascii="Consolas" w:eastAsia="Consolas" w:hAnsi="Consolas" w:cs="Consolas"/>
                <w:color w:val="666666"/>
                <w:sz w:val="18"/>
                <w:szCs w:val="18"/>
              </w:rPr>
              <w:t>12</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535DFB0E" w14:textId="77777777" w:rsidR="00E5540F" w:rsidRDefault="00000000">
            <w:r>
              <w:rPr>
                <w:rFonts w:ascii="Consolas" w:eastAsia="Consolas" w:hAnsi="Consolas" w:cs="Consolas"/>
                <w:color w:val="000000"/>
                <w:sz w:val="18"/>
                <w:szCs w:val="18"/>
              </w:rPr>
              <w:t xml:space="preserve">        "name": "Quality Expert",</w:t>
            </w:r>
          </w:p>
        </w:tc>
      </w:tr>
      <w:tr w:rsidR="00373EA0" w14:paraId="1FAED553"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433337D0" w14:textId="77777777" w:rsidR="00E5540F" w:rsidRDefault="00000000">
            <w:pPr>
              <w:jc w:val="right"/>
            </w:pPr>
            <w:r>
              <w:rPr>
                <w:rFonts w:ascii="Consolas" w:eastAsia="Consolas" w:hAnsi="Consolas" w:cs="Consolas"/>
                <w:color w:val="666666"/>
                <w:sz w:val="18"/>
                <w:szCs w:val="18"/>
              </w:rPr>
              <w:t>13</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1EF10739" w14:textId="77777777" w:rsidR="00E5540F" w:rsidRDefault="00000000">
            <w:r>
              <w:rPr>
                <w:rFonts w:ascii="Consolas" w:eastAsia="Consolas" w:hAnsi="Consolas" w:cs="Consolas"/>
                <w:color w:val="000000"/>
                <w:sz w:val="18"/>
                <w:szCs w:val="18"/>
              </w:rPr>
              <w:t xml:space="preserve">        "focus": "AI vision for defect detection and quality metrics"</w:t>
            </w:r>
          </w:p>
        </w:tc>
      </w:tr>
      <w:tr w:rsidR="00373EA0" w14:paraId="1DCBA25E"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113A8CCC" w14:textId="77777777" w:rsidR="00E5540F" w:rsidRDefault="00000000">
            <w:pPr>
              <w:jc w:val="right"/>
            </w:pPr>
            <w:r>
              <w:rPr>
                <w:rFonts w:ascii="Consolas" w:eastAsia="Consolas" w:hAnsi="Consolas" w:cs="Consolas"/>
                <w:color w:val="666666"/>
                <w:sz w:val="18"/>
                <w:szCs w:val="18"/>
              </w:rPr>
              <w:t>14</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0E383811" w14:textId="77777777" w:rsidR="00E5540F" w:rsidRDefault="00000000">
            <w:r>
              <w:rPr>
                <w:rFonts w:ascii="Consolas" w:eastAsia="Consolas" w:hAnsi="Consolas" w:cs="Consolas"/>
                <w:color w:val="000000"/>
                <w:sz w:val="18"/>
                <w:szCs w:val="18"/>
              </w:rPr>
              <w:t xml:space="preserve">    },</w:t>
            </w:r>
          </w:p>
        </w:tc>
      </w:tr>
      <w:tr w:rsidR="00373EA0" w14:paraId="23E776DC"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2820C0D9" w14:textId="77777777" w:rsidR="00E5540F" w:rsidRDefault="00000000">
            <w:pPr>
              <w:jc w:val="right"/>
            </w:pPr>
            <w:r>
              <w:rPr>
                <w:rFonts w:ascii="Consolas" w:eastAsia="Consolas" w:hAnsi="Consolas" w:cs="Consolas"/>
                <w:color w:val="666666"/>
                <w:sz w:val="18"/>
                <w:szCs w:val="18"/>
              </w:rPr>
              <w:t>15</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0B93105D" w14:textId="77777777" w:rsidR="00E5540F" w:rsidRDefault="00000000">
            <w:r>
              <w:rPr>
                <w:rFonts w:ascii="Consolas" w:eastAsia="Consolas" w:hAnsi="Consolas" w:cs="Consolas"/>
                <w:color w:val="000000"/>
                <w:sz w:val="18"/>
                <w:szCs w:val="18"/>
              </w:rPr>
              <w:t xml:space="preserve">    {</w:t>
            </w:r>
          </w:p>
        </w:tc>
      </w:tr>
      <w:tr w:rsidR="00373EA0" w14:paraId="1E46DDA5"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01C79CCF" w14:textId="77777777" w:rsidR="00E5540F" w:rsidRDefault="00000000">
            <w:pPr>
              <w:jc w:val="right"/>
            </w:pPr>
            <w:r>
              <w:rPr>
                <w:rFonts w:ascii="Consolas" w:eastAsia="Consolas" w:hAnsi="Consolas" w:cs="Consolas"/>
                <w:color w:val="666666"/>
                <w:sz w:val="18"/>
                <w:szCs w:val="18"/>
              </w:rPr>
              <w:t>16</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61D75E3B" w14:textId="77777777" w:rsidR="00E5540F" w:rsidRDefault="00000000">
            <w:r>
              <w:rPr>
                <w:rFonts w:ascii="Consolas" w:eastAsia="Consolas" w:hAnsi="Consolas" w:cs="Consolas"/>
                <w:color w:val="000000"/>
                <w:sz w:val="18"/>
                <w:szCs w:val="18"/>
              </w:rPr>
              <w:t xml:space="preserve">        "name": "ROI Analyst",</w:t>
            </w:r>
          </w:p>
        </w:tc>
      </w:tr>
      <w:tr w:rsidR="00373EA0" w14:paraId="5337BDA3"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1FB1D61D" w14:textId="77777777" w:rsidR="00E5540F" w:rsidRDefault="00000000">
            <w:pPr>
              <w:jc w:val="right"/>
            </w:pPr>
            <w:r>
              <w:rPr>
                <w:rFonts w:ascii="Consolas" w:eastAsia="Consolas" w:hAnsi="Consolas" w:cs="Consolas"/>
                <w:color w:val="666666"/>
                <w:sz w:val="18"/>
                <w:szCs w:val="18"/>
              </w:rPr>
              <w:t>17</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046FE1D8" w14:textId="77777777" w:rsidR="00E5540F" w:rsidRDefault="00000000">
            <w:r>
              <w:rPr>
                <w:rFonts w:ascii="Consolas" w:eastAsia="Consolas" w:hAnsi="Consolas" w:cs="Consolas"/>
                <w:color w:val="000000"/>
                <w:sz w:val="18"/>
                <w:szCs w:val="18"/>
              </w:rPr>
              <w:t xml:space="preserve">        "focus": "Cost-benefit analysis and financial modeling"</w:t>
            </w:r>
          </w:p>
        </w:tc>
      </w:tr>
      <w:tr w:rsidR="00373EA0" w14:paraId="7F8AF77C"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1C72E976" w14:textId="77777777" w:rsidR="00E5540F" w:rsidRDefault="00000000">
            <w:pPr>
              <w:jc w:val="right"/>
            </w:pPr>
            <w:r>
              <w:rPr>
                <w:rFonts w:ascii="Consolas" w:eastAsia="Consolas" w:hAnsi="Consolas" w:cs="Consolas"/>
                <w:color w:val="666666"/>
                <w:sz w:val="18"/>
                <w:szCs w:val="18"/>
              </w:rPr>
              <w:t>18</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7F732623" w14:textId="77777777" w:rsidR="00E5540F" w:rsidRDefault="00000000">
            <w:r>
              <w:rPr>
                <w:rFonts w:ascii="Consolas" w:eastAsia="Consolas" w:hAnsi="Consolas" w:cs="Consolas"/>
                <w:color w:val="000000"/>
                <w:sz w:val="18"/>
                <w:szCs w:val="18"/>
              </w:rPr>
              <w:t xml:space="preserve">    },</w:t>
            </w:r>
          </w:p>
        </w:tc>
      </w:tr>
      <w:tr w:rsidR="00373EA0" w14:paraId="5EB4C3F5"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11454A1C" w14:textId="77777777" w:rsidR="00E5540F" w:rsidRDefault="00000000">
            <w:pPr>
              <w:jc w:val="right"/>
            </w:pPr>
            <w:r>
              <w:rPr>
                <w:rFonts w:ascii="Consolas" w:eastAsia="Consolas" w:hAnsi="Consolas" w:cs="Consolas"/>
                <w:color w:val="666666"/>
                <w:sz w:val="18"/>
                <w:szCs w:val="18"/>
              </w:rPr>
              <w:t>19</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2A38C39A" w14:textId="77777777" w:rsidR="00E5540F" w:rsidRDefault="00000000">
            <w:r>
              <w:rPr>
                <w:rFonts w:ascii="Consolas" w:eastAsia="Consolas" w:hAnsi="Consolas" w:cs="Consolas"/>
                <w:color w:val="000000"/>
                <w:sz w:val="18"/>
                <w:szCs w:val="18"/>
              </w:rPr>
              <w:t xml:space="preserve">    {</w:t>
            </w:r>
          </w:p>
        </w:tc>
      </w:tr>
      <w:tr w:rsidR="00373EA0" w14:paraId="62D5A94B"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57CE861D" w14:textId="77777777" w:rsidR="00E5540F" w:rsidRDefault="00000000">
            <w:pPr>
              <w:jc w:val="right"/>
            </w:pPr>
            <w:r>
              <w:rPr>
                <w:rFonts w:ascii="Consolas" w:eastAsia="Consolas" w:hAnsi="Consolas" w:cs="Consolas"/>
                <w:color w:val="666666"/>
                <w:sz w:val="18"/>
                <w:szCs w:val="18"/>
              </w:rPr>
              <w:t>20</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28FBE6E5" w14:textId="77777777" w:rsidR="00E5540F" w:rsidRDefault="00000000">
            <w:r>
              <w:rPr>
                <w:rFonts w:ascii="Consolas" w:eastAsia="Consolas" w:hAnsi="Consolas" w:cs="Consolas"/>
                <w:color w:val="000000"/>
                <w:sz w:val="18"/>
                <w:szCs w:val="18"/>
              </w:rPr>
              <w:t xml:space="preserve">        "name": "Tech Scout",</w:t>
            </w:r>
          </w:p>
        </w:tc>
      </w:tr>
      <w:tr w:rsidR="00373EA0" w14:paraId="69E64E2C"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39CC94BD" w14:textId="77777777" w:rsidR="00E5540F" w:rsidRDefault="00000000">
            <w:pPr>
              <w:jc w:val="right"/>
            </w:pPr>
            <w:r>
              <w:rPr>
                <w:rFonts w:ascii="Consolas" w:eastAsia="Consolas" w:hAnsi="Consolas" w:cs="Consolas"/>
                <w:color w:val="666666"/>
                <w:sz w:val="18"/>
                <w:szCs w:val="18"/>
              </w:rPr>
              <w:t>21</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7872DF1D" w14:textId="77777777" w:rsidR="00E5540F" w:rsidRDefault="00000000">
            <w:r>
              <w:rPr>
                <w:rFonts w:ascii="Consolas" w:eastAsia="Consolas" w:hAnsi="Consolas" w:cs="Consolas"/>
                <w:color w:val="000000"/>
                <w:sz w:val="18"/>
                <w:szCs w:val="18"/>
              </w:rPr>
              <w:t xml:space="preserve">        "focus": "AI vision vendors and competitive landscape"</w:t>
            </w:r>
          </w:p>
        </w:tc>
      </w:tr>
      <w:tr w:rsidR="00373EA0" w14:paraId="032AF998"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4351EABD" w14:textId="77777777" w:rsidR="00E5540F" w:rsidRDefault="00000000">
            <w:pPr>
              <w:jc w:val="right"/>
            </w:pPr>
            <w:r>
              <w:rPr>
                <w:rFonts w:ascii="Consolas" w:eastAsia="Consolas" w:hAnsi="Consolas" w:cs="Consolas"/>
                <w:color w:val="666666"/>
                <w:sz w:val="18"/>
                <w:szCs w:val="18"/>
              </w:rPr>
              <w:t>22</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38A73F0F" w14:textId="77777777" w:rsidR="00E5540F" w:rsidRDefault="00000000">
            <w:r>
              <w:rPr>
                <w:rFonts w:ascii="Consolas" w:eastAsia="Consolas" w:hAnsi="Consolas" w:cs="Consolas"/>
                <w:color w:val="000000"/>
                <w:sz w:val="18"/>
                <w:szCs w:val="18"/>
              </w:rPr>
              <w:t xml:space="preserve">    }</w:t>
            </w:r>
          </w:p>
        </w:tc>
      </w:tr>
      <w:tr w:rsidR="00373EA0" w14:paraId="6D60C8BF"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22B5F936" w14:textId="77777777" w:rsidR="00E5540F" w:rsidRDefault="00000000">
            <w:pPr>
              <w:jc w:val="right"/>
            </w:pPr>
            <w:r>
              <w:rPr>
                <w:rFonts w:ascii="Consolas" w:eastAsia="Consolas" w:hAnsi="Consolas" w:cs="Consolas"/>
                <w:color w:val="666666"/>
                <w:sz w:val="18"/>
                <w:szCs w:val="18"/>
              </w:rPr>
              <w:t>23</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3A2660EA" w14:textId="77777777" w:rsidR="00E5540F" w:rsidRDefault="00000000">
            <w:r>
              <w:rPr>
                <w:rFonts w:ascii="Consolas" w:eastAsia="Consolas" w:hAnsi="Consolas" w:cs="Consolas"/>
                <w:color w:val="000000"/>
                <w:sz w:val="18"/>
                <w:szCs w:val="18"/>
              </w:rPr>
              <w:t>]</w:t>
            </w:r>
          </w:p>
        </w:tc>
      </w:tr>
      <w:tr w:rsidR="00373EA0" w14:paraId="180CF42A"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35023C20" w14:textId="77777777" w:rsidR="00E5540F" w:rsidRDefault="00000000">
            <w:pPr>
              <w:jc w:val="right"/>
            </w:pPr>
            <w:r>
              <w:rPr>
                <w:rFonts w:ascii="Consolas" w:eastAsia="Consolas" w:hAnsi="Consolas" w:cs="Consolas"/>
                <w:color w:val="666666"/>
                <w:sz w:val="18"/>
                <w:szCs w:val="18"/>
              </w:rPr>
              <w:t>24</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31C97151" w14:textId="77777777" w:rsidR="00E5540F" w:rsidRDefault="00000000">
            <w:r>
              <w:rPr>
                <w:rFonts w:ascii="Consolas" w:eastAsia="Consolas" w:hAnsi="Consolas" w:cs="Consolas"/>
                <w:color w:val="000000"/>
                <w:sz w:val="18"/>
                <w:szCs w:val="18"/>
              </w:rPr>
              <w:t xml:space="preserve"> </w:t>
            </w:r>
          </w:p>
        </w:tc>
      </w:tr>
      <w:tr w:rsidR="00373EA0" w14:paraId="578F231C"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43FFAA87" w14:textId="77777777" w:rsidR="00E5540F" w:rsidRDefault="00000000">
            <w:pPr>
              <w:jc w:val="right"/>
            </w:pPr>
            <w:r>
              <w:rPr>
                <w:rFonts w:ascii="Consolas" w:eastAsia="Consolas" w:hAnsi="Consolas" w:cs="Consolas"/>
                <w:color w:val="666666"/>
                <w:sz w:val="18"/>
                <w:szCs w:val="18"/>
              </w:rPr>
              <w:t>25</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423DCA85" w14:textId="77777777" w:rsidR="00E5540F" w:rsidRDefault="00000000">
            <w:r>
              <w:rPr>
                <w:rFonts w:ascii="Consolas" w:eastAsia="Consolas" w:hAnsi="Consolas" w:cs="Consolas"/>
                <w:color w:val="000000"/>
                <w:sz w:val="18"/>
                <w:szCs w:val="18"/>
              </w:rPr>
              <w:t># Execute research</w:t>
            </w:r>
          </w:p>
        </w:tc>
      </w:tr>
      <w:tr w:rsidR="00373EA0" w14:paraId="4DDADB52"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2942DE5D" w14:textId="77777777" w:rsidR="00E5540F" w:rsidRDefault="00000000">
            <w:pPr>
              <w:jc w:val="right"/>
            </w:pPr>
            <w:r>
              <w:rPr>
                <w:rFonts w:ascii="Consolas" w:eastAsia="Consolas" w:hAnsi="Consolas" w:cs="Consolas"/>
                <w:color w:val="666666"/>
                <w:sz w:val="18"/>
                <w:szCs w:val="18"/>
              </w:rPr>
              <w:lastRenderedPageBreak/>
              <w:t>26</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05594C90" w14:textId="77777777" w:rsidR="00E5540F" w:rsidRDefault="00000000">
            <w:r>
              <w:rPr>
                <w:rFonts w:ascii="Consolas" w:eastAsia="Consolas" w:hAnsi="Consolas" w:cs="Consolas"/>
                <w:color w:val="000000"/>
                <w:sz w:val="18"/>
                <w:szCs w:val="18"/>
              </w:rPr>
              <w:t xml:space="preserve">results = </w:t>
            </w:r>
            <w:proofErr w:type="spellStart"/>
            <w:proofErr w:type="gramStart"/>
            <w:r>
              <w:rPr>
                <w:rFonts w:ascii="Consolas" w:eastAsia="Consolas" w:hAnsi="Consolas" w:cs="Consolas"/>
                <w:color w:val="000000"/>
                <w:sz w:val="18"/>
                <w:szCs w:val="18"/>
              </w:rPr>
              <w:t>framework.research</w:t>
            </w:r>
            <w:proofErr w:type="spellEnd"/>
            <w:proofErr w:type="gramEnd"/>
            <w:r>
              <w:rPr>
                <w:rFonts w:ascii="Consolas" w:eastAsia="Consolas" w:hAnsi="Consolas" w:cs="Consolas"/>
                <w:color w:val="000000"/>
                <w:sz w:val="18"/>
                <w:szCs w:val="18"/>
              </w:rPr>
              <w:t>(</w:t>
            </w:r>
          </w:p>
        </w:tc>
      </w:tr>
      <w:tr w:rsidR="00373EA0" w14:paraId="203817A3"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601CBCAB" w14:textId="77777777" w:rsidR="00E5540F" w:rsidRDefault="00000000">
            <w:pPr>
              <w:jc w:val="right"/>
            </w:pPr>
            <w:r>
              <w:rPr>
                <w:rFonts w:ascii="Consolas" w:eastAsia="Consolas" w:hAnsi="Consolas" w:cs="Consolas"/>
                <w:color w:val="666666"/>
                <w:sz w:val="18"/>
                <w:szCs w:val="18"/>
              </w:rPr>
              <w:t>27</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497ECAD5" w14:textId="77777777" w:rsidR="00E5540F" w:rsidRDefault="00000000">
            <w:r>
              <w:rPr>
                <w:rFonts w:ascii="Consolas" w:eastAsia="Consolas" w:hAnsi="Consolas" w:cs="Consolas"/>
                <w:color w:val="000000"/>
                <w:sz w:val="18"/>
                <w:szCs w:val="18"/>
              </w:rPr>
              <w:t xml:space="preserve">    hypothesis=hypothesis,</w:t>
            </w:r>
          </w:p>
        </w:tc>
      </w:tr>
      <w:tr w:rsidR="00373EA0" w14:paraId="1B109585"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22EF7BEB" w14:textId="77777777" w:rsidR="00E5540F" w:rsidRDefault="00000000">
            <w:pPr>
              <w:jc w:val="right"/>
            </w:pPr>
            <w:r>
              <w:rPr>
                <w:rFonts w:ascii="Consolas" w:eastAsia="Consolas" w:hAnsi="Consolas" w:cs="Consolas"/>
                <w:color w:val="666666"/>
                <w:sz w:val="18"/>
                <w:szCs w:val="18"/>
              </w:rPr>
              <w:t>28</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5871A695" w14:textId="77777777" w:rsidR="00E5540F" w:rsidRDefault="00000000">
            <w:r>
              <w:rPr>
                <w:rFonts w:ascii="Consolas" w:eastAsia="Consolas" w:hAnsi="Consolas" w:cs="Consolas"/>
                <w:color w:val="000000"/>
                <w:sz w:val="18"/>
                <w:szCs w:val="18"/>
              </w:rPr>
              <w:t xml:space="preserve">    agents=agents,</w:t>
            </w:r>
          </w:p>
        </w:tc>
      </w:tr>
      <w:tr w:rsidR="00373EA0" w14:paraId="70683C96"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6644DEAA" w14:textId="77777777" w:rsidR="00E5540F" w:rsidRDefault="00000000">
            <w:pPr>
              <w:jc w:val="right"/>
            </w:pPr>
            <w:r>
              <w:rPr>
                <w:rFonts w:ascii="Consolas" w:eastAsia="Consolas" w:hAnsi="Consolas" w:cs="Consolas"/>
                <w:color w:val="666666"/>
                <w:sz w:val="18"/>
                <w:szCs w:val="18"/>
              </w:rPr>
              <w:t>29</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7B1F074E" w14:textId="77777777" w:rsidR="00E5540F"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max_time_minutes</w:t>
            </w:r>
            <w:proofErr w:type="spellEnd"/>
            <w:r>
              <w:rPr>
                <w:rFonts w:ascii="Consolas" w:eastAsia="Consolas" w:hAnsi="Consolas" w:cs="Consolas"/>
                <w:color w:val="000000"/>
                <w:sz w:val="18"/>
                <w:szCs w:val="18"/>
              </w:rPr>
              <w:t>=15</w:t>
            </w:r>
          </w:p>
        </w:tc>
      </w:tr>
      <w:tr w:rsidR="00373EA0" w14:paraId="1DEDE1E6"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69E92D11" w14:textId="77777777" w:rsidR="00E5540F" w:rsidRDefault="00000000">
            <w:pPr>
              <w:jc w:val="right"/>
            </w:pPr>
            <w:r>
              <w:rPr>
                <w:rFonts w:ascii="Consolas" w:eastAsia="Consolas" w:hAnsi="Consolas" w:cs="Consolas"/>
                <w:color w:val="666666"/>
                <w:sz w:val="18"/>
                <w:szCs w:val="18"/>
              </w:rPr>
              <w:t>30</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3172D8A4" w14:textId="77777777" w:rsidR="00E5540F" w:rsidRDefault="00000000">
            <w:r>
              <w:rPr>
                <w:rFonts w:ascii="Consolas" w:eastAsia="Consolas" w:hAnsi="Consolas" w:cs="Consolas"/>
                <w:color w:val="000000"/>
                <w:sz w:val="18"/>
                <w:szCs w:val="18"/>
              </w:rPr>
              <w:t>)</w:t>
            </w:r>
          </w:p>
        </w:tc>
      </w:tr>
      <w:tr w:rsidR="00373EA0" w14:paraId="473C9529"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49FFF19F" w14:textId="77777777" w:rsidR="00E5540F" w:rsidRDefault="00000000">
            <w:pPr>
              <w:jc w:val="right"/>
            </w:pPr>
            <w:r>
              <w:rPr>
                <w:rFonts w:ascii="Consolas" w:eastAsia="Consolas" w:hAnsi="Consolas" w:cs="Consolas"/>
                <w:color w:val="666666"/>
                <w:sz w:val="18"/>
                <w:szCs w:val="18"/>
              </w:rPr>
              <w:t>31</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7AE53C05" w14:textId="77777777" w:rsidR="00E5540F" w:rsidRDefault="00000000">
            <w:r>
              <w:rPr>
                <w:rFonts w:ascii="Consolas" w:eastAsia="Consolas" w:hAnsi="Consolas" w:cs="Consolas"/>
                <w:color w:val="000000"/>
                <w:sz w:val="18"/>
                <w:szCs w:val="18"/>
              </w:rPr>
              <w:t xml:space="preserve"> </w:t>
            </w:r>
          </w:p>
        </w:tc>
      </w:tr>
      <w:tr w:rsidR="00373EA0" w14:paraId="2C838254"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7A331DC8" w14:textId="77777777" w:rsidR="00E5540F" w:rsidRDefault="00000000">
            <w:pPr>
              <w:jc w:val="right"/>
            </w:pPr>
            <w:r>
              <w:rPr>
                <w:rFonts w:ascii="Consolas" w:eastAsia="Consolas" w:hAnsi="Consolas" w:cs="Consolas"/>
                <w:color w:val="666666"/>
                <w:sz w:val="18"/>
                <w:szCs w:val="18"/>
              </w:rPr>
              <w:t>32</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160A8456" w14:textId="77777777" w:rsidR="00E5540F" w:rsidRDefault="00000000">
            <w:r>
              <w:rPr>
                <w:rFonts w:ascii="Consolas" w:eastAsia="Consolas" w:hAnsi="Consolas" w:cs="Consolas"/>
                <w:color w:val="000000"/>
                <w:sz w:val="18"/>
                <w:szCs w:val="18"/>
              </w:rPr>
              <w:t># Access results</w:t>
            </w:r>
          </w:p>
        </w:tc>
      </w:tr>
      <w:tr w:rsidR="00373EA0" w14:paraId="7D639A7B"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4C2B9500" w14:textId="77777777" w:rsidR="00E5540F" w:rsidRDefault="00000000">
            <w:pPr>
              <w:jc w:val="right"/>
            </w:pPr>
            <w:r>
              <w:rPr>
                <w:rFonts w:ascii="Consolas" w:eastAsia="Consolas" w:hAnsi="Consolas" w:cs="Consolas"/>
                <w:color w:val="666666"/>
                <w:sz w:val="18"/>
                <w:szCs w:val="18"/>
              </w:rPr>
              <w:t>33</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3EFFFB97" w14:textId="77777777" w:rsidR="00E5540F" w:rsidRDefault="00000000">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 * 80)</w:t>
            </w:r>
          </w:p>
        </w:tc>
      </w:tr>
      <w:tr w:rsidR="00373EA0" w14:paraId="3DE7E2DC"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712A5D96" w14:textId="77777777" w:rsidR="00E5540F" w:rsidRDefault="00000000">
            <w:pPr>
              <w:jc w:val="right"/>
            </w:pPr>
            <w:r>
              <w:rPr>
                <w:rFonts w:ascii="Consolas" w:eastAsia="Consolas" w:hAnsi="Consolas" w:cs="Consolas"/>
                <w:color w:val="666666"/>
                <w:sz w:val="18"/>
                <w:szCs w:val="18"/>
              </w:rPr>
              <w:t>34</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01553BE8" w14:textId="77777777" w:rsidR="00E5540F" w:rsidRDefault="00000000">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"RESEARCH REPORT")</w:t>
            </w:r>
          </w:p>
        </w:tc>
      </w:tr>
      <w:tr w:rsidR="00373EA0" w14:paraId="5819CF0F"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03F6F8E1" w14:textId="77777777" w:rsidR="00E5540F" w:rsidRDefault="00000000">
            <w:pPr>
              <w:jc w:val="right"/>
            </w:pPr>
            <w:r>
              <w:rPr>
                <w:rFonts w:ascii="Consolas" w:eastAsia="Consolas" w:hAnsi="Consolas" w:cs="Consolas"/>
                <w:color w:val="666666"/>
                <w:sz w:val="18"/>
                <w:szCs w:val="18"/>
              </w:rPr>
              <w:t>35</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34B67E58" w14:textId="77777777" w:rsidR="00E5540F" w:rsidRDefault="00000000">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 * 80)</w:t>
            </w:r>
          </w:p>
        </w:tc>
      </w:tr>
      <w:tr w:rsidR="00373EA0" w14:paraId="13A9E0B2"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71294B29" w14:textId="77777777" w:rsidR="00E5540F" w:rsidRDefault="00000000">
            <w:pPr>
              <w:jc w:val="right"/>
            </w:pPr>
            <w:r>
              <w:rPr>
                <w:rFonts w:ascii="Consolas" w:eastAsia="Consolas" w:hAnsi="Consolas" w:cs="Consolas"/>
                <w:color w:val="666666"/>
                <w:sz w:val="18"/>
                <w:szCs w:val="18"/>
              </w:rPr>
              <w:t>36</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5835667E" w14:textId="77777777" w:rsidR="00E5540F" w:rsidRDefault="00000000">
            <w:r>
              <w:rPr>
                <w:rFonts w:ascii="Consolas" w:eastAsia="Consolas" w:hAnsi="Consolas" w:cs="Consolas"/>
                <w:color w:val="000000"/>
                <w:sz w:val="18"/>
                <w:szCs w:val="18"/>
              </w:rPr>
              <w:t>print(results["report"])</w:t>
            </w:r>
          </w:p>
        </w:tc>
      </w:tr>
      <w:tr w:rsidR="00373EA0" w14:paraId="5E385231"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771DB5DF" w14:textId="77777777" w:rsidR="00E5540F" w:rsidRDefault="00000000">
            <w:pPr>
              <w:jc w:val="right"/>
            </w:pPr>
            <w:r>
              <w:rPr>
                <w:rFonts w:ascii="Consolas" w:eastAsia="Consolas" w:hAnsi="Consolas" w:cs="Consolas"/>
                <w:color w:val="666666"/>
                <w:sz w:val="18"/>
                <w:szCs w:val="18"/>
              </w:rPr>
              <w:t>37</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49D72878" w14:textId="77777777" w:rsidR="00E5540F" w:rsidRDefault="00000000">
            <w:r>
              <w:rPr>
                <w:rFonts w:ascii="Consolas" w:eastAsia="Consolas" w:hAnsi="Consolas" w:cs="Consolas"/>
                <w:color w:val="000000"/>
                <w:sz w:val="18"/>
                <w:szCs w:val="18"/>
              </w:rPr>
              <w:t xml:space="preserve"> </w:t>
            </w:r>
          </w:p>
        </w:tc>
      </w:tr>
      <w:tr w:rsidR="00373EA0" w14:paraId="7E0BC85A"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31B61065" w14:textId="77777777" w:rsidR="00E5540F" w:rsidRDefault="00000000">
            <w:pPr>
              <w:jc w:val="right"/>
            </w:pPr>
            <w:r>
              <w:rPr>
                <w:rFonts w:ascii="Consolas" w:eastAsia="Consolas" w:hAnsi="Consolas" w:cs="Consolas"/>
                <w:color w:val="666666"/>
                <w:sz w:val="18"/>
                <w:szCs w:val="18"/>
              </w:rPr>
              <w:t>38</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309FD06E" w14:textId="77777777" w:rsidR="00E5540F" w:rsidRDefault="00000000">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"\n" + "=" * 80)</w:t>
            </w:r>
          </w:p>
        </w:tc>
      </w:tr>
      <w:tr w:rsidR="00373EA0" w14:paraId="0BC3A0CB"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25120DF9" w14:textId="77777777" w:rsidR="00E5540F" w:rsidRDefault="00000000">
            <w:pPr>
              <w:jc w:val="right"/>
            </w:pPr>
            <w:r>
              <w:rPr>
                <w:rFonts w:ascii="Consolas" w:eastAsia="Consolas" w:hAnsi="Consolas" w:cs="Consolas"/>
                <w:color w:val="666666"/>
                <w:sz w:val="18"/>
                <w:szCs w:val="18"/>
              </w:rPr>
              <w:t>39</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40AEC4E0" w14:textId="77777777" w:rsidR="00E5540F" w:rsidRDefault="00000000">
            <w:r>
              <w:rPr>
                <w:rFonts w:ascii="Consolas" w:eastAsia="Consolas" w:hAnsi="Consolas" w:cs="Consolas"/>
                <w:color w:val="000000"/>
                <w:sz w:val="18"/>
                <w:szCs w:val="18"/>
              </w:rPr>
              <w:t>print("METADATA")</w:t>
            </w:r>
          </w:p>
        </w:tc>
      </w:tr>
      <w:tr w:rsidR="00373EA0" w14:paraId="78F9E3EE"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6AFC2FEF" w14:textId="77777777" w:rsidR="00E5540F" w:rsidRDefault="00000000">
            <w:pPr>
              <w:jc w:val="right"/>
            </w:pPr>
            <w:r>
              <w:rPr>
                <w:rFonts w:ascii="Consolas" w:eastAsia="Consolas" w:hAnsi="Consolas" w:cs="Consolas"/>
                <w:color w:val="666666"/>
                <w:sz w:val="18"/>
                <w:szCs w:val="18"/>
              </w:rPr>
              <w:t>40</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67C7D9C2" w14:textId="77777777" w:rsidR="00E5540F" w:rsidRDefault="00000000">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 * 80)</w:t>
            </w:r>
          </w:p>
        </w:tc>
      </w:tr>
      <w:tr w:rsidR="00373EA0" w14:paraId="679107DC"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25AA165A" w14:textId="77777777" w:rsidR="00E5540F" w:rsidRDefault="00000000">
            <w:pPr>
              <w:jc w:val="right"/>
            </w:pPr>
            <w:r>
              <w:rPr>
                <w:rFonts w:ascii="Consolas" w:eastAsia="Consolas" w:hAnsi="Consolas" w:cs="Consolas"/>
                <w:color w:val="666666"/>
                <w:sz w:val="18"/>
                <w:szCs w:val="18"/>
              </w:rPr>
              <w:t>41</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09283BF6" w14:textId="77777777" w:rsidR="00E5540F" w:rsidRDefault="00000000">
            <w:proofErr w:type="gramStart"/>
            <w:r>
              <w:rPr>
                <w:rFonts w:ascii="Consolas" w:eastAsia="Consolas" w:hAnsi="Consolas" w:cs="Consolas"/>
                <w:color w:val="000000"/>
                <w:sz w:val="18"/>
                <w:szCs w:val="18"/>
              </w:rPr>
              <w:t>print(</w:t>
            </w:r>
            <w:proofErr w:type="spellStart"/>
            <w:proofErr w:type="gramEnd"/>
            <w:r>
              <w:rPr>
                <w:rFonts w:ascii="Consolas" w:eastAsia="Consolas" w:hAnsi="Consolas" w:cs="Consolas"/>
                <w:color w:val="000000"/>
                <w:sz w:val="18"/>
                <w:szCs w:val="18"/>
              </w:rPr>
              <w:t>f"Agents</w:t>
            </w:r>
            <w:proofErr w:type="spellEnd"/>
            <w:r>
              <w:rPr>
                <w:rFonts w:ascii="Consolas" w:eastAsia="Consolas" w:hAnsi="Consolas" w:cs="Consolas"/>
                <w:color w:val="000000"/>
                <w:sz w:val="18"/>
                <w:szCs w:val="18"/>
              </w:rPr>
              <w:t xml:space="preserve"> used: {results['metadata</w:t>
            </w:r>
            <w:proofErr w:type="gramStart"/>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agents_used</w:t>
            </w:r>
            <w:proofErr w:type="spellEnd"/>
            <w:r>
              <w:rPr>
                <w:rFonts w:ascii="Consolas" w:eastAsia="Consolas" w:hAnsi="Consolas" w:cs="Consolas"/>
                <w:color w:val="000000"/>
                <w:sz w:val="18"/>
                <w:szCs w:val="18"/>
              </w:rPr>
              <w:t>']}")</w:t>
            </w:r>
          </w:p>
        </w:tc>
      </w:tr>
      <w:tr w:rsidR="00373EA0" w14:paraId="03D08085"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41E7654E" w14:textId="77777777" w:rsidR="00E5540F" w:rsidRDefault="00000000">
            <w:pPr>
              <w:jc w:val="right"/>
            </w:pPr>
            <w:r>
              <w:rPr>
                <w:rFonts w:ascii="Consolas" w:eastAsia="Consolas" w:hAnsi="Consolas" w:cs="Consolas"/>
                <w:color w:val="666666"/>
                <w:sz w:val="18"/>
                <w:szCs w:val="18"/>
              </w:rPr>
              <w:t>42</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652627C4" w14:textId="77777777" w:rsidR="00E5540F" w:rsidRDefault="00000000">
            <w:proofErr w:type="gramStart"/>
            <w:r>
              <w:rPr>
                <w:rFonts w:ascii="Consolas" w:eastAsia="Consolas" w:hAnsi="Consolas" w:cs="Consolas"/>
                <w:color w:val="000000"/>
                <w:sz w:val="18"/>
                <w:szCs w:val="18"/>
              </w:rPr>
              <w:t>print(</w:t>
            </w:r>
            <w:proofErr w:type="spellStart"/>
            <w:proofErr w:type="gramEnd"/>
            <w:r>
              <w:rPr>
                <w:rFonts w:ascii="Consolas" w:eastAsia="Consolas" w:hAnsi="Consolas" w:cs="Consolas"/>
                <w:color w:val="000000"/>
                <w:sz w:val="18"/>
                <w:szCs w:val="18"/>
              </w:rPr>
              <w:t>f"Timestamp</w:t>
            </w:r>
            <w:proofErr w:type="spellEnd"/>
            <w:r>
              <w:rPr>
                <w:rFonts w:ascii="Consolas" w:eastAsia="Consolas" w:hAnsi="Consolas" w:cs="Consolas"/>
                <w:color w:val="000000"/>
                <w:sz w:val="18"/>
                <w:szCs w:val="18"/>
              </w:rPr>
              <w:t>: {results['metadata</w:t>
            </w:r>
            <w:proofErr w:type="gramStart"/>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'timestamp']}")</w:t>
            </w:r>
          </w:p>
        </w:tc>
      </w:tr>
      <w:tr w:rsidR="00373EA0" w14:paraId="15BFD4F2"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70DF1A85" w14:textId="77777777" w:rsidR="00E5540F" w:rsidRDefault="00000000">
            <w:pPr>
              <w:jc w:val="right"/>
            </w:pPr>
            <w:r>
              <w:rPr>
                <w:rFonts w:ascii="Consolas" w:eastAsia="Consolas" w:hAnsi="Consolas" w:cs="Consolas"/>
                <w:color w:val="666666"/>
                <w:sz w:val="18"/>
                <w:szCs w:val="18"/>
              </w:rPr>
              <w:t>43</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3A0966F7" w14:textId="77777777" w:rsidR="00E5540F" w:rsidRDefault="00000000">
            <w:proofErr w:type="gramStart"/>
            <w:r>
              <w:rPr>
                <w:rFonts w:ascii="Consolas" w:eastAsia="Consolas" w:hAnsi="Consolas" w:cs="Consolas"/>
                <w:color w:val="000000"/>
                <w:sz w:val="18"/>
                <w:szCs w:val="18"/>
              </w:rPr>
              <w:t>print(</w:t>
            </w:r>
            <w:proofErr w:type="spellStart"/>
            <w:proofErr w:type="gramEnd"/>
            <w:r>
              <w:rPr>
                <w:rFonts w:ascii="Consolas" w:eastAsia="Consolas" w:hAnsi="Consolas" w:cs="Consolas"/>
                <w:color w:val="000000"/>
                <w:sz w:val="18"/>
                <w:szCs w:val="18"/>
              </w:rPr>
              <w:t>f"Citations</w:t>
            </w:r>
            <w:proofErr w:type="spellEnd"/>
            <w:r>
              <w:rPr>
                <w:rFonts w:ascii="Consolas" w:eastAsia="Consolas" w:hAnsi="Consolas" w:cs="Consolas"/>
                <w:color w:val="000000"/>
                <w:sz w:val="18"/>
                <w:szCs w:val="18"/>
              </w:rPr>
              <w:t>: {</w:t>
            </w:r>
            <w:proofErr w:type="spellStart"/>
            <w:proofErr w:type="gramStart"/>
            <w:r>
              <w:rPr>
                <w:rFonts w:ascii="Consolas" w:eastAsia="Consolas" w:hAnsi="Consolas" w:cs="Consolas"/>
                <w:color w:val="000000"/>
                <w:sz w:val="18"/>
                <w:szCs w:val="18"/>
              </w:rPr>
              <w:t>results.get</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citation_count</w:t>
            </w:r>
            <w:proofErr w:type="spellEnd"/>
            <w:r>
              <w:rPr>
                <w:rFonts w:ascii="Consolas" w:eastAsia="Consolas" w:hAnsi="Consolas" w:cs="Consolas"/>
                <w:color w:val="000000"/>
                <w:sz w:val="18"/>
                <w:szCs w:val="18"/>
              </w:rPr>
              <w:t>', 0)}")</w:t>
            </w:r>
          </w:p>
        </w:tc>
      </w:tr>
    </w:tbl>
    <w:p w14:paraId="7B58F8C4" w14:textId="77777777" w:rsidR="00E5540F" w:rsidRDefault="00000000">
      <w:r>
        <w:br w:type="page"/>
      </w:r>
    </w:p>
    <w:p w14:paraId="1F4C6187" w14:textId="77777777" w:rsidR="00E5540F" w:rsidRDefault="00000000" w:rsidP="D4BCFF70">
      <w:pPr>
        <w:pStyle w:val="Heading1"/>
        <w:pageBreakBefore/>
      </w:pPr>
      <w:bookmarkStart w:id="77" w:name="_Toc_Section8"/>
      <w:bookmarkStart w:id="78" w:name="_Toc218642288"/>
      <w:r>
        <w:lastRenderedPageBreak/>
        <w:t>8. Configuration Options</w:t>
      </w:r>
      <w:bookmarkEnd w:id="77"/>
      <w:bookmarkEnd w:id="78"/>
    </w:p>
    <w:p w14:paraId="5046484A" w14:textId="77777777" w:rsidR="00E5540F" w:rsidRDefault="00000000" w:rsidP="D4BCFF70">
      <w:pPr>
        <w:spacing w:before="120" w:after="120"/>
      </w:pPr>
      <w:r>
        <w:t>The Multi-Agent Research Framework offers multiple configuration methods to customize behavior, optimize performance, and control costs. This section provides a comprehensive guide to all available configuration options.</w:t>
      </w:r>
    </w:p>
    <w:p w14:paraId="33502D54" w14:textId="77777777" w:rsidR="00E5540F" w:rsidRDefault="00000000" w:rsidP="D4BCFF70">
      <w:pPr>
        <w:pStyle w:val="Heading2"/>
      </w:pPr>
      <w:bookmarkStart w:id="79" w:name="_Toc_Section8_1"/>
      <w:bookmarkStart w:id="80" w:name="_Toc218642289"/>
      <w:r>
        <w:t>8.1 Configuration Methods Overview</w:t>
      </w:r>
      <w:bookmarkEnd w:id="79"/>
      <w:bookmarkEnd w:id="80"/>
    </w:p>
    <w:p w14:paraId="25E7BF51" w14:textId="77777777" w:rsidR="00E5540F" w:rsidRDefault="00000000" w:rsidP="D4BCFF70">
      <w:pPr>
        <w:spacing w:before="120" w:after="120"/>
      </w:pPr>
      <w:r>
        <w:t>The framework supports three primary configuration methods, which can be used individually or in combination:</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00"/>
        <w:gridCol w:w="3400"/>
        <w:gridCol w:w="3400"/>
      </w:tblGrid>
      <w:tr w:rsidR="006704F3" w14:paraId="3D42938C" w14:textId="77777777">
        <w:trPr>
          <w:tblHeader/>
        </w:trPr>
        <w:tc>
          <w:tcPr>
            <w:tcW w:w="2200" w:type="dxa"/>
            <w:shd w:val="clear" w:color="auto" w:fill="D9D9D9"/>
          </w:tcPr>
          <w:p w14:paraId="46A34B0F" w14:textId="77777777" w:rsidR="00E5540F" w:rsidRDefault="00000000" w:rsidP="D4BCFF70">
            <w:pPr>
              <w:jc w:val="center"/>
            </w:pPr>
            <w:r>
              <w:rPr>
                <w:b/>
              </w:rPr>
              <w:t>Method</w:t>
            </w:r>
          </w:p>
        </w:tc>
        <w:tc>
          <w:tcPr>
            <w:tcW w:w="3400" w:type="dxa"/>
            <w:shd w:val="clear" w:color="auto" w:fill="D9D9D9"/>
          </w:tcPr>
          <w:p w14:paraId="018366FA" w14:textId="77777777" w:rsidR="00E5540F" w:rsidRDefault="00000000" w:rsidP="D4BCFF70">
            <w:pPr>
              <w:jc w:val="center"/>
            </w:pPr>
            <w:r>
              <w:rPr>
                <w:b/>
              </w:rPr>
              <w:t>Best For</w:t>
            </w:r>
          </w:p>
        </w:tc>
        <w:tc>
          <w:tcPr>
            <w:tcW w:w="3400" w:type="dxa"/>
            <w:shd w:val="clear" w:color="auto" w:fill="D9D9D9"/>
          </w:tcPr>
          <w:p w14:paraId="29124735" w14:textId="77777777" w:rsidR="00E5540F" w:rsidRDefault="00000000" w:rsidP="D4BCFF70">
            <w:pPr>
              <w:jc w:val="center"/>
            </w:pPr>
            <w:r>
              <w:rPr>
                <w:b/>
              </w:rPr>
              <w:t>Priority</w:t>
            </w:r>
          </w:p>
        </w:tc>
      </w:tr>
      <w:tr w:rsidR="006704F3" w14:paraId="0D1D31D2" w14:textId="77777777">
        <w:tc>
          <w:tcPr>
            <w:tcW w:w="2200" w:type="dxa"/>
          </w:tcPr>
          <w:p w14:paraId="3E23384A" w14:textId="77777777" w:rsidR="00E5540F" w:rsidRDefault="00000000" w:rsidP="D4BCFF70">
            <w:r>
              <w:rPr>
                <w:b/>
              </w:rPr>
              <w:t>Environment Variables</w:t>
            </w:r>
          </w:p>
        </w:tc>
        <w:tc>
          <w:tcPr>
            <w:tcW w:w="3400" w:type="dxa"/>
          </w:tcPr>
          <w:p w14:paraId="6833499E" w14:textId="77777777" w:rsidR="00E5540F" w:rsidRDefault="00000000" w:rsidP="D4BCFF70">
            <w:r>
              <w:t>API keys, global defaults, deployment configs</w:t>
            </w:r>
          </w:p>
        </w:tc>
        <w:tc>
          <w:tcPr>
            <w:tcW w:w="3400" w:type="dxa"/>
          </w:tcPr>
          <w:p w14:paraId="129C3154" w14:textId="77777777" w:rsidR="00E5540F" w:rsidRDefault="00000000" w:rsidP="D4BCFF70">
            <w:r>
              <w:t>Lowest (base settings)</w:t>
            </w:r>
          </w:p>
        </w:tc>
      </w:tr>
      <w:tr w:rsidR="006704F3" w14:paraId="7D017429" w14:textId="77777777">
        <w:tc>
          <w:tcPr>
            <w:tcW w:w="2200" w:type="dxa"/>
          </w:tcPr>
          <w:p w14:paraId="340CF1A6" w14:textId="77777777" w:rsidR="00E5540F" w:rsidRDefault="00000000" w:rsidP="D4BCFF70">
            <w:r>
              <w:rPr>
                <w:b/>
              </w:rPr>
              <w:t>Configuration Files</w:t>
            </w:r>
          </w:p>
        </w:tc>
        <w:tc>
          <w:tcPr>
            <w:tcW w:w="3400" w:type="dxa"/>
          </w:tcPr>
          <w:p w14:paraId="6F9F3529" w14:textId="77777777" w:rsidR="00E5540F" w:rsidRDefault="00000000" w:rsidP="D4BCFF70">
            <w:r>
              <w:t>Project settings, team configs, reusable profiles</w:t>
            </w:r>
          </w:p>
        </w:tc>
        <w:tc>
          <w:tcPr>
            <w:tcW w:w="3400" w:type="dxa"/>
          </w:tcPr>
          <w:p w14:paraId="49C74727" w14:textId="77777777" w:rsidR="00E5540F" w:rsidRDefault="00000000" w:rsidP="D4BCFF70">
            <w:r>
              <w:t>Medium (overrides env vars)</w:t>
            </w:r>
          </w:p>
        </w:tc>
      </w:tr>
      <w:tr w:rsidR="006704F3" w14:paraId="0AF3E5CB" w14:textId="77777777">
        <w:tc>
          <w:tcPr>
            <w:tcW w:w="2200" w:type="dxa"/>
          </w:tcPr>
          <w:p w14:paraId="3BD256A9" w14:textId="77777777" w:rsidR="00E5540F" w:rsidRDefault="00000000" w:rsidP="D4BCFF70">
            <w:r>
              <w:rPr>
                <w:b/>
              </w:rPr>
              <w:t>Code Parameters</w:t>
            </w:r>
          </w:p>
        </w:tc>
        <w:tc>
          <w:tcPr>
            <w:tcW w:w="3400" w:type="dxa"/>
          </w:tcPr>
          <w:p w14:paraId="0F535E59" w14:textId="77777777" w:rsidR="00E5540F" w:rsidRDefault="00000000" w:rsidP="D4BCFF70">
            <w:r>
              <w:t>Runtime customization, dynamic values, one-off configs</w:t>
            </w:r>
          </w:p>
        </w:tc>
        <w:tc>
          <w:tcPr>
            <w:tcW w:w="3400" w:type="dxa"/>
          </w:tcPr>
          <w:p w14:paraId="0C5744B7" w14:textId="77777777" w:rsidR="00E5540F" w:rsidRDefault="00000000" w:rsidP="D4BCFF70">
            <w:r>
              <w:t>Highest (overrides everything)</w:t>
            </w:r>
          </w:p>
        </w:tc>
      </w:tr>
    </w:tbl>
    <w:p w14:paraId="49C350E5" w14:textId="77777777" w:rsidR="00E5540F" w:rsidRDefault="00000000" w:rsidP="D4BCFF70">
      <w:pPr>
        <w:spacing w:before="120" w:after="120"/>
      </w:pPr>
      <w:r>
        <w:rPr>
          <w:b/>
        </w:rPr>
        <w:t>Priority Order:</w:t>
      </w:r>
      <w:r>
        <w:t xml:space="preserve"> Code Parameters &gt; Configuration Files &gt; Environment Variables</w:t>
      </w:r>
    </w:p>
    <w:p w14:paraId="65034B37" w14:textId="77777777" w:rsidR="00E5540F" w:rsidRDefault="00000000" w:rsidP="D4BCFF70">
      <w:pPr>
        <w:pStyle w:val="Heading2"/>
      </w:pPr>
      <w:bookmarkStart w:id="81" w:name="_Toc_Section8_2"/>
      <w:bookmarkStart w:id="82" w:name="_Toc218642290"/>
      <w:r>
        <w:t>8.2 Environment Variables Configuration</w:t>
      </w:r>
      <w:bookmarkEnd w:id="81"/>
      <w:bookmarkEnd w:id="82"/>
    </w:p>
    <w:p w14:paraId="4A6957A5" w14:textId="77777777" w:rsidR="00E5540F" w:rsidRDefault="00000000" w:rsidP="D4BCFF70">
      <w:pPr>
        <w:spacing w:before="120" w:after="120"/>
      </w:pPr>
      <w:r>
        <w:t>Environment variables provide global configuration that applies across all framework instances. Typically set via .env files or system environment.</w:t>
      </w:r>
    </w:p>
    <w:p w14:paraId="4654268A" w14:textId="77777777" w:rsidR="00E5540F" w:rsidRDefault="00000000" w:rsidP="D4BCFF70">
      <w:pPr>
        <w:pStyle w:val="Heading3"/>
      </w:pPr>
      <w:r>
        <w:t>8.2.1 Core Environment Variables</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25"/>
        <w:gridCol w:w="3853"/>
        <w:gridCol w:w="2422"/>
      </w:tblGrid>
      <w:tr w:rsidR="006704F3" w14:paraId="0DC46D65" w14:textId="77777777">
        <w:trPr>
          <w:tblHeader/>
        </w:trPr>
        <w:tc>
          <w:tcPr>
            <w:tcW w:w="2500" w:type="dxa"/>
            <w:shd w:val="clear" w:color="auto" w:fill="D9D9D9"/>
          </w:tcPr>
          <w:p w14:paraId="25574E8E" w14:textId="77777777" w:rsidR="00E5540F" w:rsidRDefault="00000000" w:rsidP="D4BCFF70">
            <w:pPr>
              <w:jc w:val="center"/>
            </w:pPr>
            <w:r>
              <w:rPr>
                <w:b/>
              </w:rPr>
              <w:t>Variable</w:t>
            </w:r>
          </w:p>
        </w:tc>
        <w:tc>
          <w:tcPr>
            <w:tcW w:w="4000" w:type="dxa"/>
            <w:shd w:val="clear" w:color="auto" w:fill="D9D9D9"/>
          </w:tcPr>
          <w:p w14:paraId="216D6FEF" w14:textId="77777777" w:rsidR="00E5540F" w:rsidRDefault="00000000" w:rsidP="D4BCFF70">
            <w:pPr>
              <w:jc w:val="center"/>
            </w:pPr>
            <w:r>
              <w:rPr>
                <w:b/>
              </w:rPr>
              <w:t>Description</w:t>
            </w:r>
          </w:p>
        </w:tc>
        <w:tc>
          <w:tcPr>
            <w:tcW w:w="2500" w:type="dxa"/>
            <w:shd w:val="clear" w:color="auto" w:fill="D9D9D9"/>
          </w:tcPr>
          <w:p w14:paraId="7E6BEF33" w14:textId="77777777" w:rsidR="00E5540F" w:rsidRDefault="00000000" w:rsidP="D4BCFF70">
            <w:pPr>
              <w:jc w:val="center"/>
            </w:pPr>
            <w:r>
              <w:rPr>
                <w:b/>
              </w:rPr>
              <w:t>Required</w:t>
            </w:r>
          </w:p>
        </w:tc>
      </w:tr>
      <w:tr w:rsidR="006704F3" w14:paraId="375E82A6" w14:textId="77777777">
        <w:tc>
          <w:tcPr>
            <w:tcW w:w="2500" w:type="dxa"/>
          </w:tcPr>
          <w:p w14:paraId="43A56487" w14:textId="77777777" w:rsidR="00E5540F" w:rsidRDefault="00000000" w:rsidP="D4BCFF70">
            <w:r>
              <w:rPr>
                <w:rFonts w:ascii="Courier New" w:hAnsi="Courier New"/>
              </w:rPr>
              <w:t>OPENAI_API_KEY</w:t>
            </w:r>
          </w:p>
        </w:tc>
        <w:tc>
          <w:tcPr>
            <w:tcW w:w="4000" w:type="dxa"/>
          </w:tcPr>
          <w:p w14:paraId="3B0E68A8" w14:textId="77777777" w:rsidR="00E5540F" w:rsidRDefault="00000000" w:rsidP="D4BCFF70">
            <w:r>
              <w:t>OpenAI API key for model access</w:t>
            </w:r>
          </w:p>
        </w:tc>
        <w:tc>
          <w:tcPr>
            <w:tcW w:w="2500" w:type="dxa"/>
          </w:tcPr>
          <w:p w14:paraId="32D1D82A" w14:textId="77777777" w:rsidR="00E5540F" w:rsidRDefault="00000000" w:rsidP="D4BCFF70">
            <w:pPr>
              <w:jc w:val="center"/>
            </w:pPr>
            <w:r>
              <w:rPr>
                <w:b/>
              </w:rPr>
              <w:t>Yes</w:t>
            </w:r>
          </w:p>
        </w:tc>
      </w:tr>
      <w:tr w:rsidR="006704F3" w14:paraId="499EA5DA" w14:textId="77777777">
        <w:tc>
          <w:tcPr>
            <w:tcW w:w="2500" w:type="dxa"/>
          </w:tcPr>
          <w:p w14:paraId="3FC6E768" w14:textId="77777777" w:rsidR="00E5540F" w:rsidRDefault="00000000" w:rsidP="D4BCFF70">
            <w:r>
              <w:rPr>
                <w:rFonts w:ascii="Courier New" w:hAnsi="Courier New"/>
              </w:rPr>
              <w:t>RF_DEFAULT_MODEL</w:t>
            </w:r>
          </w:p>
        </w:tc>
        <w:tc>
          <w:tcPr>
            <w:tcW w:w="4000" w:type="dxa"/>
          </w:tcPr>
          <w:p w14:paraId="4CA85719" w14:textId="77777777" w:rsidR="00E5540F" w:rsidRDefault="00000000" w:rsidP="D4BCFF70">
            <w:r>
              <w:t>Default model configuration (default, premium, fast, budget)</w:t>
            </w:r>
          </w:p>
        </w:tc>
        <w:tc>
          <w:tcPr>
            <w:tcW w:w="2500" w:type="dxa"/>
          </w:tcPr>
          <w:p w14:paraId="71223D82" w14:textId="77777777" w:rsidR="00E5540F" w:rsidRDefault="00000000" w:rsidP="D4BCFF70">
            <w:pPr>
              <w:jc w:val="center"/>
            </w:pPr>
            <w:r>
              <w:t>No</w:t>
            </w:r>
          </w:p>
        </w:tc>
      </w:tr>
      <w:tr w:rsidR="006704F3" w14:paraId="21B0CA84" w14:textId="77777777">
        <w:tc>
          <w:tcPr>
            <w:tcW w:w="2500" w:type="dxa"/>
          </w:tcPr>
          <w:p w14:paraId="664D7F2C" w14:textId="77777777" w:rsidR="00E5540F" w:rsidRDefault="00000000" w:rsidP="D4BCFF70">
            <w:r>
              <w:rPr>
                <w:rFonts w:ascii="Courier New" w:hAnsi="Courier New"/>
              </w:rPr>
              <w:t>RF_MAX_AGENTS</w:t>
            </w:r>
          </w:p>
        </w:tc>
        <w:tc>
          <w:tcPr>
            <w:tcW w:w="4000" w:type="dxa"/>
          </w:tcPr>
          <w:p w14:paraId="4614B92A" w14:textId="77777777" w:rsidR="00E5540F" w:rsidRDefault="00000000" w:rsidP="D4BCFF70">
            <w:r>
              <w:t>Maximum agents per research session (1-10, default: 5)</w:t>
            </w:r>
          </w:p>
        </w:tc>
        <w:tc>
          <w:tcPr>
            <w:tcW w:w="2500" w:type="dxa"/>
          </w:tcPr>
          <w:p w14:paraId="2410559A" w14:textId="77777777" w:rsidR="00E5540F" w:rsidRDefault="00000000" w:rsidP="D4BCFF70">
            <w:pPr>
              <w:jc w:val="center"/>
            </w:pPr>
            <w:r>
              <w:t>No</w:t>
            </w:r>
          </w:p>
        </w:tc>
      </w:tr>
      <w:tr w:rsidR="006704F3" w14:paraId="60B00BD6" w14:textId="77777777">
        <w:tc>
          <w:tcPr>
            <w:tcW w:w="2500" w:type="dxa"/>
          </w:tcPr>
          <w:p w14:paraId="1655EE11" w14:textId="77777777" w:rsidR="00E5540F" w:rsidRDefault="00000000" w:rsidP="D4BCFF70">
            <w:r>
              <w:rPr>
                <w:rFonts w:ascii="Courier New" w:hAnsi="Courier New"/>
              </w:rPr>
              <w:t>RF_FILTER_THRESHOLD</w:t>
            </w:r>
          </w:p>
        </w:tc>
        <w:tc>
          <w:tcPr>
            <w:tcW w:w="4000" w:type="dxa"/>
          </w:tcPr>
          <w:p w14:paraId="799AB9EB" w14:textId="77777777" w:rsidR="00E5540F" w:rsidRDefault="00000000" w:rsidP="D4BCFF70">
            <w:r>
              <w:t>Knowledge Filter score threshold (0.0-1.0, default: 0.3)</w:t>
            </w:r>
          </w:p>
        </w:tc>
        <w:tc>
          <w:tcPr>
            <w:tcW w:w="2500" w:type="dxa"/>
          </w:tcPr>
          <w:p w14:paraId="3FDB71F8" w14:textId="77777777" w:rsidR="00E5540F" w:rsidRDefault="00000000" w:rsidP="D4BCFF70">
            <w:pPr>
              <w:jc w:val="center"/>
            </w:pPr>
            <w:r>
              <w:t>No</w:t>
            </w:r>
          </w:p>
        </w:tc>
      </w:tr>
      <w:tr w:rsidR="006704F3" w14:paraId="218915BB" w14:textId="77777777">
        <w:tc>
          <w:tcPr>
            <w:tcW w:w="2500" w:type="dxa"/>
          </w:tcPr>
          <w:p w14:paraId="5CC2FB4A" w14:textId="77777777" w:rsidR="00E5540F" w:rsidRDefault="00000000" w:rsidP="D4BCFF70">
            <w:r>
              <w:rPr>
                <w:rFonts w:ascii="Courier New" w:hAnsi="Courier New"/>
              </w:rPr>
              <w:t>RF_TIMEOUT_MINUTES</w:t>
            </w:r>
          </w:p>
        </w:tc>
        <w:tc>
          <w:tcPr>
            <w:tcW w:w="4000" w:type="dxa"/>
          </w:tcPr>
          <w:p w14:paraId="3F2F2AF6" w14:textId="77777777" w:rsidR="00E5540F" w:rsidRDefault="00000000" w:rsidP="D4BCFF70">
            <w:r>
              <w:t>Maximum research duration in minutes (default: 30)</w:t>
            </w:r>
          </w:p>
        </w:tc>
        <w:tc>
          <w:tcPr>
            <w:tcW w:w="2500" w:type="dxa"/>
          </w:tcPr>
          <w:p w14:paraId="0F8FFA7C" w14:textId="77777777" w:rsidR="00E5540F" w:rsidRDefault="00000000" w:rsidP="D4BCFF70">
            <w:pPr>
              <w:jc w:val="center"/>
            </w:pPr>
            <w:r>
              <w:t>No</w:t>
            </w:r>
          </w:p>
        </w:tc>
      </w:tr>
    </w:tbl>
    <w:p w14:paraId="231360A1" w14:textId="77777777" w:rsidR="00E5540F" w:rsidRDefault="00000000" w:rsidP="D4BCFF70">
      <w:pPr>
        <w:pStyle w:val="Heading3"/>
      </w:pPr>
      <w:r>
        <w:lastRenderedPageBreak/>
        <w:t>8.2.2 Example .env File</w:t>
      </w:r>
    </w:p>
    <w:p w14:paraId="396ED515" w14:textId="77777777" w:rsidR="00E5540F" w:rsidRDefault="00000000" w:rsidP="D4BCFF70">
      <w:pPr>
        <w:spacing w:before="60"/>
      </w:pPr>
      <w:r>
        <w:rPr>
          <w:rFonts w:ascii="Courier New" w:hAnsi="Courier New"/>
          <w:sz w:val="18"/>
        </w:rPr>
        <w:t># OpenAI Configuration</w:t>
      </w:r>
    </w:p>
    <w:p w14:paraId="6BF1633D" w14:textId="77777777" w:rsidR="00E5540F" w:rsidRDefault="00000000" w:rsidP="D4BCFF70">
      <w:r>
        <w:rPr>
          <w:rFonts w:ascii="Courier New" w:hAnsi="Courier New"/>
          <w:sz w:val="18"/>
        </w:rPr>
        <w:t>OPENAI_API_KEY=sk-your-api-key-here</w:t>
      </w:r>
    </w:p>
    <w:p w14:paraId="2679087C" w14:textId="77777777" w:rsidR="00E5540F" w:rsidRDefault="00E5540F" w:rsidP="D4BCFF70"/>
    <w:p w14:paraId="0C473120" w14:textId="77777777" w:rsidR="00E5540F" w:rsidRDefault="00000000" w:rsidP="D4BCFF70">
      <w:r>
        <w:rPr>
          <w:rFonts w:ascii="Courier New" w:hAnsi="Courier New"/>
          <w:sz w:val="18"/>
        </w:rPr>
        <w:t># Framework Defaults</w:t>
      </w:r>
    </w:p>
    <w:p w14:paraId="22345552" w14:textId="77777777" w:rsidR="00E5540F" w:rsidRDefault="00000000" w:rsidP="D4BCFF70">
      <w:r>
        <w:rPr>
          <w:rFonts w:ascii="Courier New" w:hAnsi="Courier New"/>
          <w:sz w:val="18"/>
        </w:rPr>
        <w:t>RF_DEFAULT_MODEL=default</w:t>
      </w:r>
    </w:p>
    <w:p w14:paraId="4CB9E336" w14:textId="77777777" w:rsidR="00E5540F" w:rsidRDefault="00000000" w:rsidP="D4BCFF70">
      <w:r>
        <w:rPr>
          <w:rFonts w:ascii="Courier New" w:hAnsi="Courier New"/>
          <w:sz w:val="18"/>
        </w:rPr>
        <w:t>RF_MAX_AGENTS=5</w:t>
      </w:r>
    </w:p>
    <w:p w14:paraId="124E5FD8" w14:textId="77777777" w:rsidR="00E5540F" w:rsidRDefault="00000000" w:rsidP="D4BCFF70">
      <w:r>
        <w:rPr>
          <w:rFonts w:ascii="Courier New" w:hAnsi="Courier New"/>
          <w:sz w:val="18"/>
        </w:rPr>
        <w:t>RF_FILTER_THRESHOLD=0.3</w:t>
      </w:r>
    </w:p>
    <w:p w14:paraId="63BF910C" w14:textId="77777777" w:rsidR="00E5540F" w:rsidRDefault="00000000" w:rsidP="D4BCFF70">
      <w:pPr>
        <w:spacing w:after="60"/>
      </w:pPr>
      <w:r>
        <w:rPr>
          <w:rFonts w:ascii="Courier New" w:hAnsi="Courier New"/>
          <w:sz w:val="18"/>
        </w:rPr>
        <w:t>RF_TIMEOUT_MINUTES=30</w:t>
      </w:r>
    </w:p>
    <w:p w14:paraId="472C6050" w14:textId="77777777" w:rsidR="00E5540F" w:rsidRDefault="00000000" w:rsidP="1090517E">
      <w:pPr>
        <w:pStyle w:val="Heading2"/>
        <w:pageBreakBefore/>
      </w:pPr>
      <w:bookmarkStart w:id="83" w:name="_Toc_Section8_3"/>
      <w:bookmarkStart w:id="84" w:name="_Toc218642291"/>
      <w:r>
        <w:lastRenderedPageBreak/>
        <w:t>8.3 Framework Initialization Options</w:t>
      </w:r>
      <w:bookmarkEnd w:id="83"/>
      <w:bookmarkEnd w:id="84"/>
    </w:p>
    <w:p w14:paraId="0C77A692" w14:textId="77777777" w:rsidR="00E5540F" w:rsidRDefault="00000000" w:rsidP="1090517E">
      <w:pPr>
        <w:spacing w:before="120" w:after="120"/>
      </w:pPr>
      <w:r>
        <w:t>The ResearchFramework class accepts multiple parameters at initialization to customize behavior:</w:t>
      </w:r>
    </w:p>
    <w:p w14:paraId="653DE9C8" w14:textId="77777777" w:rsidR="00E5540F" w:rsidRDefault="00000000" w:rsidP="1090517E">
      <w:pPr>
        <w:spacing w:before="60"/>
      </w:pPr>
      <w:r>
        <w:rPr>
          <w:rFonts w:ascii="Courier New" w:hAnsi="Courier New"/>
          <w:sz w:val="18"/>
        </w:rPr>
        <w:t>framework = ResearchFramework(</w:t>
      </w:r>
    </w:p>
    <w:p w14:paraId="133E8715" w14:textId="77777777" w:rsidR="00E5540F" w:rsidRDefault="00000000" w:rsidP="1090517E">
      <w:r>
        <w:rPr>
          <w:rFonts w:ascii="Courier New" w:hAnsi="Courier New"/>
          <w:sz w:val="18"/>
        </w:rPr>
        <w:t xml:space="preserve">    model_config="default",          # Model configuration</w:t>
      </w:r>
    </w:p>
    <w:p w14:paraId="60D0F9E8" w14:textId="77777777" w:rsidR="00E5540F" w:rsidRDefault="00000000" w:rsidP="1090517E">
      <w:r>
        <w:rPr>
          <w:rFonts w:ascii="Courier New" w:hAnsi="Courier New"/>
          <w:sz w:val="18"/>
        </w:rPr>
        <w:t xml:space="preserve">    api_key="sk-...",                # Override default API key</w:t>
      </w:r>
    </w:p>
    <w:p w14:paraId="4C102BD9" w14:textId="77777777" w:rsidR="00E5540F" w:rsidRDefault="00000000" w:rsidP="1090517E">
      <w:r>
        <w:rPr>
          <w:rFonts w:ascii="Courier New" w:hAnsi="Courier New"/>
          <w:sz w:val="18"/>
        </w:rPr>
        <w:t xml:space="preserve">    max_agents=5,                    # Maximum concurrent agents</w:t>
      </w:r>
    </w:p>
    <w:p w14:paraId="236EF342" w14:textId="77777777" w:rsidR="00E5540F" w:rsidRDefault="00000000" w:rsidP="1090517E">
      <w:r>
        <w:rPr>
          <w:rFonts w:ascii="Courier New" w:hAnsi="Courier New"/>
          <w:sz w:val="18"/>
        </w:rPr>
        <w:t xml:space="preserve">    timeout_minutes=30,              # Research timeout</w:t>
      </w:r>
    </w:p>
    <w:p w14:paraId="7276F321" w14:textId="77777777" w:rsidR="00E5540F" w:rsidRDefault="00000000" w:rsidP="1090517E">
      <w:r>
        <w:rPr>
          <w:rFonts w:ascii="Courier New" w:hAnsi="Courier New"/>
          <w:sz w:val="18"/>
        </w:rPr>
        <w:t xml:space="preserve">    enable_filter=True,              # Use Knowledge Filter</w:t>
      </w:r>
    </w:p>
    <w:p w14:paraId="585A361E" w14:textId="77777777" w:rsidR="00E5540F" w:rsidRDefault="00000000" w:rsidP="1090517E">
      <w:pPr>
        <w:spacing w:after="60"/>
      </w:pPr>
      <w:r>
        <w:rPr>
          <w:rFonts w:ascii="Courier New" w:hAnsi="Courier New"/>
          <w:sz w:val="18"/>
        </w:rPr>
        <w:t>)</w:t>
      </w:r>
    </w:p>
    <w:p w14:paraId="17DB03C7" w14:textId="77777777" w:rsidR="00E5540F" w:rsidRDefault="00000000" w:rsidP="1090517E">
      <w:pPr>
        <w:pStyle w:val="Heading3"/>
      </w:pPr>
      <w:r>
        <w:t>8.3.1 Model Configuration Reference</w:t>
      </w:r>
    </w:p>
    <w:p w14:paraId="482CABD4" w14:textId="77777777" w:rsidR="00E5540F" w:rsidRDefault="00000000" w:rsidP="1090517E">
      <w:pPr>
        <w:spacing w:before="120" w:after="120"/>
      </w:pPr>
      <w:r>
        <w:t>See Section 6 for detailed model configuration comparison. Quick reference:</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00"/>
        <w:gridCol w:w="3500"/>
        <w:gridCol w:w="3500"/>
      </w:tblGrid>
      <w:tr w:rsidR="006704F3" w14:paraId="273CA7B3" w14:textId="77777777">
        <w:trPr>
          <w:tblHeader/>
        </w:trPr>
        <w:tc>
          <w:tcPr>
            <w:tcW w:w="2000" w:type="dxa"/>
            <w:shd w:val="clear" w:color="auto" w:fill="D9D9D9"/>
          </w:tcPr>
          <w:p w14:paraId="74C8C93E" w14:textId="77777777" w:rsidR="00E5540F" w:rsidRDefault="00000000" w:rsidP="1090517E">
            <w:pPr>
              <w:jc w:val="center"/>
            </w:pPr>
            <w:r>
              <w:rPr>
                <w:b/>
              </w:rPr>
              <w:t>Config</w:t>
            </w:r>
          </w:p>
        </w:tc>
        <w:tc>
          <w:tcPr>
            <w:tcW w:w="3500" w:type="dxa"/>
            <w:shd w:val="clear" w:color="auto" w:fill="D9D9D9"/>
          </w:tcPr>
          <w:p w14:paraId="55DD3892" w14:textId="77777777" w:rsidR="00E5540F" w:rsidRDefault="00000000" w:rsidP="1090517E">
            <w:pPr>
              <w:jc w:val="center"/>
            </w:pPr>
            <w:r>
              <w:rPr>
                <w:b/>
              </w:rPr>
              <w:t>Use Case</w:t>
            </w:r>
          </w:p>
        </w:tc>
        <w:tc>
          <w:tcPr>
            <w:tcW w:w="3500" w:type="dxa"/>
            <w:shd w:val="clear" w:color="auto" w:fill="D9D9D9"/>
          </w:tcPr>
          <w:p w14:paraId="22D02C35" w14:textId="77777777" w:rsidR="00E5540F" w:rsidRDefault="00000000" w:rsidP="1090517E">
            <w:pPr>
              <w:jc w:val="center"/>
            </w:pPr>
            <w:r>
              <w:rPr>
                <w:b/>
              </w:rPr>
              <w:t>Cost Range</w:t>
            </w:r>
          </w:p>
        </w:tc>
      </w:tr>
      <w:tr w:rsidR="006704F3" w14:paraId="72CD01AE" w14:textId="77777777">
        <w:tc>
          <w:tcPr>
            <w:tcW w:w="2000" w:type="dxa"/>
          </w:tcPr>
          <w:p w14:paraId="5CFA4B94" w14:textId="77777777" w:rsidR="00E5540F" w:rsidRDefault="00000000" w:rsidP="1090517E">
            <w:r>
              <w:rPr>
                <w:b/>
              </w:rPr>
              <w:t>default</w:t>
            </w:r>
          </w:p>
        </w:tc>
        <w:tc>
          <w:tcPr>
            <w:tcW w:w="3500" w:type="dxa"/>
          </w:tcPr>
          <w:p w14:paraId="09324689" w14:textId="77777777" w:rsidR="00E5540F" w:rsidRDefault="00000000" w:rsidP="1090517E">
            <w:r>
              <w:t>Most research projects</w:t>
            </w:r>
          </w:p>
        </w:tc>
        <w:tc>
          <w:tcPr>
            <w:tcW w:w="3500" w:type="dxa"/>
          </w:tcPr>
          <w:p w14:paraId="68C89A1C" w14:textId="77777777" w:rsidR="00E5540F" w:rsidRDefault="00000000" w:rsidP="1090517E">
            <w:r>
              <w:t>$0.50 - $1.50</w:t>
            </w:r>
          </w:p>
        </w:tc>
      </w:tr>
      <w:tr w:rsidR="006704F3" w14:paraId="10D2871F" w14:textId="77777777">
        <w:tc>
          <w:tcPr>
            <w:tcW w:w="2000" w:type="dxa"/>
          </w:tcPr>
          <w:p w14:paraId="3DC6646D" w14:textId="77777777" w:rsidR="00E5540F" w:rsidRDefault="00000000" w:rsidP="1090517E">
            <w:r>
              <w:rPr>
                <w:b/>
              </w:rPr>
              <w:t>premium</w:t>
            </w:r>
          </w:p>
        </w:tc>
        <w:tc>
          <w:tcPr>
            <w:tcW w:w="3500" w:type="dxa"/>
          </w:tcPr>
          <w:p w14:paraId="7F0778F1" w14:textId="77777777" w:rsidR="00E5540F" w:rsidRDefault="00000000" w:rsidP="1090517E">
            <w:r>
              <w:t>Complex reasoning, strategic analysis</w:t>
            </w:r>
          </w:p>
        </w:tc>
        <w:tc>
          <w:tcPr>
            <w:tcW w:w="3500" w:type="dxa"/>
          </w:tcPr>
          <w:p w14:paraId="5CB7C377" w14:textId="77777777" w:rsidR="00E5540F" w:rsidRDefault="00000000" w:rsidP="1090517E">
            <w:r>
              <w:t>$2.00 - $6.00</w:t>
            </w:r>
          </w:p>
        </w:tc>
      </w:tr>
      <w:tr w:rsidR="006704F3" w14:paraId="6833A86D" w14:textId="77777777">
        <w:tc>
          <w:tcPr>
            <w:tcW w:w="2000" w:type="dxa"/>
          </w:tcPr>
          <w:p w14:paraId="77967066" w14:textId="77777777" w:rsidR="00E5540F" w:rsidRDefault="00000000" w:rsidP="1090517E">
            <w:r>
              <w:rPr>
                <w:b/>
              </w:rPr>
              <w:t>fast</w:t>
            </w:r>
          </w:p>
        </w:tc>
        <w:tc>
          <w:tcPr>
            <w:tcW w:w="3500" w:type="dxa"/>
          </w:tcPr>
          <w:p w14:paraId="6162E579" w14:textId="77777777" w:rsidR="00E5540F" w:rsidRDefault="00000000" w:rsidP="1090517E">
            <w:r>
              <w:t>Simple fact-finding, quick queries</w:t>
            </w:r>
          </w:p>
        </w:tc>
        <w:tc>
          <w:tcPr>
            <w:tcW w:w="3500" w:type="dxa"/>
          </w:tcPr>
          <w:p w14:paraId="2A0A4CDE" w14:textId="77777777" w:rsidR="00E5540F" w:rsidRDefault="00000000" w:rsidP="1090517E">
            <w:r>
              <w:t>$0.30 - $1.00</w:t>
            </w:r>
          </w:p>
        </w:tc>
      </w:tr>
      <w:tr w:rsidR="006704F3" w14:paraId="0B4D19D3" w14:textId="77777777">
        <w:tc>
          <w:tcPr>
            <w:tcW w:w="2000" w:type="dxa"/>
          </w:tcPr>
          <w:p w14:paraId="20D15E40" w14:textId="77777777" w:rsidR="00E5540F" w:rsidRDefault="00000000" w:rsidP="1090517E">
            <w:r>
              <w:rPr>
                <w:b/>
              </w:rPr>
              <w:t>budget</w:t>
            </w:r>
          </w:p>
        </w:tc>
        <w:tc>
          <w:tcPr>
            <w:tcW w:w="3500" w:type="dxa"/>
          </w:tcPr>
          <w:p w14:paraId="1B19925F" w14:textId="77777777" w:rsidR="00E5540F" w:rsidRDefault="00000000" w:rsidP="1090517E">
            <w:r>
              <w:t>Cost-optimized (same as default)</w:t>
            </w:r>
          </w:p>
        </w:tc>
        <w:tc>
          <w:tcPr>
            <w:tcW w:w="3500" w:type="dxa"/>
          </w:tcPr>
          <w:p w14:paraId="3F11072D" w14:textId="77777777" w:rsidR="00E5540F" w:rsidRDefault="00000000" w:rsidP="1090517E">
            <w:r>
              <w:t>$0.50 - $1.50</w:t>
            </w:r>
          </w:p>
        </w:tc>
      </w:tr>
    </w:tbl>
    <w:p w14:paraId="27E46A47" w14:textId="77777777" w:rsidR="00E5540F" w:rsidRDefault="00000000" w:rsidP="1090517E">
      <w:pPr>
        <w:pStyle w:val="Heading2"/>
      </w:pPr>
      <w:bookmarkStart w:id="85" w:name="_Toc_Section8_4"/>
      <w:bookmarkStart w:id="86" w:name="_Toc218642292"/>
      <w:r>
        <w:t>8.4 Agent Configuration</w:t>
      </w:r>
      <w:bookmarkEnd w:id="85"/>
      <w:bookmarkEnd w:id="86"/>
    </w:p>
    <w:p w14:paraId="00CDE93C" w14:textId="77777777" w:rsidR="00E5540F" w:rsidRDefault="00000000" w:rsidP="1090517E">
      <w:pPr>
        <w:spacing w:before="120" w:after="120"/>
      </w:pPr>
      <w:r>
        <w:t>Agents can be configured in three ways (see Section 4 for details). Configuration options available:</w:t>
      </w:r>
    </w:p>
    <w:p w14:paraId="76794230" w14:textId="77777777" w:rsidR="00E5540F" w:rsidRDefault="00000000" w:rsidP="1090517E">
      <w:pPr>
        <w:pStyle w:val="Heading3"/>
      </w:pPr>
      <w:r>
        <w:t>8.4.1 Manual Agent Definition</w:t>
      </w:r>
    </w:p>
    <w:p w14:paraId="24ED2FC4" w14:textId="77777777" w:rsidR="00E5540F" w:rsidRDefault="00000000" w:rsidP="1090517E">
      <w:pPr>
        <w:spacing w:before="60"/>
      </w:pPr>
      <w:r>
        <w:rPr>
          <w:rFonts w:ascii="Courier New" w:hAnsi="Courier New"/>
          <w:sz w:val="18"/>
        </w:rPr>
        <w:t>agents = [</w:t>
      </w:r>
    </w:p>
    <w:p w14:paraId="3A4E28AD" w14:textId="77777777" w:rsidR="00E5540F" w:rsidRDefault="00000000" w:rsidP="1090517E">
      <w:r>
        <w:rPr>
          <w:rFonts w:ascii="Courier New" w:hAnsi="Courier New"/>
          <w:sz w:val="18"/>
        </w:rPr>
        <w:t xml:space="preserve">    {</w:t>
      </w:r>
    </w:p>
    <w:p w14:paraId="637B50B5" w14:textId="77777777" w:rsidR="00E5540F" w:rsidRDefault="00000000" w:rsidP="1090517E">
      <w:r>
        <w:rPr>
          <w:rFonts w:ascii="Courier New" w:hAnsi="Courier New"/>
          <w:sz w:val="18"/>
        </w:rPr>
        <w:t xml:space="preserve">        "name": "Expert Name",       # Required: Agent identifier</w:t>
      </w:r>
    </w:p>
    <w:p w14:paraId="0CD4241F" w14:textId="77777777" w:rsidR="00E5540F" w:rsidRDefault="00000000" w:rsidP="1090517E">
      <w:r>
        <w:rPr>
          <w:rFonts w:ascii="Courier New" w:hAnsi="Courier New"/>
          <w:sz w:val="18"/>
        </w:rPr>
        <w:t xml:space="preserve">        "focus": "Expertise area",   # Required: Research domain</w:t>
      </w:r>
    </w:p>
    <w:p w14:paraId="417A701C" w14:textId="77777777" w:rsidR="00E5540F" w:rsidRDefault="00000000" w:rsidP="1090517E">
      <w:r>
        <w:rPr>
          <w:rFonts w:ascii="Courier New" w:hAnsi="Courier New"/>
          <w:sz w:val="18"/>
        </w:rPr>
        <w:t xml:space="preserve">        "model": "gpt-4o",           # Optional: Override model</w:t>
      </w:r>
    </w:p>
    <w:p w14:paraId="112BBA84" w14:textId="77777777" w:rsidR="00E5540F" w:rsidRDefault="00000000" w:rsidP="1090517E">
      <w:r>
        <w:rPr>
          <w:rFonts w:ascii="Courier New" w:hAnsi="Courier New"/>
          <w:sz w:val="18"/>
        </w:rPr>
        <w:t xml:space="preserve">        "temperature": 0.7,          # Optional: Creativity (0.0-1.0)</w:t>
      </w:r>
    </w:p>
    <w:p w14:paraId="559F1359" w14:textId="77777777" w:rsidR="00E5540F" w:rsidRDefault="00000000" w:rsidP="1090517E">
      <w:pPr>
        <w:spacing w:after="60"/>
      </w:pPr>
      <w:r>
        <w:rPr>
          <w:rFonts w:ascii="Courier New" w:hAnsi="Courier New"/>
          <w:sz w:val="18"/>
        </w:rPr>
        <w:t xml:space="preserve">    }</w:t>
      </w:r>
    </w:p>
    <w:p w14:paraId="52B61C6A" w14:textId="77777777" w:rsidR="00E5540F" w:rsidRDefault="00000000" w:rsidP="1090517E">
      <w:pPr>
        <w:spacing w:after="60"/>
      </w:pPr>
      <w:r>
        <w:rPr>
          <w:rFonts w:ascii="Courier New" w:hAnsi="Courier New"/>
          <w:sz w:val="18"/>
        </w:rPr>
        <w:lastRenderedPageBreak/>
        <w:t>]</w:t>
      </w:r>
    </w:p>
    <w:p w14:paraId="2F6CFB9B" w14:textId="77777777" w:rsidR="00E5540F" w:rsidRDefault="00000000" w:rsidP="1090517E">
      <w:pPr>
        <w:pStyle w:val="Heading3"/>
      </w:pPr>
      <w:r>
        <w:t>8.4.2 Auto-Generated Agent Configuration</w:t>
      </w:r>
    </w:p>
    <w:p w14:paraId="02FD2EC5" w14:textId="77777777" w:rsidR="00E5540F" w:rsidRDefault="00000000" w:rsidP="1090517E">
      <w:pPr>
        <w:spacing w:before="60"/>
      </w:pPr>
      <w:r>
        <w:rPr>
          <w:rFonts w:ascii="Courier New" w:hAnsi="Courier New"/>
          <w:sz w:val="18"/>
        </w:rPr>
        <w:t>results = await framework.research(</w:t>
      </w:r>
    </w:p>
    <w:p w14:paraId="45F7FDA7" w14:textId="77777777" w:rsidR="00E5540F" w:rsidRDefault="00000000" w:rsidP="1090517E">
      <w:r>
        <w:rPr>
          <w:rFonts w:ascii="Courier New" w:hAnsi="Courier New"/>
          <w:sz w:val="18"/>
        </w:rPr>
        <w:t xml:space="preserve">    hypothesis="Your research question",</w:t>
      </w:r>
    </w:p>
    <w:p w14:paraId="55CAD173" w14:textId="77777777" w:rsidR="00E5540F" w:rsidRDefault="00000000" w:rsidP="1090517E">
      <w:r>
        <w:rPr>
          <w:rFonts w:ascii="Courier New" w:hAnsi="Courier New"/>
          <w:sz w:val="18"/>
        </w:rPr>
        <w:t xml:space="preserve">    num_agents=5,               # Number of agents to generate</w:t>
      </w:r>
    </w:p>
    <w:p w14:paraId="60D21B31" w14:textId="77777777" w:rsidR="00E5540F" w:rsidRDefault="00000000" w:rsidP="1090517E">
      <w:pPr>
        <w:spacing w:after="60"/>
      </w:pPr>
      <w:r>
        <w:rPr>
          <w:rFonts w:ascii="Courier New" w:hAnsi="Courier New"/>
          <w:sz w:val="18"/>
        </w:rPr>
        <w:t>)</w:t>
      </w:r>
    </w:p>
    <w:p w14:paraId="776A0EA6" w14:textId="77777777" w:rsidR="00E5540F" w:rsidRDefault="00000000" w:rsidP="1090517E">
      <w:pPr>
        <w:pStyle w:val="Heading2"/>
      </w:pPr>
      <w:bookmarkStart w:id="87" w:name="_Toc_Section8_5"/>
      <w:bookmarkStart w:id="88" w:name="_Toc218642293"/>
      <w:r>
        <w:t>8.5 Knowledge Filter Configuration</w:t>
      </w:r>
      <w:bookmarkEnd w:id="87"/>
      <w:bookmarkEnd w:id="88"/>
    </w:p>
    <w:p w14:paraId="3AC0ED11" w14:textId="77777777" w:rsidR="00E5540F" w:rsidRDefault="00000000" w:rsidP="1090517E">
      <w:pPr>
        <w:spacing w:before="120" w:after="120"/>
      </w:pPr>
      <w:r>
        <w:t>The Knowledge Filter (see Section 5 for details) can be fine-tuned with multiple parameters:</w:t>
      </w:r>
    </w:p>
    <w:p w14:paraId="16537B45" w14:textId="77777777" w:rsidR="00E5540F" w:rsidRDefault="00000000" w:rsidP="1090517E">
      <w:pPr>
        <w:spacing w:before="60"/>
      </w:pPr>
      <w:r>
        <w:rPr>
          <w:rFonts w:ascii="Courier New" w:hAnsi="Courier New"/>
          <w:sz w:val="18"/>
        </w:rPr>
        <w:t>from research_framework.filters import KnowledgeFilter</w:t>
      </w:r>
    </w:p>
    <w:p w14:paraId="1BACD498" w14:textId="77777777" w:rsidR="00E5540F" w:rsidRDefault="00E5540F" w:rsidP="1090517E"/>
    <w:p w14:paraId="50648C7B" w14:textId="77777777" w:rsidR="00E5540F" w:rsidRDefault="00000000" w:rsidP="1090517E">
      <w:r>
        <w:rPr>
          <w:rFonts w:ascii="Courier New" w:hAnsi="Courier New"/>
          <w:sz w:val="18"/>
        </w:rPr>
        <w:t>filter_obj = KnowledgeFilter(</w:t>
      </w:r>
    </w:p>
    <w:p w14:paraId="3C6E2C8A" w14:textId="77777777" w:rsidR="00E5540F" w:rsidRDefault="00000000" w:rsidP="1090517E">
      <w:r>
        <w:rPr>
          <w:rFonts w:ascii="Courier New" w:hAnsi="Courier New"/>
          <w:sz w:val="18"/>
        </w:rPr>
        <w:t xml:space="preserve">    score_threshold=0.3,        # Minimum relevance score (0.0-1.0)</w:t>
      </w:r>
    </w:p>
    <w:p w14:paraId="69AF8C83" w14:textId="77777777" w:rsidR="00E5540F" w:rsidRDefault="00000000" w:rsidP="1090517E">
      <w:r>
        <w:rPr>
          <w:rFonts w:ascii="Courier New" w:hAnsi="Courier New"/>
          <w:sz w:val="18"/>
        </w:rPr>
        <w:t xml:space="preserve">    keyword_weight=0.4,         # Keyword matching importance</w:t>
      </w:r>
    </w:p>
    <w:p w14:paraId="0EAE6A64" w14:textId="77777777" w:rsidR="00E5540F" w:rsidRDefault="00000000" w:rsidP="1090517E">
      <w:r>
        <w:rPr>
          <w:rFonts w:ascii="Courier New" w:hAnsi="Courier New"/>
          <w:sz w:val="18"/>
        </w:rPr>
        <w:t xml:space="preserve">    context_weight=0.35,        # Context similarity importance</w:t>
      </w:r>
    </w:p>
    <w:p w14:paraId="543427EA" w14:textId="77777777" w:rsidR="00E5540F" w:rsidRDefault="00000000" w:rsidP="1090517E">
      <w:r>
        <w:rPr>
          <w:rFonts w:ascii="Courier New" w:hAnsi="Courier New"/>
          <w:sz w:val="18"/>
        </w:rPr>
        <w:t xml:space="preserve">    question_weight=0.25,       # Question alignment importance</w:t>
      </w:r>
    </w:p>
    <w:p w14:paraId="6FEC0E94" w14:textId="77777777" w:rsidR="00E5540F" w:rsidRDefault="00000000" w:rsidP="1090517E">
      <w:pPr>
        <w:spacing w:after="60"/>
      </w:pPr>
      <w:r>
        <w:rPr>
          <w:rFonts w:ascii="Courier New" w:hAnsi="Courier New"/>
          <w:sz w:val="18"/>
        </w:rPr>
        <w:t>)</w:t>
      </w:r>
    </w:p>
    <w:p w14:paraId="4DF8240C" w14:textId="77777777" w:rsidR="00E5540F" w:rsidRDefault="00000000" w:rsidP="1090517E">
      <w:pPr>
        <w:spacing w:before="120" w:after="120"/>
      </w:pPr>
      <w:r>
        <w:rPr>
          <w:b/>
        </w:rPr>
        <w:t>Default Formula:</w:t>
      </w:r>
      <w:r>
        <w:t xml:space="preserve"> R = (0.4 × K) + (0.35 × C) + (0.25 × Q)</w:t>
      </w:r>
    </w:p>
    <w:p w14:paraId="438BC9EF" w14:textId="77777777" w:rsidR="00E5540F" w:rsidRDefault="00000000" w:rsidP="1090517E">
      <w:pPr>
        <w:pStyle w:val="Heading2"/>
      </w:pPr>
      <w:bookmarkStart w:id="89" w:name="_Toc_Section8_6"/>
      <w:bookmarkStart w:id="90" w:name="_Toc218642294"/>
      <w:r>
        <w:t>8.6 Configuration Best Practices</w:t>
      </w:r>
      <w:bookmarkEnd w:id="89"/>
      <w:bookmarkEnd w:id="90"/>
    </w:p>
    <w:p w14:paraId="64CEAD0A" w14:textId="77777777" w:rsidR="00E5540F" w:rsidRDefault="00000000" w:rsidP="1090517E">
      <w:pPr>
        <w:pStyle w:val="Heading3"/>
      </w:pPr>
      <w:r>
        <w:t>8.6.1 Development vs Production</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0"/>
        <w:gridCol w:w="3000"/>
        <w:gridCol w:w="3000"/>
      </w:tblGrid>
      <w:tr w:rsidR="006704F3" w14:paraId="6801AC92" w14:textId="77777777">
        <w:trPr>
          <w:tblHeader/>
        </w:trPr>
        <w:tc>
          <w:tcPr>
            <w:tcW w:w="3000" w:type="dxa"/>
            <w:shd w:val="clear" w:color="auto" w:fill="D9D9D9"/>
          </w:tcPr>
          <w:p w14:paraId="67D142F4" w14:textId="77777777" w:rsidR="00E5540F" w:rsidRDefault="00000000" w:rsidP="1090517E">
            <w:pPr>
              <w:jc w:val="center"/>
            </w:pPr>
            <w:r>
              <w:rPr>
                <w:b/>
              </w:rPr>
              <w:t>Setting</w:t>
            </w:r>
          </w:p>
        </w:tc>
        <w:tc>
          <w:tcPr>
            <w:tcW w:w="3000" w:type="dxa"/>
            <w:shd w:val="clear" w:color="auto" w:fill="D9D9D9"/>
          </w:tcPr>
          <w:p w14:paraId="6202812D" w14:textId="77777777" w:rsidR="00E5540F" w:rsidRDefault="00000000" w:rsidP="1090517E">
            <w:pPr>
              <w:jc w:val="center"/>
            </w:pPr>
            <w:r>
              <w:rPr>
                <w:b/>
              </w:rPr>
              <w:t>Development</w:t>
            </w:r>
          </w:p>
        </w:tc>
        <w:tc>
          <w:tcPr>
            <w:tcW w:w="3000" w:type="dxa"/>
            <w:shd w:val="clear" w:color="auto" w:fill="D9D9D9"/>
          </w:tcPr>
          <w:p w14:paraId="152282D4" w14:textId="77777777" w:rsidR="00E5540F" w:rsidRDefault="00000000" w:rsidP="1090517E">
            <w:pPr>
              <w:jc w:val="center"/>
            </w:pPr>
            <w:r>
              <w:rPr>
                <w:b/>
              </w:rPr>
              <w:t>Production</w:t>
            </w:r>
          </w:p>
        </w:tc>
      </w:tr>
      <w:tr w:rsidR="006704F3" w14:paraId="0BA5436B" w14:textId="77777777">
        <w:tc>
          <w:tcPr>
            <w:tcW w:w="3000" w:type="dxa"/>
          </w:tcPr>
          <w:p w14:paraId="234647AA" w14:textId="77777777" w:rsidR="00E5540F" w:rsidRDefault="00000000" w:rsidP="1090517E">
            <w:r>
              <w:rPr>
                <w:b/>
              </w:rPr>
              <w:t>Model Config</w:t>
            </w:r>
          </w:p>
        </w:tc>
        <w:tc>
          <w:tcPr>
            <w:tcW w:w="3000" w:type="dxa"/>
          </w:tcPr>
          <w:p w14:paraId="5A380A71" w14:textId="77777777" w:rsidR="00E5540F" w:rsidRDefault="00000000" w:rsidP="1090517E">
            <w:r>
              <w:t>fast or budget</w:t>
            </w:r>
          </w:p>
        </w:tc>
        <w:tc>
          <w:tcPr>
            <w:tcW w:w="3000" w:type="dxa"/>
          </w:tcPr>
          <w:p w14:paraId="32F5680B" w14:textId="77777777" w:rsidR="00E5540F" w:rsidRDefault="00000000" w:rsidP="1090517E">
            <w:r>
              <w:t>default or premium</w:t>
            </w:r>
          </w:p>
        </w:tc>
      </w:tr>
      <w:tr w:rsidR="006704F3" w14:paraId="10D96BA4" w14:textId="77777777">
        <w:tc>
          <w:tcPr>
            <w:tcW w:w="3000" w:type="dxa"/>
          </w:tcPr>
          <w:p w14:paraId="5E18160B" w14:textId="77777777" w:rsidR="00E5540F" w:rsidRDefault="00000000" w:rsidP="1090517E">
            <w:r>
              <w:rPr>
                <w:b/>
              </w:rPr>
              <w:t>Max Agents</w:t>
            </w:r>
          </w:p>
        </w:tc>
        <w:tc>
          <w:tcPr>
            <w:tcW w:w="3000" w:type="dxa"/>
          </w:tcPr>
          <w:p w14:paraId="5D128A59" w14:textId="77777777" w:rsidR="00E5540F" w:rsidRDefault="00000000" w:rsidP="1090517E">
            <w:r>
              <w:t>2-3</w:t>
            </w:r>
          </w:p>
        </w:tc>
        <w:tc>
          <w:tcPr>
            <w:tcW w:w="3000" w:type="dxa"/>
          </w:tcPr>
          <w:p w14:paraId="2B5256D1" w14:textId="77777777" w:rsidR="00E5540F" w:rsidRDefault="00000000" w:rsidP="1090517E">
            <w:r>
              <w:t>4-5</w:t>
            </w:r>
          </w:p>
        </w:tc>
      </w:tr>
      <w:tr w:rsidR="006704F3" w14:paraId="7B9699C7" w14:textId="77777777">
        <w:tc>
          <w:tcPr>
            <w:tcW w:w="3000" w:type="dxa"/>
          </w:tcPr>
          <w:p w14:paraId="000332A5" w14:textId="77777777" w:rsidR="00E5540F" w:rsidRDefault="00000000" w:rsidP="1090517E">
            <w:r>
              <w:rPr>
                <w:b/>
              </w:rPr>
              <w:t>Timeout</w:t>
            </w:r>
          </w:p>
        </w:tc>
        <w:tc>
          <w:tcPr>
            <w:tcW w:w="3000" w:type="dxa"/>
          </w:tcPr>
          <w:p w14:paraId="15BAA309" w14:textId="77777777" w:rsidR="00E5540F" w:rsidRDefault="00000000" w:rsidP="1090517E">
            <w:r>
              <w:t>5-10 minutes</w:t>
            </w:r>
          </w:p>
        </w:tc>
        <w:tc>
          <w:tcPr>
            <w:tcW w:w="3000" w:type="dxa"/>
          </w:tcPr>
          <w:p w14:paraId="340D4180" w14:textId="77777777" w:rsidR="00E5540F" w:rsidRDefault="00000000" w:rsidP="1090517E">
            <w:r>
              <w:t>20-30 minutes</w:t>
            </w:r>
          </w:p>
        </w:tc>
      </w:tr>
      <w:tr w:rsidR="006704F3" w14:paraId="71E704FF" w14:textId="77777777">
        <w:tc>
          <w:tcPr>
            <w:tcW w:w="3000" w:type="dxa"/>
          </w:tcPr>
          <w:p w14:paraId="5B96683E" w14:textId="77777777" w:rsidR="00E5540F" w:rsidRDefault="00000000" w:rsidP="1090517E">
            <w:r>
              <w:rPr>
                <w:b/>
              </w:rPr>
              <w:t>Filter Threshold</w:t>
            </w:r>
          </w:p>
        </w:tc>
        <w:tc>
          <w:tcPr>
            <w:tcW w:w="3000" w:type="dxa"/>
          </w:tcPr>
          <w:p w14:paraId="342A0397" w14:textId="77777777" w:rsidR="00E5540F" w:rsidRDefault="00000000" w:rsidP="1090517E">
            <w:r>
              <w:t>0.2-0.3 (lenient)</w:t>
            </w:r>
          </w:p>
        </w:tc>
        <w:tc>
          <w:tcPr>
            <w:tcW w:w="3000" w:type="dxa"/>
          </w:tcPr>
          <w:p w14:paraId="4AD8955E" w14:textId="77777777" w:rsidR="00E5540F" w:rsidRDefault="00000000" w:rsidP="1090517E">
            <w:r>
              <w:t>0.3-0.5 (strict)</w:t>
            </w:r>
          </w:p>
        </w:tc>
      </w:tr>
    </w:tbl>
    <w:p w14:paraId="46B7A046" w14:textId="77777777" w:rsidR="00E5540F" w:rsidRDefault="00000000" w:rsidP="1090517E">
      <w:pPr>
        <w:pStyle w:val="Heading3"/>
      </w:pPr>
      <w:r>
        <w:t>8.6.2 Cost Optimization Tips</w:t>
      </w:r>
    </w:p>
    <w:p w14:paraId="0D8C7E04" w14:textId="77777777" w:rsidR="00E5540F" w:rsidRDefault="00000000" w:rsidP="1090517E">
      <w:pPr>
        <w:spacing w:before="120" w:after="60"/>
      </w:pPr>
      <w:r>
        <w:rPr>
          <w:b/>
        </w:rPr>
        <w:t xml:space="preserve">Use fast config for testing: </w:t>
      </w:r>
      <w:r>
        <w:t>Save costs during development by using "fast" model configuration</w:t>
      </w:r>
    </w:p>
    <w:p w14:paraId="61CB1819" w14:textId="77777777" w:rsidR="00E5540F" w:rsidRDefault="00000000" w:rsidP="1090517E">
      <w:pPr>
        <w:spacing w:before="60" w:after="60"/>
      </w:pPr>
      <w:r>
        <w:rPr>
          <w:b/>
        </w:rPr>
        <w:t xml:space="preserve">Limit agent count: </w:t>
      </w:r>
      <w:r>
        <w:t>More agents = higher cost. Start with 2-3 agents for testing</w:t>
      </w:r>
    </w:p>
    <w:p w14:paraId="47685D36" w14:textId="77777777" w:rsidR="00E5540F" w:rsidRDefault="00000000" w:rsidP="1090517E">
      <w:pPr>
        <w:spacing w:before="60" w:after="60"/>
      </w:pPr>
      <w:r>
        <w:rPr>
          <w:b/>
        </w:rPr>
        <w:lastRenderedPageBreak/>
        <w:t xml:space="preserve">Enable Knowledge Filter: </w:t>
      </w:r>
      <w:r>
        <w:t>Filters out low-relevance agents before execution, saving API calls</w:t>
      </w:r>
    </w:p>
    <w:p w14:paraId="09CCAA33" w14:textId="77777777" w:rsidR="00E5540F" w:rsidRDefault="00000000" w:rsidP="1090517E">
      <w:pPr>
        <w:spacing w:before="60" w:after="60"/>
      </w:pPr>
      <w:r>
        <w:rPr>
          <w:b/>
        </w:rPr>
        <w:t xml:space="preserve">Set appropriate timeouts: </w:t>
      </w:r>
      <w:r>
        <w:t>Shorter timeouts prevent runaway costs from long-running research</w:t>
      </w:r>
    </w:p>
    <w:p w14:paraId="0BAA283E" w14:textId="77777777" w:rsidR="009F1A94" w:rsidRDefault="00000000">
      <w:r>
        <w:t>With comprehensive context management through Memory Manager and Data Compression, the framework can handle research at any scale while maintaining accuracy and staying within LLM context limits.</w:t>
      </w:r>
    </w:p>
    <w:p w14:paraId="19D69177" w14:textId="77777777" w:rsidR="00E5540F" w:rsidRDefault="00000000">
      <w:pPr>
        <w:pStyle w:val="Heading1"/>
      </w:pPr>
      <w:bookmarkStart w:id="91" w:name="_Toc218642295"/>
      <w:r>
        <w:t>9. Manufacturing Use Case Walkthrough</w:t>
      </w:r>
      <w:bookmarkEnd w:id="91"/>
    </w:p>
    <w:p w14:paraId="57974BE2" w14:textId="77777777" w:rsidR="00E5540F" w:rsidRDefault="00000000">
      <w:pPr>
        <w:pStyle w:val="Heading2"/>
      </w:pPr>
      <w:bookmarkStart w:id="92" w:name="_Toc218642296"/>
      <w:r>
        <w:t>9.1 Scenario</w:t>
      </w:r>
      <w:bookmarkEnd w:id="92"/>
    </w:p>
    <w:p w14:paraId="62470C25" w14:textId="77777777" w:rsidR="00E5540F" w:rsidRDefault="00000000">
      <w:pPr>
        <w:spacing w:before="60" w:after="60"/>
      </w:pPr>
      <w:r>
        <w:rPr>
          <w:b/>
          <w:bCs/>
        </w:rPr>
        <w:t xml:space="preserve">Company: </w:t>
      </w:r>
      <w:r>
        <w:t>Automotive battery manufacturer</w:t>
      </w:r>
    </w:p>
    <w:p w14:paraId="5AA9C89F" w14:textId="77777777" w:rsidR="00E5540F" w:rsidRDefault="00000000">
      <w:pPr>
        <w:spacing w:after="60"/>
      </w:pPr>
      <w:r>
        <w:rPr>
          <w:b/>
          <w:bCs/>
        </w:rPr>
        <w:t xml:space="preserve">Challenge: </w:t>
      </w:r>
      <w:r>
        <w:t>High defect rates (8%) in battery module production</w:t>
      </w:r>
    </w:p>
    <w:p w14:paraId="3E826C28" w14:textId="77777777" w:rsidR="00E5540F" w:rsidRDefault="00000000">
      <w:pPr>
        <w:spacing w:after="240"/>
      </w:pPr>
      <w:r>
        <w:rPr>
          <w:b/>
          <w:bCs/>
        </w:rPr>
        <w:t xml:space="preserve">Goal: </w:t>
      </w:r>
      <w:r>
        <w:t>Research AI vision systems to reduce defects by &gt;50%</w:t>
      </w:r>
    </w:p>
    <w:p w14:paraId="2C7BFFB1" w14:textId="77777777" w:rsidR="00E5540F" w:rsidRDefault="00000000">
      <w:pPr>
        <w:pStyle w:val="Heading2"/>
      </w:pPr>
      <w:bookmarkStart w:id="93" w:name="_Toc218642297"/>
      <w:r>
        <w:t>9.2 Swim Lane Diagram: Research Execution Workflow</w:t>
      </w:r>
      <w:bookmarkEnd w:id="93"/>
    </w:p>
    <w:p w14:paraId="2C0CF5E1" w14:textId="77777777" w:rsidR="00E5540F" w:rsidRDefault="00000000">
      <w:pPr>
        <w:spacing w:before="120" w:after="120"/>
      </w:pPr>
      <w:r>
        <w:t>This swim lane diagram shows the parallel execution of research agents and their interaction with the lead researcher: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0" w:type="dxa"/>
          <w:bottom w:w="60" w:type="dxa"/>
          <w:right w:w="100" w:type="dxa"/>
        </w:tblCellMar>
        <w:tblLook w:val="04A0" w:firstRow="1" w:lastRow="0" w:firstColumn="1" w:lastColumn="0" w:noHBand="0" w:noVBand="1"/>
      </w:tblPr>
      <w:tblGrid>
        <w:gridCol w:w="1483"/>
        <w:gridCol w:w="1499"/>
        <w:gridCol w:w="1464"/>
        <w:gridCol w:w="1472"/>
        <w:gridCol w:w="1464"/>
        <w:gridCol w:w="1458"/>
      </w:tblGrid>
      <w:tr w:rsidR="00373EA0" w14:paraId="6B22FBF8" w14:textId="77777777">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0066CC"/>
          </w:tcPr>
          <w:p w14:paraId="084184A5" w14:textId="77777777" w:rsidR="00E5540F" w:rsidRDefault="00000000">
            <w:pPr>
              <w:jc w:val="center"/>
            </w:pPr>
            <w:r>
              <w:rPr>
                <w:b/>
                <w:bCs/>
                <w:color w:val="FFFFFF"/>
                <w:sz w:val="18"/>
                <w:szCs w:val="18"/>
              </w:rPr>
              <w:t>User</w:t>
            </w:r>
          </w:p>
        </w:tc>
        <w:tc>
          <w:tcPr>
            <w:tcW w:w="1560" w:type="dxa"/>
            <w:tcBorders>
              <w:top w:val="single" w:sz="1" w:space="0" w:color="CCCCCC"/>
              <w:left w:val="single" w:sz="1" w:space="0" w:color="CCCCCC"/>
              <w:bottom w:val="single" w:sz="1" w:space="0" w:color="CCCCCC"/>
              <w:right w:val="single" w:sz="1" w:space="0" w:color="CCCCCC"/>
            </w:tcBorders>
            <w:shd w:val="clear" w:color="auto" w:fill="009DDC"/>
          </w:tcPr>
          <w:p w14:paraId="548A617E" w14:textId="77777777" w:rsidR="00E5540F" w:rsidRDefault="00000000">
            <w:pPr>
              <w:jc w:val="center"/>
            </w:pPr>
            <w:r>
              <w:rPr>
                <w:b/>
                <w:bCs/>
                <w:color w:val="FFFFFF"/>
                <w:sz w:val="18"/>
                <w:szCs w:val="18"/>
              </w:rPr>
              <w:t>Lead Researcher</w:t>
            </w:r>
          </w:p>
        </w:tc>
        <w:tc>
          <w:tcPr>
            <w:tcW w:w="1560" w:type="dxa"/>
            <w:tcBorders>
              <w:top w:val="single" w:sz="1" w:space="0" w:color="CCCCCC"/>
              <w:left w:val="single" w:sz="1" w:space="0" w:color="CCCCCC"/>
              <w:bottom w:val="single" w:sz="1" w:space="0" w:color="CCCCCC"/>
              <w:right w:val="single" w:sz="1" w:space="0" w:color="CCCCCC"/>
            </w:tcBorders>
            <w:shd w:val="clear" w:color="auto" w:fill="90EE90"/>
          </w:tcPr>
          <w:p w14:paraId="5BCAF76A" w14:textId="77777777" w:rsidR="00E5540F" w:rsidRDefault="00000000">
            <w:pPr>
              <w:jc w:val="center"/>
            </w:pPr>
            <w:r>
              <w:rPr>
                <w:b/>
                <w:bCs/>
                <w:sz w:val="18"/>
                <w:szCs w:val="18"/>
              </w:rPr>
              <w:t>Quality Agent</w:t>
            </w:r>
          </w:p>
        </w:tc>
        <w:tc>
          <w:tcPr>
            <w:tcW w:w="1560" w:type="dxa"/>
            <w:tcBorders>
              <w:top w:val="single" w:sz="1" w:space="0" w:color="CCCCCC"/>
              <w:left w:val="single" w:sz="1" w:space="0" w:color="CCCCCC"/>
              <w:bottom w:val="single" w:sz="1" w:space="0" w:color="CCCCCC"/>
              <w:right w:val="single" w:sz="1" w:space="0" w:color="CCCCCC"/>
            </w:tcBorders>
            <w:shd w:val="clear" w:color="auto" w:fill="FFB6C1"/>
          </w:tcPr>
          <w:p w14:paraId="148272C7" w14:textId="77777777" w:rsidR="00E5540F" w:rsidRDefault="00000000">
            <w:pPr>
              <w:jc w:val="center"/>
            </w:pPr>
            <w:r>
              <w:rPr>
                <w:b/>
                <w:bCs/>
                <w:sz w:val="18"/>
                <w:szCs w:val="18"/>
              </w:rPr>
              <w:t>Financial Agent</w:t>
            </w:r>
          </w:p>
        </w:tc>
        <w:tc>
          <w:tcPr>
            <w:tcW w:w="1560" w:type="dxa"/>
            <w:tcBorders>
              <w:top w:val="single" w:sz="1" w:space="0" w:color="CCCCCC"/>
              <w:left w:val="single" w:sz="1" w:space="0" w:color="CCCCCC"/>
              <w:bottom w:val="single" w:sz="1" w:space="0" w:color="CCCCCC"/>
              <w:right w:val="single" w:sz="1" w:space="0" w:color="CCCCCC"/>
            </w:tcBorders>
            <w:shd w:val="clear" w:color="auto" w:fill="DDA0DD"/>
          </w:tcPr>
          <w:p w14:paraId="6B7A0AE4" w14:textId="77777777" w:rsidR="00E5540F" w:rsidRDefault="00000000">
            <w:pPr>
              <w:jc w:val="center"/>
            </w:pPr>
            <w:r>
              <w:rPr>
                <w:b/>
                <w:bCs/>
                <w:sz w:val="18"/>
                <w:szCs w:val="18"/>
              </w:rPr>
              <w:t>Tech Agent</w:t>
            </w:r>
          </w:p>
        </w:tc>
        <w:tc>
          <w:tcPr>
            <w:tcW w:w="1560" w:type="dxa"/>
            <w:tcBorders>
              <w:top w:val="single" w:sz="1" w:space="0" w:color="CCCCCC"/>
              <w:left w:val="single" w:sz="1" w:space="0" w:color="CCCCCC"/>
              <w:bottom w:val="single" w:sz="1" w:space="0" w:color="CCCCCC"/>
              <w:right w:val="single" w:sz="1" w:space="0" w:color="CCCCCC"/>
            </w:tcBorders>
            <w:shd w:val="clear" w:color="auto" w:fill="F0E68C"/>
          </w:tcPr>
          <w:p w14:paraId="4400BB6C" w14:textId="77777777" w:rsidR="00E5540F" w:rsidRDefault="00000000">
            <w:pPr>
              <w:jc w:val="center"/>
            </w:pPr>
            <w:r>
              <w:rPr>
                <w:b/>
                <w:bCs/>
                <w:sz w:val="18"/>
                <w:szCs w:val="18"/>
              </w:rPr>
              <w:t>Citation Agent</w:t>
            </w:r>
          </w:p>
        </w:tc>
      </w:tr>
      <w:tr w:rsidR="00373EA0" w14:paraId="420B83F7" w14:textId="77777777">
        <w:tc>
          <w:tcPr>
            <w:tcW w:w="1560" w:type="dxa"/>
            <w:tcBorders>
              <w:top w:val="single" w:sz="1" w:space="0" w:color="CCCCCC"/>
              <w:left w:val="single" w:sz="1" w:space="0" w:color="CCCCCC"/>
              <w:bottom w:val="single" w:sz="1" w:space="0" w:color="CCCCCC"/>
              <w:right w:val="single" w:sz="1" w:space="0" w:color="CCCCCC"/>
            </w:tcBorders>
            <w:shd w:val="clear" w:color="auto" w:fill="D5E8F0"/>
          </w:tcPr>
          <w:p w14:paraId="38293BDA" w14:textId="77777777" w:rsidR="00E5540F" w:rsidRDefault="00000000">
            <w:pPr>
              <w:jc w:val="center"/>
            </w:pPr>
            <w:r>
              <w:rPr>
                <w:sz w:val="18"/>
                <w:szCs w:val="18"/>
              </w:rPr>
              <w:t>Define hypothesis &amp; agents</w:t>
            </w:r>
          </w:p>
        </w:tc>
        <w:tc>
          <w:tcPr>
            <w:tcW w:w="1560" w:type="dxa"/>
            <w:tcBorders>
              <w:top w:val="single" w:sz="1" w:space="0" w:color="CCCCCC"/>
              <w:left w:val="single" w:sz="1" w:space="0" w:color="CCCCCC"/>
              <w:bottom w:val="single" w:sz="1" w:space="0" w:color="CCCCCC"/>
              <w:right w:val="single" w:sz="1" w:space="0" w:color="CCCCCC"/>
            </w:tcBorders>
          </w:tcPr>
          <w:p w14:paraId="20E9DD1C" w14:textId="77777777" w:rsidR="00E5540F" w:rsidRDefault="00E5540F"/>
        </w:tc>
        <w:tc>
          <w:tcPr>
            <w:tcW w:w="1560" w:type="dxa"/>
            <w:tcBorders>
              <w:top w:val="single" w:sz="1" w:space="0" w:color="CCCCCC"/>
              <w:left w:val="single" w:sz="1" w:space="0" w:color="CCCCCC"/>
              <w:bottom w:val="single" w:sz="1" w:space="0" w:color="CCCCCC"/>
              <w:right w:val="single" w:sz="1" w:space="0" w:color="CCCCCC"/>
            </w:tcBorders>
          </w:tcPr>
          <w:p w14:paraId="46D43684" w14:textId="77777777" w:rsidR="00E5540F" w:rsidRDefault="00E5540F"/>
        </w:tc>
        <w:tc>
          <w:tcPr>
            <w:tcW w:w="1560" w:type="dxa"/>
            <w:tcBorders>
              <w:top w:val="single" w:sz="1" w:space="0" w:color="CCCCCC"/>
              <w:left w:val="single" w:sz="1" w:space="0" w:color="CCCCCC"/>
              <w:bottom w:val="single" w:sz="1" w:space="0" w:color="CCCCCC"/>
              <w:right w:val="single" w:sz="1" w:space="0" w:color="CCCCCC"/>
            </w:tcBorders>
          </w:tcPr>
          <w:p w14:paraId="563C3A65" w14:textId="77777777" w:rsidR="00E5540F" w:rsidRDefault="00E5540F"/>
        </w:tc>
        <w:tc>
          <w:tcPr>
            <w:tcW w:w="1560" w:type="dxa"/>
            <w:tcBorders>
              <w:top w:val="single" w:sz="1" w:space="0" w:color="CCCCCC"/>
              <w:left w:val="single" w:sz="1" w:space="0" w:color="CCCCCC"/>
              <w:bottom w:val="single" w:sz="1" w:space="0" w:color="CCCCCC"/>
              <w:right w:val="single" w:sz="1" w:space="0" w:color="CCCCCC"/>
            </w:tcBorders>
          </w:tcPr>
          <w:p w14:paraId="5F9929BA" w14:textId="77777777" w:rsidR="00E5540F" w:rsidRDefault="00E5540F"/>
        </w:tc>
        <w:tc>
          <w:tcPr>
            <w:tcW w:w="1560" w:type="dxa"/>
            <w:tcBorders>
              <w:top w:val="single" w:sz="1" w:space="0" w:color="CCCCCC"/>
              <w:left w:val="single" w:sz="1" w:space="0" w:color="CCCCCC"/>
              <w:bottom w:val="single" w:sz="1" w:space="0" w:color="CCCCCC"/>
              <w:right w:val="single" w:sz="1" w:space="0" w:color="CCCCCC"/>
            </w:tcBorders>
          </w:tcPr>
          <w:p w14:paraId="11E2BA23" w14:textId="77777777" w:rsidR="00E5540F" w:rsidRDefault="00E5540F"/>
        </w:tc>
      </w:tr>
      <w:tr w:rsidR="00373EA0" w14:paraId="664A6DDB" w14:textId="77777777">
        <w:tc>
          <w:tcPr>
            <w:tcW w:w="1560" w:type="dxa"/>
            <w:tcBorders>
              <w:top w:val="single" w:sz="1" w:space="0" w:color="CCCCCC"/>
              <w:left w:val="single" w:sz="1" w:space="0" w:color="CCCCCC"/>
              <w:bottom w:val="single" w:sz="1" w:space="0" w:color="CCCCCC"/>
              <w:right w:val="single" w:sz="1" w:space="0" w:color="CCCCCC"/>
            </w:tcBorders>
          </w:tcPr>
          <w:p w14:paraId="4ED27DDC" w14:textId="77777777" w:rsidR="00E5540F" w:rsidRDefault="00E5540F"/>
        </w:tc>
        <w:tc>
          <w:tcPr>
            <w:tcW w:w="1560" w:type="dxa"/>
            <w:tcBorders>
              <w:top w:val="single" w:sz="1" w:space="0" w:color="CCCCCC"/>
              <w:left w:val="single" w:sz="1" w:space="0" w:color="CCCCCC"/>
              <w:bottom w:val="single" w:sz="1" w:space="0" w:color="CCCCCC"/>
              <w:right w:val="single" w:sz="1" w:space="0" w:color="CCCCCC"/>
            </w:tcBorders>
            <w:shd w:val="clear" w:color="auto" w:fill="E6F3FF"/>
          </w:tcPr>
          <w:p w14:paraId="7C3346AC" w14:textId="77777777" w:rsidR="00E5540F" w:rsidRDefault="00000000">
            <w:pPr>
              <w:jc w:val="center"/>
            </w:pPr>
            <w:r>
              <w:rPr>
                <w:sz w:val="18"/>
                <w:szCs w:val="18"/>
              </w:rPr>
              <w:t>Plan research strategy</w:t>
            </w:r>
          </w:p>
        </w:tc>
        <w:tc>
          <w:tcPr>
            <w:tcW w:w="1560" w:type="dxa"/>
            <w:tcBorders>
              <w:top w:val="single" w:sz="1" w:space="0" w:color="CCCCCC"/>
              <w:left w:val="single" w:sz="1" w:space="0" w:color="CCCCCC"/>
              <w:bottom w:val="single" w:sz="1" w:space="0" w:color="CCCCCC"/>
              <w:right w:val="single" w:sz="1" w:space="0" w:color="CCCCCC"/>
            </w:tcBorders>
          </w:tcPr>
          <w:p w14:paraId="562B27F3" w14:textId="77777777" w:rsidR="00E5540F" w:rsidRDefault="00E5540F"/>
        </w:tc>
        <w:tc>
          <w:tcPr>
            <w:tcW w:w="1560" w:type="dxa"/>
            <w:tcBorders>
              <w:top w:val="single" w:sz="1" w:space="0" w:color="CCCCCC"/>
              <w:left w:val="single" w:sz="1" w:space="0" w:color="CCCCCC"/>
              <w:bottom w:val="single" w:sz="1" w:space="0" w:color="CCCCCC"/>
              <w:right w:val="single" w:sz="1" w:space="0" w:color="CCCCCC"/>
            </w:tcBorders>
          </w:tcPr>
          <w:p w14:paraId="50A86BAB" w14:textId="77777777" w:rsidR="00E5540F" w:rsidRDefault="00E5540F"/>
        </w:tc>
        <w:tc>
          <w:tcPr>
            <w:tcW w:w="1560" w:type="dxa"/>
            <w:tcBorders>
              <w:top w:val="single" w:sz="1" w:space="0" w:color="CCCCCC"/>
              <w:left w:val="single" w:sz="1" w:space="0" w:color="CCCCCC"/>
              <w:bottom w:val="single" w:sz="1" w:space="0" w:color="CCCCCC"/>
              <w:right w:val="single" w:sz="1" w:space="0" w:color="CCCCCC"/>
            </w:tcBorders>
          </w:tcPr>
          <w:p w14:paraId="68376984" w14:textId="77777777" w:rsidR="00E5540F" w:rsidRDefault="00E5540F"/>
        </w:tc>
        <w:tc>
          <w:tcPr>
            <w:tcW w:w="1560" w:type="dxa"/>
            <w:tcBorders>
              <w:top w:val="single" w:sz="1" w:space="0" w:color="CCCCCC"/>
              <w:left w:val="single" w:sz="1" w:space="0" w:color="CCCCCC"/>
              <w:bottom w:val="single" w:sz="1" w:space="0" w:color="CCCCCC"/>
              <w:right w:val="single" w:sz="1" w:space="0" w:color="CCCCCC"/>
            </w:tcBorders>
          </w:tcPr>
          <w:p w14:paraId="30D7EA76" w14:textId="77777777" w:rsidR="00E5540F" w:rsidRDefault="00E5540F"/>
        </w:tc>
      </w:tr>
      <w:tr w:rsidR="00373EA0" w14:paraId="33C859DC" w14:textId="77777777">
        <w:tc>
          <w:tcPr>
            <w:tcW w:w="1560" w:type="dxa"/>
            <w:tcBorders>
              <w:top w:val="single" w:sz="1" w:space="0" w:color="CCCCCC"/>
              <w:left w:val="single" w:sz="1" w:space="0" w:color="CCCCCC"/>
              <w:bottom w:val="single" w:sz="1" w:space="0" w:color="CCCCCC"/>
              <w:right w:val="single" w:sz="1" w:space="0" w:color="CCCCCC"/>
            </w:tcBorders>
          </w:tcPr>
          <w:p w14:paraId="50656537" w14:textId="77777777" w:rsidR="00E5540F" w:rsidRDefault="00E5540F"/>
        </w:tc>
        <w:tc>
          <w:tcPr>
            <w:tcW w:w="1560" w:type="dxa"/>
            <w:tcBorders>
              <w:top w:val="single" w:sz="1" w:space="0" w:color="CCCCCC"/>
              <w:left w:val="single" w:sz="1" w:space="0" w:color="CCCCCC"/>
              <w:bottom w:val="single" w:sz="1" w:space="0" w:color="CCCCCC"/>
              <w:right w:val="single" w:sz="1" w:space="0" w:color="CCCCCC"/>
            </w:tcBorders>
            <w:shd w:val="clear" w:color="auto" w:fill="E6F3FF"/>
          </w:tcPr>
          <w:p w14:paraId="5CE8D615" w14:textId="77777777" w:rsidR="00E5540F" w:rsidRDefault="00000000">
            <w:pPr>
              <w:jc w:val="center"/>
            </w:pPr>
            <w:r>
              <w:rPr>
                <w:sz w:val="18"/>
                <w:szCs w:val="18"/>
              </w:rPr>
              <w:t>Assign tasks →</w:t>
            </w:r>
          </w:p>
        </w:tc>
        <w:tc>
          <w:tcPr>
            <w:tcW w:w="1560" w:type="dxa"/>
            <w:tcBorders>
              <w:top w:val="single" w:sz="1" w:space="0" w:color="CCCCCC"/>
              <w:left w:val="single" w:sz="1" w:space="0" w:color="CCCCCC"/>
              <w:bottom w:val="single" w:sz="1" w:space="0" w:color="CCCCCC"/>
              <w:right w:val="single" w:sz="1" w:space="0" w:color="CCCCCC"/>
            </w:tcBorders>
            <w:shd w:val="clear" w:color="auto" w:fill="D5F4E6"/>
          </w:tcPr>
          <w:p w14:paraId="6B69BB11" w14:textId="77777777" w:rsidR="00E5540F" w:rsidRDefault="00000000">
            <w:pPr>
              <w:jc w:val="center"/>
            </w:pPr>
            <w:r>
              <w:rPr>
                <w:sz w:val="18"/>
                <w:szCs w:val="18"/>
              </w:rPr>
              <w:t>Research defects &amp; quality</w:t>
            </w:r>
          </w:p>
        </w:tc>
        <w:tc>
          <w:tcPr>
            <w:tcW w:w="1560" w:type="dxa"/>
            <w:tcBorders>
              <w:top w:val="single" w:sz="1" w:space="0" w:color="CCCCCC"/>
              <w:left w:val="single" w:sz="1" w:space="0" w:color="CCCCCC"/>
              <w:bottom w:val="single" w:sz="1" w:space="0" w:color="CCCCCC"/>
              <w:right w:val="single" w:sz="1" w:space="0" w:color="CCCCCC"/>
            </w:tcBorders>
            <w:shd w:val="clear" w:color="auto" w:fill="FFE4E1"/>
          </w:tcPr>
          <w:p w14:paraId="523A7A67" w14:textId="77777777" w:rsidR="00E5540F" w:rsidRDefault="00000000">
            <w:pPr>
              <w:jc w:val="center"/>
            </w:pPr>
            <w:r>
              <w:rPr>
                <w:sz w:val="18"/>
                <w:szCs w:val="18"/>
              </w:rPr>
              <w:t>Research ROI &amp; costs</w:t>
            </w:r>
          </w:p>
        </w:tc>
        <w:tc>
          <w:tcPr>
            <w:tcW w:w="1560" w:type="dxa"/>
            <w:tcBorders>
              <w:top w:val="single" w:sz="1" w:space="0" w:color="CCCCCC"/>
              <w:left w:val="single" w:sz="1" w:space="0" w:color="CCCCCC"/>
              <w:bottom w:val="single" w:sz="1" w:space="0" w:color="CCCCCC"/>
              <w:right w:val="single" w:sz="1" w:space="0" w:color="CCCCCC"/>
            </w:tcBorders>
            <w:shd w:val="clear" w:color="auto" w:fill="E6E6FA"/>
          </w:tcPr>
          <w:p w14:paraId="2876AB98" w14:textId="77777777" w:rsidR="00E5540F" w:rsidRDefault="00000000">
            <w:pPr>
              <w:jc w:val="center"/>
            </w:pPr>
            <w:r>
              <w:rPr>
                <w:sz w:val="18"/>
                <w:szCs w:val="18"/>
              </w:rPr>
              <w:t>Research vendors</w:t>
            </w:r>
          </w:p>
        </w:tc>
        <w:tc>
          <w:tcPr>
            <w:tcW w:w="1560" w:type="dxa"/>
            <w:tcBorders>
              <w:top w:val="single" w:sz="1" w:space="0" w:color="CCCCCC"/>
              <w:left w:val="single" w:sz="1" w:space="0" w:color="CCCCCC"/>
              <w:bottom w:val="single" w:sz="1" w:space="0" w:color="CCCCCC"/>
              <w:right w:val="single" w:sz="1" w:space="0" w:color="CCCCCC"/>
            </w:tcBorders>
          </w:tcPr>
          <w:p w14:paraId="6BA1A874" w14:textId="77777777" w:rsidR="00E5540F" w:rsidRDefault="00E5540F"/>
        </w:tc>
      </w:tr>
      <w:tr w:rsidR="00373EA0" w14:paraId="2FCE33B3" w14:textId="77777777">
        <w:tc>
          <w:tcPr>
            <w:tcW w:w="1560" w:type="dxa"/>
            <w:tcBorders>
              <w:top w:val="single" w:sz="1" w:space="0" w:color="CCCCCC"/>
              <w:left w:val="single" w:sz="1" w:space="0" w:color="CCCCCC"/>
              <w:bottom w:val="single" w:sz="1" w:space="0" w:color="CCCCCC"/>
              <w:right w:val="single" w:sz="1" w:space="0" w:color="CCCCCC"/>
            </w:tcBorders>
          </w:tcPr>
          <w:p w14:paraId="282C202B" w14:textId="77777777" w:rsidR="00E5540F" w:rsidRDefault="00E5540F"/>
        </w:tc>
        <w:tc>
          <w:tcPr>
            <w:tcW w:w="1560" w:type="dxa"/>
            <w:tcBorders>
              <w:top w:val="single" w:sz="1" w:space="0" w:color="CCCCCC"/>
              <w:left w:val="single" w:sz="1" w:space="0" w:color="CCCCCC"/>
              <w:bottom w:val="single" w:sz="1" w:space="0" w:color="CCCCCC"/>
              <w:right w:val="single" w:sz="1" w:space="0" w:color="CCCCCC"/>
            </w:tcBorders>
            <w:shd w:val="clear" w:color="auto" w:fill="E6F3FF"/>
          </w:tcPr>
          <w:p w14:paraId="3FDAE3E5" w14:textId="77777777" w:rsidR="00E5540F" w:rsidRDefault="00000000">
            <w:pPr>
              <w:jc w:val="center"/>
            </w:pPr>
            <w:r>
              <w:rPr>
                <w:sz w:val="18"/>
                <w:szCs w:val="18"/>
              </w:rPr>
              <w:t>← Collect findings</w:t>
            </w:r>
          </w:p>
        </w:tc>
        <w:tc>
          <w:tcPr>
            <w:tcW w:w="1560" w:type="dxa"/>
            <w:tcBorders>
              <w:top w:val="single" w:sz="1" w:space="0" w:color="CCCCCC"/>
              <w:left w:val="single" w:sz="1" w:space="0" w:color="CCCCCC"/>
              <w:bottom w:val="single" w:sz="1" w:space="0" w:color="CCCCCC"/>
              <w:right w:val="single" w:sz="1" w:space="0" w:color="CCCCCC"/>
            </w:tcBorders>
            <w:shd w:val="clear" w:color="auto" w:fill="D5F4E6"/>
          </w:tcPr>
          <w:p w14:paraId="4B658C9A" w14:textId="77777777" w:rsidR="00E5540F" w:rsidRDefault="00000000">
            <w:pPr>
              <w:jc w:val="center"/>
            </w:pPr>
            <w:r>
              <w:rPr>
                <w:sz w:val="18"/>
                <w:szCs w:val="18"/>
              </w:rPr>
              <w:t>Return findings</w:t>
            </w:r>
          </w:p>
        </w:tc>
        <w:tc>
          <w:tcPr>
            <w:tcW w:w="1560" w:type="dxa"/>
            <w:tcBorders>
              <w:top w:val="single" w:sz="1" w:space="0" w:color="CCCCCC"/>
              <w:left w:val="single" w:sz="1" w:space="0" w:color="CCCCCC"/>
              <w:bottom w:val="single" w:sz="1" w:space="0" w:color="CCCCCC"/>
              <w:right w:val="single" w:sz="1" w:space="0" w:color="CCCCCC"/>
            </w:tcBorders>
            <w:shd w:val="clear" w:color="auto" w:fill="FFE4E1"/>
          </w:tcPr>
          <w:p w14:paraId="11CFC392" w14:textId="77777777" w:rsidR="00E5540F" w:rsidRDefault="00000000">
            <w:pPr>
              <w:jc w:val="center"/>
            </w:pPr>
            <w:r>
              <w:rPr>
                <w:sz w:val="18"/>
                <w:szCs w:val="18"/>
              </w:rPr>
              <w:t>Return findings</w:t>
            </w:r>
          </w:p>
        </w:tc>
        <w:tc>
          <w:tcPr>
            <w:tcW w:w="1560" w:type="dxa"/>
            <w:tcBorders>
              <w:top w:val="single" w:sz="1" w:space="0" w:color="CCCCCC"/>
              <w:left w:val="single" w:sz="1" w:space="0" w:color="CCCCCC"/>
              <w:bottom w:val="single" w:sz="1" w:space="0" w:color="CCCCCC"/>
              <w:right w:val="single" w:sz="1" w:space="0" w:color="CCCCCC"/>
            </w:tcBorders>
            <w:shd w:val="clear" w:color="auto" w:fill="E6E6FA"/>
          </w:tcPr>
          <w:p w14:paraId="6A8E606C" w14:textId="77777777" w:rsidR="00E5540F" w:rsidRDefault="00000000">
            <w:pPr>
              <w:jc w:val="center"/>
            </w:pPr>
            <w:r>
              <w:rPr>
                <w:sz w:val="18"/>
                <w:szCs w:val="18"/>
              </w:rPr>
              <w:t>Return findings</w:t>
            </w:r>
          </w:p>
        </w:tc>
        <w:tc>
          <w:tcPr>
            <w:tcW w:w="1560" w:type="dxa"/>
            <w:tcBorders>
              <w:top w:val="single" w:sz="1" w:space="0" w:color="CCCCCC"/>
              <w:left w:val="single" w:sz="1" w:space="0" w:color="CCCCCC"/>
              <w:bottom w:val="single" w:sz="1" w:space="0" w:color="CCCCCC"/>
              <w:right w:val="single" w:sz="1" w:space="0" w:color="CCCCCC"/>
            </w:tcBorders>
          </w:tcPr>
          <w:p w14:paraId="73160BC3" w14:textId="77777777" w:rsidR="00E5540F" w:rsidRDefault="00E5540F"/>
        </w:tc>
      </w:tr>
      <w:tr w:rsidR="00373EA0" w14:paraId="2B2DBDED" w14:textId="77777777">
        <w:tc>
          <w:tcPr>
            <w:tcW w:w="1560" w:type="dxa"/>
            <w:tcBorders>
              <w:top w:val="single" w:sz="1" w:space="0" w:color="CCCCCC"/>
              <w:left w:val="single" w:sz="1" w:space="0" w:color="CCCCCC"/>
              <w:bottom w:val="single" w:sz="1" w:space="0" w:color="CCCCCC"/>
              <w:right w:val="single" w:sz="1" w:space="0" w:color="CCCCCC"/>
            </w:tcBorders>
          </w:tcPr>
          <w:p w14:paraId="14A2173F" w14:textId="77777777" w:rsidR="00E5540F" w:rsidRDefault="00E5540F"/>
        </w:tc>
        <w:tc>
          <w:tcPr>
            <w:tcW w:w="1560" w:type="dxa"/>
            <w:tcBorders>
              <w:top w:val="single" w:sz="1" w:space="0" w:color="CCCCCC"/>
              <w:left w:val="single" w:sz="1" w:space="0" w:color="CCCCCC"/>
              <w:bottom w:val="single" w:sz="1" w:space="0" w:color="CCCCCC"/>
              <w:right w:val="single" w:sz="1" w:space="0" w:color="CCCCCC"/>
            </w:tcBorders>
            <w:shd w:val="clear" w:color="auto" w:fill="E6F3FF"/>
          </w:tcPr>
          <w:p w14:paraId="29628EB9" w14:textId="77777777" w:rsidR="00E5540F" w:rsidRDefault="00000000">
            <w:pPr>
              <w:jc w:val="center"/>
            </w:pPr>
            <w:r>
              <w:rPr>
                <w:sz w:val="18"/>
                <w:szCs w:val="18"/>
              </w:rPr>
              <w:t>Synthesize report →</w:t>
            </w:r>
          </w:p>
        </w:tc>
        <w:tc>
          <w:tcPr>
            <w:tcW w:w="1560" w:type="dxa"/>
            <w:tcBorders>
              <w:top w:val="single" w:sz="1" w:space="0" w:color="CCCCCC"/>
              <w:left w:val="single" w:sz="1" w:space="0" w:color="CCCCCC"/>
              <w:bottom w:val="single" w:sz="1" w:space="0" w:color="CCCCCC"/>
              <w:right w:val="single" w:sz="1" w:space="0" w:color="CCCCCC"/>
            </w:tcBorders>
          </w:tcPr>
          <w:p w14:paraId="450A29F2" w14:textId="77777777" w:rsidR="00E5540F" w:rsidRDefault="00E5540F"/>
        </w:tc>
        <w:tc>
          <w:tcPr>
            <w:tcW w:w="1560" w:type="dxa"/>
            <w:tcBorders>
              <w:top w:val="single" w:sz="1" w:space="0" w:color="CCCCCC"/>
              <w:left w:val="single" w:sz="1" w:space="0" w:color="CCCCCC"/>
              <w:bottom w:val="single" w:sz="1" w:space="0" w:color="CCCCCC"/>
              <w:right w:val="single" w:sz="1" w:space="0" w:color="CCCCCC"/>
            </w:tcBorders>
          </w:tcPr>
          <w:p w14:paraId="31F8017B" w14:textId="77777777" w:rsidR="00E5540F" w:rsidRDefault="00E5540F"/>
        </w:tc>
        <w:tc>
          <w:tcPr>
            <w:tcW w:w="1560" w:type="dxa"/>
            <w:tcBorders>
              <w:top w:val="single" w:sz="1" w:space="0" w:color="CCCCCC"/>
              <w:left w:val="single" w:sz="1" w:space="0" w:color="CCCCCC"/>
              <w:bottom w:val="single" w:sz="1" w:space="0" w:color="CCCCCC"/>
              <w:right w:val="single" w:sz="1" w:space="0" w:color="CCCCCC"/>
            </w:tcBorders>
          </w:tcPr>
          <w:p w14:paraId="125D99FD" w14:textId="77777777" w:rsidR="00E5540F" w:rsidRDefault="00E5540F"/>
        </w:tc>
        <w:tc>
          <w:tcPr>
            <w:tcW w:w="1560" w:type="dxa"/>
            <w:tcBorders>
              <w:top w:val="single" w:sz="1" w:space="0" w:color="CCCCCC"/>
              <w:left w:val="single" w:sz="1" w:space="0" w:color="CCCCCC"/>
              <w:bottom w:val="single" w:sz="1" w:space="0" w:color="CCCCCC"/>
              <w:right w:val="single" w:sz="1" w:space="0" w:color="CCCCCC"/>
            </w:tcBorders>
            <w:shd w:val="clear" w:color="auto" w:fill="FFFACD"/>
          </w:tcPr>
          <w:p w14:paraId="2BE92B45" w14:textId="77777777" w:rsidR="00E5540F" w:rsidRDefault="00000000">
            <w:pPr>
              <w:jc w:val="center"/>
            </w:pPr>
            <w:r>
              <w:rPr>
                <w:sz w:val="18"/>
                <w:szCs w:val="18"/>
              </w:rPr>
              <w:t>Add citations</w:t>
            </w:r>
          </w:p>
        </w:tc>
      </w:tr>
      <w:tr w:rsidR="00373EA0" w14:paraId="4528B5E4" w14:textId="77777777">
        <w:tc>
          <w:tcPr>
            <w:tcW w:w="1560" w:type="dxa"/>
            <w:tcBorders>
              <w:top w:val="single" w:sz="1" w:space="0" w:color="CCCCCC"/>
              <w:left w:val="single" w:sz="1" w:space="0" w:color="CCCCCC"/>
              <w:bottom w:val="single" w:sz="1" w:space="0" w:color="CCCCCC"/>
              <w:right w:val="single" w:sz="1" w:space="0" w:color="CCCCCC"/>
            </w:tcBorders>
            <w:shd w:val="clear" w:color="auto" w:fill="D5E8F0"/>
          </w:tcPr>
          <w:p w14:paraId="14DBE7FF" w14:textId="77777777" w:rsidR="00E5540F" w:rsidRDefault="00000000">
            <w:pPr>
              <w:jc w:val="center"/>
            </w:pPr>
            <w:r>
              <w:rPr>
                <w:sz w:val="18"/>
                <w:szCs w:val="18"/>
              </w:rPr>
              <w:t>← Receive report</w:t>
            </w:r>
          </w:p>
        </w:tc>
        <w:tc>
          <w:tcPr>
            <w:tcW w:w="1560" w:type="dxa"/>
            <w:tcBorders>
              <w:top w:val="single" w:sz="1" w:space="0" w:color="CCCCCC"/>
              <w:left w:val="single" w:sz="1" w:space="0" w:color="CCCCCC"/>
              <w:bottom w:val="single" w:sz="1" w:space="0" w:color="CCCCCC"/>
              <w:right w:val="single" w:sz="1" w:space="0" w:color="CCCCCC"/>
            </w:tcBorders>
          </w:tcPr>
          <w:p w14:paraId="535FCC45" w14:textId="77777777" w:rsidR="00E5540F" w:rsidRDefault="00E5540F"/>
        </w:tc>
        <w:tc>
          <w:tcPr>
            <w:tcW w:w="1560" w:type="dxa"/>
            <w:tcBorders>
              <w:top w:val="single" w:sz="1" w:space="0" w:color="CCCCCC"/>
              <w:left w:val="single" w:sz="1" w:space="0" w:color="CCCCCC"/>
              <w:bottom w:val="single" w:sz="1" w:space="0" w:color="CCCCCC"/>
              <w:right w:val="single" w:sz="1" w:space="0" w:color="CCCCCC"/>
            </w:tcBorders>
          </w:tcPr>
          <w:p w14:paraId="1D2C5A78" w14:textId="77777777" w:rsidR="00E5540F" w:rsidRDefault="00E5540F"/>
        </w:tc>
        <w:tc>
          <w:tcPr>
            <w:tcW w:w="1560" w:type="dxa"/>
            <w:tcBorders>
              <w:top w:val="single" w:sz="1" w:space="0" w:color="CCCCCC"/>
              <w:left w:val="single" w:sz="1" w:space="0" w:color="CCCCCC"/>
              <w:bottom w:val="single" w:sz="1" w:space="0" w:color="CCCCCC"/>
              <w:right w:val="single" w:sz="1" w:space="0" w:color="CCCCCC"/>
            </w:tcBorders>
          </w:tcPr>
          <w:p w14:paraId="49977A8B" w14:textId="77777777" w:rsidR="00E5540F" w:rsidRDefault="00E5540F"/>
        </w:tc>
        <w:tc>
          <w:tcPr>
            <w:tcW w:w="1560" w:type="dxa"/>
            <w:tcBorders>
              <w:top w:val="single" w:sz="1" w:space="0" w:color="CCCCCC"/>
              <w:left w:val="single" w:sz="1" w:space="0" w:color="CCCCCC"/>
              <w:bottom w:val="single" w:sz="1" w:space="0" w:color="CCCCCC"/>
              <w:right w:val="single" w:sz="1" w:space="0" w:color="CCCCCC"/>
            </w:tcBorders>
          </w:tcPr>
          <w:p w14:paraId="5345153D" w14:textId="77777777" w:rsidR="00E5540F" w:rsidRDefault="00E5540F"/>
        </w:tc>
        <w:tc>
          <w:tcPr>
            <w:tcW w:w="1560" w:type="dxa"/>
            <w:tcBorders>
              <w:top w:val="single" w:sz="1" w:space="0" w:color="CCCCCC"/>
              <w:left w:val="single" w:sz="1" w:space="0" w:color="CCCCCC"/>
              <w:bottom w:val="single" w:sz="1" w:space="0" w:color="CCCCCC"/>
              <w:right w:val="single" w:sz="1" w:space="0" w:color="CCCCCC"/>
            </w:tcBorders>
          </w:tcPr>
          <w:p w14:paraId="1C4CB0D6" w14:textId="77777777" w:rsidR="00E5540F" w:rsidRDefault="00E5540F"/>
        </w:tc>
      </w:tr>
    </w:tbl>
    <w:p w14:paraId="45D6D5DA" w14:textId="77777777" w:rsidR="00E5540F" w:rsidRDefault="00000000">
      <w:r>
        <w:br w:type="page"/>
      </w:r>
    </w:p>
    <w:p w14:paraId="5DD6E6DB" w14:textId="77777777" w:rsidR="00E5540F" w:rsidRDefault="00E5540F"/>
    <w:p w14:paraId="18635786" w14:textId="77777777" w:rsidR="00E5540F" w:rsidRDefault="00000000">
      <w:r>
        <w:t xml:space="preserve">• Line 17-19: Framework spawns all agents simultaneously using </w:t>
      </w:r>
      <w:proofErr w:type="spellStart"/>
      <w:proofErr w:type="gramStart"/>
      <w:r>
        <w:t>asyncio.gather</w:t>
      </w:r>
      <w:proofErr w:type="spellEnd"/>
      <w:proofErr w:type="gramEnd"/>
      <w:r>
        <w:t>()</w:t>
      </w:r>
    </w:p>
    <w:p w14:paraId="36215BBD" w14:textId="77777777" w:rsidR="00E5540F" w:rsidRDefault="00000000">
      <w:r>
        <w:t>• Parallel Execution: Quality, Financial, and Tech agents execute concurrently</w:t>
      </w:r>
    </w:p>
    <w:p w14:paraId="38C93402" w14:textId="77777777" w:rsidR="00E5540F" w:rsidRDefault="00000000">
      <w:r>
        <w:t>• Result Collection: Framework waits for all agents to complete before synthesis</w:t>
      </w:r>
    </w:p>
    <w:p w14:paraId="19DCFC1B" w14:textId="77777777" w:rsidR="00E5540F" w:rsidRDefault="00000000">
      <w:r>
        <w:t>• Citation: Sources automatically compiled from all agent findings</w:t>
      </w:r>
    </w:p>
    <w:p w14:paraId="4DC0674F" w14:textId="77777777" w:rsidR="00E5540F" w:rsidRDefault="00000000">
      <w:r>
        <w:rPr>
          <w:b/>
        </w:rPr>
        <w:t>Key Implementation Details:</w:t>
      </w:r>
    </w:p>
    <w:p w14:paraId="694810D2" w14:textId="77777777" w:rsidR="00E5540F" w:rsidRDefault="00E5540F"/>
    <w:tbl>
      <w:tblPr>
        <w:tblW w:w="0" w:type="auto"/>
        <w:jc w:val="center"/>
        <w:tblLook w:val="04A0" w:firstRow="1" w:lastRow="0" w:firstColumn="1" w:lastColumn="0" w:noHBand="0" w:noVBand="1"/>
      </w:tblPr>
      <w:tblGrid>
        <w:gridCol w:w="576"/>
        <w:gridCol w:w="4513"/>
      </w:tblGrid>
      <w:tr w:rsidR="00591614" w14:paraId="0D36C84E" w14:textId="77777777" w:rsidTr="00C85CA0">
        <w:trPr>
          <w:jc w:val="center"/>
        </w:trPr>
        <w:tc>
          <w:tcPr>
            <w:tcW w:w="576" w:type="dxa"/>
            <w:tcBorders>
              <w:top w:val="single" w:sz="4" w:space="0" w:color="CCCCCC"/>
              <w:left w:val="single" w:sz="4" w:space="0" w:color="CCCCCC"/>
              <w:bottom w:val="single" w:sz="4" w:space="0" w:color="CCCCCC"/>
              <w:right w:val="single" w:sz="4" w:space="0" w:color="CCCCCC"/>
            </w:tcBorders>
            <w:shd w:val="clear" w:color="auto" w:fill="E8E8E8"/>
          </w:tcPr>
          <w:p w14:paraId="0CBA414D" w14:textId="77777777" w:rsidR="00E5540F" w:rsidRDefault="00000000">
            <w:pPr>
              <w:jc w:val="right"/>
            </w:pPr>
            <w:r>
              <w:rPr>
                <w:rFonts w:ascii="Consolas" w:hAnsi="Consolas"/>
                <w:color w:val="666666"/>
                <w:sz w:val="18"/>
              </w:rPr>
              <w:t>1</w:t>
            </w:r>
          </w:p>
        </w:tc>
        <w:tc>
          <w:tcPr>
            <w:tcW w:w="4513" w:type="dxa"/>
            <w:tcBorders>
              <w:top w:val="single" w:sz="4" w:space="0" w:color="CCCCCC"/>
              <w:left w:val="single" w:sz="4" w:space="0" w:color="CCCCCC"/>
              <w:bottom w:val="single" w:sz="4" w:space="0" w:color="CCCCCC"/>
              <w:right w:val="single" w:sz="4" w:space="0" w:color="CCCCCC"/>
            </w:tcBorders>
            <w:shd w:val="clear" w:color="auto" w:fill="F5F5F5"/>
          </w:tcPr>
          <w:p w14:paraId="6067E7DC" w14:textId="77777777" w:rsidR="00E5540F" w:rsidRDefault="00000000">
            <w:r>
              <w:rPr>
                <w:rFonts w:ascii="Consolas" w:hAnsi="Consolas"/>
                <w:sz w:val="18"/>
              </w:rPr>
              <w:t xml:space="preserve">import </w:t>
            </w:r>
            <w:proofErr w:type="spellStart"/>
            <w:r>
              <w:rPr>
                <w:rFonts w:ascii="Consolas" w:hAnsi="Consolas"/>
                <w:sz w:val="18"/>
              </w:rPr>
              <w:t>asyncio</w:t>
            </w:r>
            <w:proofErr w:type="spellEnd"/>
          </w:p>
        </w:tc>
      </w:tr>
      <w:tr w:rsidR="00591614" w14:paraId="105882A3" w14:textId="77777777" w:rsidTr="00C85CA0">
        <w:trPr>
          <w:jc w:val="center"/>
        </w:trPr>
        <w:tc>
          <w:tcPr>
            <w:tcW w:w="576" w:type="dxa"/>
            <w:tcBorders>
              <w:top w:val="single" w:sz="4" w:space="0" w:color="CCCCCC"/>
              <w:left w:val="single" w:sz="4" w:space="0" w:color="CCCCCC"/>
              <w:bottom w:val="single" w:sz="4" w:space="0" w:color="CCCCCC"/>
              <w:right w:val="single" w:sz="4" w:space="0" w:color="CCCCCC"/>
            </w:tcBorders>
            <w:shd w:val="clear" w:color="auto" w:fill="E8E8E8"/>
          </w:tcPr>
          <w:p w14:paraId="09AF0299" w14:textId="77777777" w:rsidR="00E5540F" w:rsidRDefault="00000000">
            <w:pPr>
              <w:jc w:val="right"/>
            </w:pPr>
            <w:r>
              <w:rPr>
                <w:rFonts w:ascii="Consolas" w:hAnsi="Consolas"/>
                <w:color w:val="666666"/>
                <w:sz w:val="18"/>
              </w:rPr>
              <w:t>2</w:t>
            </w:r>
          </w:p>
        </w:tc>
        <w:tc>
          <w:tcPr>
            <w:tcW w:w="4513" w:type="dxa"/>
            <w:tcBorders>
              <w:top w:val="single" w:sz="4" w:space="0" w:color="CCCCCC"/>
              <w:left w:val="single" w:sz="4" w:space="0" w:color="CCCCCC"/>
              <w:bottom w:val="single" w:sz="4" w:space="0" w:color="CCCCCC"/>
              <w:right w:val="single" w:sz="4" w:space="0" w:color="CCCCCC"/>
            </w:tcBorders>
            <w:shd w:val="clear" w:color="auto" w:fill="F5F5F5"/>
          </w:tcPr>
          <w:p w14:paraId="1A036C25" w14:textId="77777777" w:rsidR="00E5540F" w:rsidRDefault="00000000">
            <w:r>
              <w:rPr>
                <w:rFonts w:ascii="Consolas" w:hAnsi="Consolas"/>
                <w:sz w:val="18"/>
              </w:rPr>
              <w:t xml:space="preserve">from </w:t>
            </w:r>
            <w:proofErr w:type="spellStart"/>
            <w:r>
              <w:rPr>
                <w:rFonts w:ascii="Consolas" w:hAnsi="Consolas"/>
                <w:sz w:val="18"/>
              </w:rPr>
              <w:t>research_framework</w:t>
            </w:r>
            <w:proofErr w:type="spellEnd"/>
            <w:r>
              <w:rPr>
                <w:rFonts w:ascii="Consolas" w:hAnsi="Consolas"/>
                <w:sz w:val="18"/>
              </w:rPr>
              <w:t xml:space="preserve"> import </w:t>
            </w:r>
            <w:proofErr w:type="spellStart"/>
            <w:r>
              <w:rPr>
                <w:rFonts w:ascii="Consolas" w:hAnsi="Consolas"/>
                <w:sz w:val="18"/>
              </w:rPr>
              <w:t>ResearchFramework</w:t>
            </w:r>
            <w:proofErr w:type="spellEnd"/>
          </w:p>
        </w:tc>
      </w:tr>
      <w:tr w:rsidR="00591614" w14:paraId="6F547F13" w14:textId="77777777" w:rsidTr="00C85CA0">
        <w:trPr>
          <w:jc w:val="center"/>
        </w:trPr>
        <w:tc>
          <w:tcPr>
            <w:tcW w:w="576" w:type="dxa"/>
            <w:tcBorders>
              <w:top w:val="single" w:sz="4" w:space="0" w:color="CCCCCC"/>
              <w:left w:val="single" w:sz="4" w:space="0" w:color="CCCCCC"/>
              <w:bottom w:val="single" w:sz="4" w:space="0" w:color="CCCCCC"/>
              <w:right w:val="single" w:sz="4" w:space="0" w:color="CCCCCC"/>
            </w:tcBorders>
            <w:shd w:val="clear" w:color="auto" w:fill="E8E8E8"/>
          </w:tcPr>
          <w:p w14:paraId="2E986DB9" w14:textId="77777777" w:rsidR="00E5540F" w:rsidRDefault="00000000">
            <w:pPr>
              <w:jc w:val="right"/>
            </w:pPr>
            <w:r>
              <w:rPr>
                <w:rFonts w:ascii="Consolas" w:hAnsi="Consolas"/>
                <w:color w:val="666666"/>
                <w:sz w:val="18"/>
              </w:rPr>
              <w:t>3</w:t>
            </w:r>
          </w:p>
        </w:tc>
        <w:tc>
          <w:tcPr>
            <w:tcW w:w="4513" w:type="dxa"/>
            <w:tcBorders>
              <w:top w:val="single" w:sz="4" w:space="0" w:color="CCCCCC"/>
              <w:left w:val="single" w:sz="4" w:space="0" w:color="CCCCCC"/>
              <w:bottom w:val="single" w:sz="4" w:space="0" w:color="CCCCCC"/>
              <w:right w:val="single" w:sz="4" w:space="0" w:color="CCCCCC"/>
            </w:tcBorders>
            <w:shd w:val="clear" w:color="auto" w:fill="F5F5F5"/>
          </w:tcPr>
          <w:p w14:paraId="28B62920" w14:textId="77777777" w:rsidR="00E5540F" w:rsidRDefault="00000000">
            <w:r>
              <w:rPr>
                <w:rFonts w:ascii="Consolas" w:hAnsi="Consolas"/>
                <w:sz w:val="18"/>
              </w:rPr>
              <w:t xml:space="preserve"> </w:t>
            </w:r>
          </w:p>
        </w:tc>
      </w:tr>
      <w:tr w:rsidR="00591614" w14:paraId="4DC6491A" w14:textId="77777777" w:rsidTr="00C85CA0">
        <w:trPr>
          <w:jc w:val="center"/>
        </w:trPr>
        <w:tc>
          <w:tcPr>
            <w:tcW w:w="576" w:type="dxa"/>
            <w:tcBorders>
              <w:top w:val="single" w:sz="4" w:space="0" w:color="CCCCCC"/>
              <w:left w:val="single" w:sz="4" w:space="0" w:color="CCCCCC"/>
              <w:bottom w:val="single" w:sz="4" w:space="0" w:color="CCCCCC"/>
              <w:right w:val="single" w:sz="4" w:space="0" w:color="CCCCCC"/>
            </w:tcBorders>
            <w:shd w:val="clear" w:color="auto" w:fill="E8E8E8"/>
          </w:tcPr>
          <w:p w14:paraId="179BDC90" w14:textId="77777777" w:rsidR="00E5540F" w:rsidRDefault="00000000">
            <w:pPr>
              <w:jc w:val="right"/>
            </w:pPr>
            <w:r>
              <w:rPr>
                <w:rFonts w:ascii="Consolas" w:hAnsi="Consolas"/>
                <w:color w:val="666666"/>
                <w:sz w:val="18"/>
              </w:rPr>
              <w:t>4</w:t>
            </w:r>
          </w:p>
        </w:tc>
        <w:tc>
          <w:tcPr>
            <w:tcW w:w="4513" w:type="dxa"/>
            <w:tcBorders>
              <w:top w:val="single" w:sz="4" w:space="0" w:color="CCCCCC"/>
              <w:left w:val="single" w:sz="4" w:space="0" w:color="CCCCCC"/>
              <w:bottom w:val="single" w:sz="4" w:space="0" w:color="CCCCCC"/>
              <w:right w:val="single" w:sz="4" w:space="0" w:color="CCCCCC"/>
            </w:tcBorders>
            <w:shd w:val="clear" w:color="auto" w:fill="F5F5F5"/>
          </w:tcPr>
          <w:p w14:paraId="51693FED" w14:textId="77777777" w:rsidR="00E5540F" w:rsidRDefault="00000000">
            <w:r>
              <w:rPr>
                <w:rFonts w:ascii="Consolas" w:hAnsi="Consolas"/>
                <w:sz w:val="18"/>
              </w:rPr>
              <w:t xml:space="preserve">async def </w:t>
            </w:r>
            <w:proofErr w:type="gramStart"/>
            <w:r>
              <w:rPr>
                <w:rFonts w:ascii="Consolas" w:hAnsi="Consolas"/>
                <w:sz w:val="18"/>
              </w:rPr>
              <w:t>main(</w:t>
            </w:r>
            <w:proofErr w:type="gramEnd"/>
            <w:r>
              <w:rPr>
                <w:rFonts w:ascii="Consolas" w:hAnsi="Consolas"/>
                <w:sz w:val="18"/>
              </w:rPr>
              <w:t>):</w:t>
            </w:r>
          </w:p>
        </w:tc>
      </w:tr>
      <w:tr w:rsidR="00591614" w14:paraId="6B162663" w14:textId="77777777" w:rsidTr="00C85CA0">
        <w:trPr>
          <w:jc w:val="center"/>
        </w:trPr>
        <w:tc>
          <w:tcPr>
            <w:tcW w:w="576" w:type="dxa"/>
            <w:tcBorders>
              <w:top w:val="single" w:sz="4" w:space="0" w:color="CCCCCC"/>
              <w:left w:val="single" w:sz="4" w:space="0" w:color="CCCCCC"/>
              <w:bottom w:val="single" w:sz="4" w:space="0" w:color="CCCCCC"/>
              <w:right w:val="single" w:sz="4" w:space="0" w:color="CCCCCC"/>
            </w:tcBorders>
            <w:shd w:val="clear" w:color="auto" w:fill="E8E8E8"/>
          </w:tcPr>
          <w:p w14:paraId="4AEF5AC3" w14:textId="77777777" w:rsidR="00E5540F" w:rsidRDefault="00000000">
            <w:pPr>
              <w:jc w:val="right"/>
            </w:pPr>
            <w:r>
              <w:rPr>
                <w:rFonts w:ascii="Consolas" w:hAnsi="Consolas"/>
                <w:color w:val="666666"/>
                <w:sz w:val="18"/>
              </w:rPr>
              <w:t>5</w:t>
            </w:r>
          </w:p>
        </w:tc>
        <w:tc>
          <w:tcPr>
            <w:tcW w:w="4513" w:type="dxa"/>
            <w:tcBorders>
              <w:top w:val="single" w:sz="4" w:space="0" w:color="CCCCCC"/>
              <w:left w:val="single" w:sz="4" w:space="0" w:color="CCCCCC"/>
              <w:bottom w:val="single" w:sz="4" w:space="0" w:color="CCCCCC"/>
              <w:right w:val="single" w:sz="4" w:space="0" w:color="CCCCCC"/>
            </w:tcBorders>
            <w:shd w:val="clear" w:color="auto" w:fill="F5F5F5"/>
          </w:tcPr>
          <w:p w14:paraId="5B79CF64" w14:textId="77777777" w:rsidR="00E5540F" w:rsidRDefault="00000000" w:rsidP="00C85CA0">
            <w:pPr>
              <w:jc w:val="center"/>
            </w:pPr>
            <w:r>
              <w:rPr>
                <w:rFonts w:ascii="Consolas" w:hAnsi="Consolas"/>
                <w:sz w:val="18"/>
              </w:rPr>
              <w:t># Initialize framework</w:t>
            </w:r>
          </w:p>
        </w:tc>
      </w:tr>
      <w:tr w:rsidR="00591614" w14:paraId="3D783085" w14:textId="77777777" w:rsidTr="00C85CA0">
        <w:trPr>
          <w:jc w:val="center"/>
        </w:trPr>
        <w:tc>
          <w:tcPr>
            <w:tcW w:w="576" w:type="dxa"/>
            <w:tcBorders>
              <w:top w:val="single" w:sz="4" w:space="0" w:color="CCCCCC"/>
              <w:left w:val="single" w:sz="4" w:space="0" w:color="CCCCCC"/>
              <w:bottom w:val="single" w:sz="4" w:space="0" w:color="CCCCCC"/>
              <w:right w:val="single" w:sz="4" w:space="0" w:color="CCCCCC"/>
            </w:tcBorders>
            <w:shd w:val="clear" w:color="auto" w:fill="E8E8E8"/>
          </w:tcPr>
          <w:p w14:paraId="4BCB95DB" w14:textId="77777777" w:rsidR="00E5540F" w:rsidRDefault="00000000">
            <w:pPr>
              <w:jc w:val="right"/>
            </w:pPr>
            <w:r>
              <w:rPr>
                <w:rFonts w:ascii="Consolas" w:hAnsi="Consolas"/>
                <w:color w:val="666666"/>
                <w:sz w:val="18"/>
              </w:rPr>
              <w:t>6</w:t>
            </w:r>
          </w:p>
        </w:tc>
        <w:tc>
          <w:tcPr>
            <w:tcW w:w="4513" w:type="dxa"/>
            <w:tcBorders>
              <w:top w:val="single" w:sz="4" w:space="0" w:color="CCCCCC"/>
              <w:left w:val="single" w:sz="4" w:space="0" w:color="CCCCCC"/>
              <w:bottom w:val="single" w:sz="4" w:space="0" w:color="CCCCCC"/>
              <w:right w:val="single" w:sz="4" w:space="0" w:color="CCCCCC"/>
            </w:tcBorders>
            <w:shd w:val="clear" w:color="auto" w:fill="F5F5F5"/>
          </w:tcPr>
          <w:p w14:paraId="5C40CFFE" w14:textId="77777777" w:rsidR="00E5540F" w:rsidRDefault="00000000">
            <w:r>
              <w:rPr>
                <w:rFonts w:ascii="Consolas" w:hAnsi="Consolas"/>
                <w:sz w:val="18"/>
              </w:rPr>
              <w:t xml:space="preserve">    framework = </w:t>
            </w:r>
            <w:proofErr w:type="spellStart"/>
            <w:proofErr w:type="gramStart"/>
            <w:r>
              <w:rPr>
                <w:rFonts w:ascii="Consolas" w:hAnsi="Consolas"/>
                <w:sz w:val="18"/>
              </w:rPr>
              <w:t>ResearchFramework</w:t>
            </w:r>
            <w:proofErr w:type="spellEnd"/>
            <w:r>
              <w:rPr>
                <w:rFonts w:ascii="Consolas" w:hAnsi="Consolas"/>
                <w:sz w:val="18"/>
              </w:rPr>
              <w:t>(</w:t>
            </w:r>
            <w:proofErr w:type="gramEnd"/>
            <w:r>
              <w:rPr>
                <w:rFonts w:ascii="Consolas" w:hAnsi="Consolas"/>
                <w:sz w:val="18"/>
              </w:rPr>
              <w:t>)</w:t>
            </w:r>
          </w:p>
        </w:tc>
      </w:tr>
      <w:tr w:rsidR="00591614" w14:paraId="116099B0" w14:textId="77777777" w:rsidTr="00C85CA0">
        <w:trPr>
          <w:jc w:val="center"/>
        </w:trPr>
        <w:tc>
          <w:tcPr>
            <w:tcW w:w="576" w:type="dxa"/>
            <w:tcBorders>
              <w:top w:val="single" w:sz="4" w:space="0" w:color="CCCCCC"/>
              <w:left w:val="single" w:sz="4" w:space="0" w:color="CCCCCC"/>
              <w:bottom w:val="single" w:sz="4" w:space="0" w:color="CCCCCC"/>
              <w:right w:val="single" w:sz="4" w:space="0" w:color="CCCCCC"/>
            </w:tcBorders>
            <w:shd w:val="clear" w:color="auto" w:fill="E8E8E8"/>
          </w:tcPr>
          <w:p w14:paraId="46EA31B6" w14:textId="77777777" w:rsidR="00E5540F" w:rsidRDefault="00000000">
            <w:pPr>
              <w:jc w:val="right"/>
            </w:pPr>
            <w:r>
              <w:rPr>
                <w:rFonts w:ascii="Consolas" w:hAnsi="Consolas"/>
                <w:color w:val="666666"/>
                <w:sz w:val="18"/>
              </w:rPr>
              <w:t>7</w:t>
            </w:r>
          </w:p>
        </w:tc>
        <w:tc>
          <w:tcPr>
            <w:tcW w:w="4513" w:type="dxa"/>
            <w:tcBorders>
              <w:top w:val="single" w:sz="4" w:space="0" w:color="CCCCCC"/>
              <w:left w:val="single" w:sz="4" w:space="0" w:color="CCCCCC"/>
              <w:bottom w:val="single" w:sz="4" w:space="0" w:color="CCCCCC"/>
              <w:right w:val="single" w:sz="4" w:space="0" w:color="CCCCCC"/>
            </w:tcBorders>
            <w:shd w:val="clear" w:color="auto" w:fill="F5F5F5"/>
          </w:tcPr>
          <w:p w14:paraId="2181F354" w14:textId="77777777" w:rsidR="00E5540F" w:rsidRDefault="00000000">
            <w:r>
              <w:rPr>
                <w:rFonts w:ascii="Consolas" w:hAnsi="Consolas"/>
                <w:sz w:val="18"/>
              </w:rPr>
              <w:t xml:space="preserve">    </w:t>
            </w:r>
          </w:p>
        </w:tc>
      </w:tr>
      <w:tr w:rsidR="00591614" w14:paraId="0644D816" w14:textId="77777777" w:rsidTr="00C85CA0">
        <w:trPr>
          <w:jc w:val="center"/>
        </w:trPr>
        <w:tc>
          <w:tcPr>
            <w:tcW w:w="576" w:type="dxa"/>
            <w:tcBorders>
              <w:top w:val="single" w:sz="4" w:space="0" w:color="CCCCCC"/>
              <w:left w:val="single" w:sz="4" w:space="0" w:color="CCCCCC"/>
              <w:bottom w:val="single" w:sz="4" w:space="0" w:color="CCCCCC"/>
              <w:right w:val="single" w:sz="4" w:space="0" w:color="CCCCCC"/>
            </w:tcBorders>
            <w:shd w:val="clear" w:color="auto" w:fill="E8E8E8"/>
          </w:tcPr>
          <w:p w14:paraId="41F4A2F2" w14:textId="77777777" w:rsidR="00E5540F" w:rsidRDefault="00000000">
            <w:pPr>
              <w:jc w:val="right"/>
            </w:pPr>
            <w:r>
              <w:rPr>
                <w:rFonts w:ascii="Consolas" w:hAnsi="Consolas"/>
                <w:color w:val="666666"/>
                <w:sz w:val="18"/>
              </w:rPr>
              <w:t>8</w:t>
            </w:r>
          </w:p>
        </w:tc>
        <w:tc>
          <w:tcPr>
            <w:tcW w:w="4513" w:type="dxa"/>
            <w:tcBorders>
              <w:top w:val="single" w:sz="4" w:space="0" w:color="CCCCCC"/>
              <w:left w:val="single" w:sz="4" w:space="0" w:color="CCCCCC"/>
              <w:bottom w:val="single" w:sz="4" w:space="0" w:color="CCCCCC"/>
              <w:right w:val="single" w:sz="4" w:space="0" w:color="CCCCCC"/>
            </w:tcBorders>
            <w:shd w:val="clear" w:color="auto" w:fill="F5F5F5"/>
          </w:tcPr>
          <w:p w14:paraId="611BE59E" w14:textId="77777777" w:rsidR="00E5540F" w:rsidRDefault="00000000">
            <w:r>
              <w:rPr>
                <w:rFonts w:ascii="Consolas" w:hAnsi="Consolas"/>
                <w:sz w:val="18"/>
              </w:rPr>
              <w:t xml:space="preserve">    # Define manufacturing agents</w:t>
            </w:r>
          </w:p>
        </w:tc>
      </w:tr>
      <w:tr w:rsidR="00591614" w14:paraId="556CA2F7" w14:textId="77777777" w:rsidTr="00C85CA0">
        <w:trPr>
          <w:jc w:val="center"/>
        </w:trPr>
        <w:tc>
          <w:tcPr>
            <w:tcW w:w="576" w:type="dxa"/>
            <w:tcBorders>
              <w:top w:val="single" w:sz="4" w:space="0" w:color="CCCCCC"/>
              <w:left w:val="single" w:sz="4" w:space="0" w:color="CCCCCC"/>
              <w:bottom w:val="single" w:sz="4" w:space="0" w:color="CCCCCC"/>
              <w:right w:val="single" w:sz="4" w:space="0" w:color="CCCCCC"/>
            </w:tcBorders>
            <w:shd w:val="clear" w:color="auto" w:fill="E8E8E8"/>
          </w:tcPr>
          <w:p w14:paraId="1A2276DF" w14:textId="77777777" w:rsidR="00E5540F" w:rsidRDefault="00000000">
            <w:pPr>
              <w:jc w:val="right"/>
            </w:pPr>
            <w:r>
              <w:rPr>
                <w:rFonts w:ascii="Consolas" w:hAnsi="Consolas"/>
                <w:color w:val="666666"/>
                <w:sz w:val="18"/>
              </w:rPr>
              <w:t>9</w:t>
            </w:r>
          </w:p>
        </w:tc>
        <w:tc>
          <w:tcPr>
            <w:tcW w:w="4513" w:type="dxa"/>
            <w:tcBorders>
              <w:top w:val="single" w:sz="4" w:space="0" w:color="CCCCCC"/>
              <w:left w:val="single" w:sz="4" w:space="0" w:color="CCCCCC"/>
              <w:bottom w:val="single" w:sz="4" w:space="0" w:color="CCCCCC"/>
              <w:right w:val="single" w:sz="4" w:space="0" w:color="CCCCCC"/>
            </w:tcBorders>
            <w:shd w:val="clear" w:color="auto" w:fill="F5F5F5"/>
          </w:tcPr>
          <w:p w14:paraId="3737094D" w14:textId="77777777" w:rsidR="00E5540F" w:rsidRDefault="00000000">
            <w:r>
              <w:rPr>
                <w:rFonts w:ascii="Consolas" w:hAnsi="Consolas"/>
                <w:sz w:val="18"/>
              </w:rPr>
              <w:t xml:space="preserve">    agents = [</w:t>
            </w:r>
          </w:p>
        </w:tc>
      </w:tr>
      <w:tr w:rsidR="00591614" w14:paraId="475E97D9" w14:textId="77777777" w:rsidTr="00C85CA0">
        <w:trPr>
          <w:jc w:val="center"/>
        </w:trPr>
        <w:tc>
          <w:tcPr>
            <w:tcW w:w="576" w:type="dxa"/>
            <w:tcBorders>
              <w:top w:val="single" w:sz="4" w:space="0" w:color="CCCCCC"/>
              <w:left w:val="single" w:sz="4" w:space="0" w:color="CCCCCC"/>
              <w:bottom w:val="single" w:sz="4" w:space="0" w:color="CCCCCC"/>
              <w:right w:val="single" w:sz="4" w:space="0" w:color="CCCCCC"/>
            </w:tcBorders>
            <w:shd w:val="clear" w:color="auto" w:fill="E8E8E8"/>
          </w:tcPr>
          <w:p w14:paraId="43B4CF52" w14:textId="77777777" w:rsidR="00E5540F" w:rsidRDefault="00000000">
            <w:pPr>
              <w:jc w:val="right"/>
            </w:pPr>
            <w:r>
              <w:rPr>
                <w:rFonts w:ascii="Consolas" w:hAnsi="Consolas"/>
                <w:color w:val="666666"/>
                <w:sz w:val="18"/>
              </w:rPr>
              <w:t>10</w:t>
            </w:r>
          </w:p>
        </w:tc>
        <w:tc>
          <w:tcPr>
            <w:tcW w:w="4513" w:type="dxa"/>
            <w:tcBorders>
              <w:top w:val="single" w:sz="4" w:space="0" w:color="CCCCCC"/>
              <w:left w:val="single" w:sz="4" w:space="0" w:color="CCCCCC"/>
              <w:bottom w:val="single" w:sz="4" w:space="0" w:color="CCCCCC"/>
              <w:right w:val="single" w:sz="4" w:space="0" w:color="CCCCCC"/>
            </w:tcBorders>
            <w:shd w:val="clear" w:color="auto" w:fill="F5F5F5"/>
          </w:tcPr>
          <w:p w14:paraId="0A8264B8" w14:textId="77777777" w:rsidR="00E5540F" w:rsidRDefault="00000000">
            <w:r>
              <w:rPr>
                <w:rFonts w:ascii="Consolas" w:hAnsi="Consolas"/>
                <w:sz w:val="18"/>
              </w:rPr>
              <w:t xml:space="preserve">        {"name": "Quality Expert", "focus": "defect analysis"},</w:t>
            </w:r>
          </w:p>
        </w:tc>
      </w:tr>
      <w:tr w:rsidR="00591614" w14:paraId="4055F883" w14:textId="77777777" w:rsidTr="00C85CA0">
        <w:trPr>
          <w:jc w:val="center"/>
        </w:trPr>
        <w:tc>
          <w:tcPr>
            <w:tcW w:w="576" w:type="dxa"/>
            <w:tcBorders>
              <w:top w:val="single" w:sz="4" w:space="0" w:color="CCCCCC"/>
              <w:left w:val="single" w:sz="4" w:space="0" w:color="CCCCCC"/>
              <w:bottom w:val="single" w:sz="4" w:space="0" w:color="CCCCCC"/>
              <w:right w:val="single" w:sz="4" w:space="0" w:color="CCCCCC"/>
            </w:tcBorders>
            <w:shd w:val="clear" w:color="auto" w:fill="E8E8E8"/>
          </w:tcPr>
          <w:p w14:paraId="12F431BB" w14:textId="77777777" w:rsidR="00E5540F" w:rsidRDefault="00000000">
            <w:pPr>
              <w:jc w:val="right"/>
            </w:pPr>
            <w:r>
              <w:rPr>
                <w:rFonts w:ascii="Consolas" w:hAnsi="Consolas"/>
                <w:color w:val="666666"/>
                <w:sz w:val="18"/>
              </w:rPr>
              <w:t>11</w:t>
            </w:r>
          </w:p>
        </w:tc>
        <w:tc>
          <w:tcPr>
            <w:tcW w:w="4513" w:type="dxa"/>
            <w:tcBorders>
              <w:top w:val="single" w:sz="4" w:space="0" w:color="CCCCCC"/>
              <w:left w:val="single" w:sz="4" w:space="0" w:color="CCCCCC"/>
              <w:bottom w:val="single" w:sz="4" w:space="0" w:color="CCCCCC"/>
              <w:right w:val="single" w:sz="4" w:space="0" w:color="CCCCCC"/>
            </w:tcBorders>
            <w:shd w:val="clear" w:color="auto" w:fill="F5F5F5"/>
          </w:tcPr>
          <w:p w14:paraId="3D249ADE" w14:textId="77777777" w:rsidR="00E5540F" w:rsidRDefault="00000000">
            <w:r>
              <w:rPr>
                <w:rFonts w:ascii="Consolas" w:hAnsi="Consolas"/>
                <w:sz w:val="18"/>
              </w:rPr>
              <w:t xml:space="preserve">        {"name": "Financial Analyst", "focus": "cost impact"},</w:t>
            </w:r>
          </w:p>
        </w:tc>
      </w:tr>
      <w:tr w:rsidR="00591614" w14:paraId="285FF528" w14:textId="77777777" w:rsidTr="00C85CA0">
        <w:trPr>
          <w:jc w:val="center"/>
        </w:trPr>
        <w:tc>
          <w:tcPr>
            <w:tcW w:w="576" w:type="dxa"/>
            <w:tcBorders>
              <w:top w:val="single" w:sz="4" w:space="0" w:color="CCCCCC"/>
              <w:left w:val="single" w:sz="4" w:space="0" w:color="CCCCCC"/>
              <w:bottom w:val="single" w:sz="4" w:space="0" w:color="CCCCCC"/>
              <w:right w:val="single" w:sz="4" w:space="0" w:color="CCCCCC"/>
            </w:tcBorders>
            <w:shd w:val="clear" w:color="auto" w:fill="E8E8E8"/>
          </w:tcPr>
          <w:p w14:paraId="3D2B8677" w14:textId="77777777" w:rsidR="00E5540F" w:rsidRDefault="00000000">
            <w:pPr>
              <w:jc w:val="right"/>
            </w:pPr>
            <w:r>
              <w:rPr>
                <w:rFonts w:ascii="Consolas" w:hAnsi="Consolas"/>
                <w:color w:val="666666"/>
                <w:sz w:val="18"/>
              </w:rPr>
              <w:t>12</w:t>
            </w:r>
          </w:p>
        </w:tc>
        <w:tc>
          <w:tcPr>
            <w:tcW w:w="4513" w:type="dxa"/>
            <w:tcBorders>
              <w:top w:val="single" w:sz="4" w:space="0" w:color="CCCCCC"/>
              <w:left w:val="single" w:sz="4" w:space="0" w:color="CCCCCC"/>
              <w:bottom w:val="single" w:sz="4" w:space="0" w:color="CCCCCC"/>
              <w:right w:val="single" w:sz="4" w:space="0" w:color="CCCCCC"/>
            </w:tcBorders>
            <w:shd w:val="clear" w:color="auto" w:fill="F5F5F5"/>
          </w:tcPr>
          <w:p w14:paraId="49D26B02" w14:textId="77777777" w:rsidR="00E5540F" w:rsidRDefault="00000000">
            <w:r>
              <w:rPr>
                <w:rFonts w:ascii="Consolas" w:hAnsi="Consolas"/>
                <w:sz w:val="18"/>
              </w:rPr>
              <w:t xml:space="preserve">        {"name": "Tech Specialist", "focus": "battery technology"}</w:t>
            </w:r>
          </w:p>
        </w:tc>
      </w:tr>
      <w:tr w:rsidR="00591614" w14:paraId="34A10307" w14:textId="77777777" w:rsidTr="00C85CA0">
        <w:trPr>
          <w:jc w:val="center"/>
        </w:trPr>
        <w:tc>
          <w:tcPr>
            <w:tcW w:w="576" w:type="dxa"/>
            <w:tcBorders>
              <w:top w:val="single" w:sz="4" w:space="0" w:color="CCCCCC"/>
              <w:left w:val="single" w:sz="4" w:space="0" w:color="CCCCCC"/>
              <w:bottom w:val="single" w:sz="4" w:space="0" w:color="CCCCCC"/>
              <w:right w:val="single" w:sz="4" w:space="0" w:color="CCCCCC"/>
            </w:tcBorders>
            <w:shd w:val="clear" w:color="auto" w:fill="E8E8E8"/>
          </w:tcPr>
          <w:p w14:paraId="044CD9AD" w14:textId="77777777" w:rsidR="00E5540F" w:rsidRDefault="00000000">
            <w:pPr>
              <w:jc w:val="right"/>
            </w:pPr>
            <w:r>
              <w:rPr>
                <w:rFonts w:ascii="Consolas" w:hAnsi="Consolas"/>
                <w:color w:val="666666"/>
                <w:sz w:val="18"/>
              </w:rPr>
              <w:t>13</w:t>
            </w:r>
          </w:p>
        </w:tc>
        <w:tc>
          <w:tcPr>
            <w:tcW w:w="4513" w:type="dxa"/>
            <w:tcBorders>
              <w:top w:val="single" w:sz="4" w:space="0" w:color="CCCCCC"/>
              <w:left w:val="single" w:sz="4" w:space="0" w:color="CCCCCC"/>
              <w:bottom w:val="single" w:sz="4" w:space="0" w:color="CCCCCC"/>
              <w:right w:val="single" w:sz="4" w:space="0" w:color="CCCCCC"/>
            </w:tcBorders>
            <w:shd w:val="clear" w:color="auto" w:fill="F5F5F5"/>
          </w:tcPr>
          <w:p w14:paraId="134762AB" w14:textId="77777777" w:rsidR="00E5540F" w:rsidRDefault="00000000">
            <w:r>
              <w:rPr>
                <w:rFonts w:ascii="Consolas" w:hAnsi="Consolas"/>
                <w:sz w:val="18"/>
              </w:rPr>
              <w:t xml:space="preserve">    ]</w:t>
            </w:r>
          </w:p>
        </w:tc>
      </w:tr>
      <w:tr w:rsidR="00591614" w14:paraId="474E0194" w14:textId="77777777" w:rsidTr="00C85CA0">
        <w:trPr>
          <w:jc w:val="center"/>
        </w:trPr>
        <w:tc>
          <w:tcPr>
            <w:tcW w:w="576" w:type="dxa"/>
            <w:tcBorders>
              <w:top w:val="single" w:sz="4" w:space="0" w:color="CCCCCC"/>
              <w:left w:val="single" w:sz="4" w:space="0" w:color="CCCCCC"/>
              <w:bottom w:val="single" w:sz="4" w:space="0" w:color="CCCCCC"/>
              <w:right w:val="single" w:sz="4" w:space="0" w:color="CCCCCC"/>
            </w:tcBorders>
            <w:shd w:val="clear" w:color="auto" w:fill="E8E8E8"/>
          </w:tcPr>
          <w:p w14:paraId="1FFDF345" w14:textId="77777777" w:rsidR="00E5540F" w:rsidRDefault="00000000">
            <w:pPr>
              <w:jc w:val="right"/>
            </w:pPr>
            <w:r>
              <w:rPr>
                <w:rFonts w:ascii="Consolas" w:hAnsi="Consolas"/>
                <w:color w:val="666666"/>
                <w:sz w:val="18"/>
              </w:rPr>
              <w:t>14</w:t>
            </w:r>
          </w:p>
        </w:tc>
        <w:tc>
          <w:tcPr>
            <w:tcW w:w="4513" w:type="dxa"/>
            <w:tcBorders>
              <w:top w:val="single" w:sz="4" w:space="0" w:color="CCCCCC"/>
              <w:left w:val="single" w:sz="4" w:space="0" w:color="CCCCCC"/>
              <w:bottom w:val="single" w:sz="4" w:space="0" w:color="CCCCCC"/>
              <w:right w:val="single" w:sz="4" w:space="0" w:color="CCCCCC"/>
            </w:tcBorders>
            <w:shd w:val="clear" w:color="auto" w:fill="F5F5F5"/>
          </w:tcPr>
          <w:p w14:paraId="6C6A5BBB" w14:textId="77777777" w:rsidR="00E5540F" w:rsidRDefault="00000000">
            <w:r>
              <w:rPr>
                <w:rFonts w:ascii="Consolas" w:hAnsi="Consolas"/>
                <w:sz w:val="18"/>
              </w:rPr>
              <w:t xml:space="preserve">    </w:t>
            </w:r>
          </w:p>
        </w:tc>
      </w:tr>
      <w:tr w:rsidR="00591614" w14:paraId="6E42385C" w14:textId="77777777" w:rsidTr="00C85CA0">
        <w:trPr>
          <w:jc w:val="center"/>
        </w:trPr>
        <w:tc>
          <w:tcPr>
            <w:tcW w:w="576" w:type="dxa"/>
            <w:tcBorders>
              <w:top w:val="single" w:sz="4" w:space="0" w:color="CCCCCC"/>
              <w:left w:val="single" w:sz="4" w:space="0" w:color="CCCCCC"/>
              <w:bottom w:val="single" w:sz="4" w:space="0" w:color="CCCCCC"/>
              <w:right w:val="single" w:sz="4" w:space="0" w:color="CCCCCC"/>
            </w:tcBorders>
            <w:shd w:val="clear" w:color="auto" w:fill="E8E8E8"/>
          </w:tcPr>
          <w:p w14:paraId="169F7325" w14:textId="77777777" w:rsidR="00E5540F" w:rsidRDefault="00000000">
            <w:pPr>
              <w:jc w:val="right"/>
            </w:pPr>
            <w:r>
              <w:rPr>
                <w:rFonts w:ascii="Consolas" w:hAnsi="Consolas"/>
                <w:color w:val="666666"/>
                <w:sz w:val="18"/>
              </w:rPr>
              <w:t>15</w:t>
            </w:r>
          </w:p>
        </w:tc>
        <w:tc>
          <w:tcPr>
            <w:tcW w:w="4513" w:type="dxa"/>
            <w:tcBorders>
              <w:top w:val="single" w:sz="4" w:space="0" w:color="CCCCCC"/>
              <w:left w:val="single" w:sz="4" w:space="0" w:color="CCCCCC"/>
              <w:bottom w:val="single" w:sz="4" w:space="0" w:color="CCCCCC"/>
              <w:right w:val="single" w:sz="4" w:space="0" w:color="CCCCCC"/>
            </w:tcBorders>
            <w:shd w:val="clear" w:color="auto" w:fill="F5F5F5"/>
          </w:tcPr>
          <w:p w14:paraId="7E1106E3" w14:textId="77777777" w:rsidR="00E5540F" w:rsidRDefault="00000000">
            <w:r>
              <w:rPr>
                <w:rFonts w:ascii="Consolas" w:hAnsi="Consolas"/>
                <w:sz w:val="18"/>
              </w:rPr>
              <w:t xml:space="preserve">    # Execute research - agents run in parallel</w:t>
            </w:r>
          </w:p>
        </w:tc>
      </w:tr>
      <w:tr w:rsidR="00591614" w14:paraId="64EFEA2F" w14:textId="77777777" w:rsidTr="00C85CA0">
        <w:trPr>
          <w:jc w:val="center"/>
        </w:trPr>
        <w:tc>
          <w:tcPr>
            <w:tcW w:w="576" w:type="dxa"/>
            <w:tcBorders>
              <w:top w:val="single" w:sz="4" w:space="0" w:color="CCCCCC"/>
              <w:left w:val="single" w:sz="4" w:space="0" w:color="CCCCCC"/>
              <w:bottom w:val="single" w:sz="4" w:space="0" w:color="CCCCCC"/>
              <w:right w:val="single" w:sz="4" w:space="0" w:color="CCCCCC"/>
            </w:tcBorders>
            <w:shd w:val="clear" w:color="auto" w:fill="E8E8E8"/>
          </w:tcPr>
          <w:p w14:paraId="7D791209" w14:textId="77777777" w:rsidR="00E5540F" w:rsidRDefault="00000000">
            <w:pPr>
              <w:jc w:val="right"/>
            </w:pPr>
            <w:r>
              <w:rPr>
                <w:rFonts w:ascii="Consolas" w:hAnsi="Consolas"/>
                <w:color w:val="666666"/>
                <w:sz w:val="18"/>
              </w:rPr>
              <w:t>16</w:t>
            </w:r>
          </w:p>
        </w:tc>
        <w:tc>
          <w:tcPr>
            <w:tcW w:w="4513" w:type="dxa"/>
            <w:tcBorders>
              <w:top w:val="single" w:sz="4" w:space="0" w:color="CCCCCC"/>
              <w:left w:val="single" w:sz="4" w:space="0" w:color="CCCCCC"/>
              <w:bottom w:val="single" w:sz="4" w:space="0" w:color="CCCCCC"/>
              <w:right w:val="single" w:sz="4" w:space="0" w:color="CCCCCC"/>
            </w:tcBorders>
            <w:shd w:val="clear" w:color="auto" w:fill="F5F5F5"/>
          </w:tcPr>
          <w:p w14:paraId="28B5E3C6" w14:textId="77777777" w:rsidR="00E5540F" w:rsidRDefault="00000000">
            <w:r>
              <w:rPr>
                <w:rFonts w:ascii="Consolas" w:hAnsi="Consolas"/>
                <w:sz w:val="18"/>
              </w:rPr>
              <w:t xml:space="preserve">    results = await </w:t>
            </w:r>
            <w:proofErr w:type="spellStart"/>
            <w:proofErr w:type="gramStart"/>
            <w:r>
              <w:rPr>
                <w:rFonts w:ascii="Consolas" w:hAnsi="Consolas"/>
                <w:sz w:val="18"/>
              </w:rPr>
              <w:t>framework.research</w:t>
            </w:r>
            <w:proofErr w:type="spellEnd"/>
            <w:proofErr w:type="gramEnd"/>
            <w:r>
              <w:rPr>
                <w:rFonts w:ascii="Consolas" w:hAnsi="Consolas"/>
                <w:sz w:val="18"/>
              </w:rPr>
              <w:t>(</w:t>
            </w:r>
          </w:p>
        </w:tc>
      </w:tr>
      <w:tr w:rsidR="00591614" w14:paraId="2CC8612A" w14:textId="77777777" w:rsidTr="00C85CA0">
        <w:trPr>
          <w:jc w:val="center"/>
        </w:trPr>
        <w:tc>
          <w:tcPr>
            <w:tcW w:w="576" w:type="dxa"/>
            <w:tcBorders>
              <w:top w:val="single" w:sz="4" w:space="0" w:color="CCCCCC"/>
              <w:left w:val="single" w:sz="4" w:space="0" w:color="CCCCCC"/>
              <w:bottom w:val="single" w:sz="4" w:space="0" w:color="CCCCCC"/>
              <w:right w:val="single" w:sz="4" w:space="0" w:color="CCCCCC"/>
            </w:tcBorders>
            <w:shd w:val="clear" w:color="auto" w:fill="E8E8E8"/>
          </w:tcPr>
          <w:p w14:paraId="62F8034F" w14:textId="77777777" w:rsidR="00E5540F" w:rsidRDefault="00000000">
            <w:pPr>
              <w:jc w:val="right"/>
            </w:pPr>
            <w:r>
              <w:rPr>
                <w:rFonts w:ascii="Consolas" w:hAnsi="Consolas"/>
                <w:color w:val="666666"/>
                <w:sz w:val="18"/>
              </w:rPr>
              <w:t>17</w:t>
            </w:r>
          </w:p>
        </w:tc>
        <w:tc>
          <w:tcPr>
            <w:tcW w:w="4513" w:type="dxa"/>
            <w:tcBorders>
              <w:top w:val="single" w:sz="4" w:space="0" w:color="CCCCCC"/>
              <w:left w:val="single" w:sz="4" w:space="0" w:color="CCCCCC"/>
              <w:bottom w:val="single" w:sz="4" w:space="0" w:color="CCCCCC"/>
              <w:right w:val="single" w:sz="4" w:space="0" w:color="CCCCCC"/>
            </w:tcBorders>
            <w:shd w:val="clear" w:color="auto" w:fill="F5F5F5"/>
          </w:tcPr>
          <w:p w14:paraId="5FA3DFAA" w14:textId="77777777" w:rsidR="00E5540F" w:rsidRDefault="00000000">
            <w:r>
              <w:rPr>
                <w:rFonts w:ascii="Consolas" w:hAnsi="Consolas"/>
                <w:sz w:val="18"/>
              </w:rPr>
              <w:t xml:space="preserve">        hypothesis="Battery cell defects in Batch-2401",</w:t>
            </w:r>
          </w:p>
        </w:tc>
      </w:tr>
      <w:tr w:rsidR="00591614" w14:paraId="16E1A12E" w14:textId="77777777" w:rsidTr="00C85CA0">
        <w:trPr>
          <w:jc w:val="center"/>
        </w:trPr>
        <w:tc>
          <w:tcPr>
            <w:tcW w:w="576" w:type="dxa"/>
            <w:tcBorders>
              <w:top w:val="single" w:sz="4" w:space="0" w:color="CCCCCC"/>
              <w:left w:val="single" w:sz="4" w:space="0" w:color="CCCCCC"/>
              <w:bottom w:val="single" w:sz="4" w:space="0" w:color="CCCCCC"/>
              <w:right w:val="single" w:sz="4" w:space="0" w:color="CCCCCC"/>
            </w:tcBorders>
            <w:shd w:val="clear" w:color="auto" w:fill="E8E8E8"/>
          </w:tcPr>
          <w:p w14:paraId="1E444B05" w14:textId="77777777" w:rsidR="00E5540F" w:rsidRDefault="00000000">
            <w:pPr>
              <w:jc w:val="right"/>
            </w:pPr>
            <w:r>
              <w:rPr>
                <w:rFonts w:ascii="Consolas" w:hAnsi="Consolas"/>
                <w:color w:val="666666"/>
                <w:sz w:val="18"/>
              </w:rPr>
              <w:lastRenderedPageBreak/>
              <w:t>18</w:t>
            </w:r>
          </w:p>
        </w:tc>
        <w:tc>
          <w:tcPr>
            <w:tcW w:w="4513" w:type="dxa"/>
            <w:tcBorders>
              <w:top w:val="single" w:sz="4" w:space="0" w:color="CCCCCC"/>
              <w:left w:val="single" w:sz="4" w:space="0" w:color="CCCCCC"/>
              <w:bottom w:val="single" w:sz="4" w:space="0" w:color="CCCCCC"/>
              <w:right w:val="single" w:sz="4" w:space="0" w:color="CCCCCC"/>
            </w:tcBorders>
            <w:shd w:val="clear" w:color="auto" w:fill="F5F5F5"/>
          </w:tcPr>
          <w:p w14:paraId="3CFED296" w14:textId="77777777" w:rsidR="00E5540F" w:rsidRDefault="00000000">
            <w:r>
              <w:rPr>
                <w:rFonts w:ascii="Consolas" w:hAnsi="Consolas"/>
                <w:sz w:val="18"/>
              </w:rPr>
              <w:t xml:space="preserve">        agents=agents</w:t>
            </w:r>
          </w:p>
        </w:tc>
      </w:tr>
      <w:tr w:rsidR="00591614" w14:paraId="05AAA2F8" w14:textId="77777777" w:rsidTr="00C85CA0">
        <w:trPr>
          <w:jc w:val="center"/>
        </w:trPr>
        <w:tc>
          <w:tcPr>
            <w:tcW w:w="576" w:type="dxa"/>
            <w:tcBorders>
              <w:top w:val="single" w:sz="4" w:space="0" w:color="CCCCCC"/>
              <w:left w:val="single" w:sz="4" w:space="0" w:color="CCCCCC"/>
              <w:bottom w:val="single" w:sz="4" w:space="0" w:color="CCCCCC"/>
              <w:right w:val="single" w:sz="4" w:space="0" w:color="CCCCCC"/>
            </w:tcBorders>
            <w:shd w:val="clear" w:color="auto" w:fill="E8E8E8"/>
          </w:tcPr>
          <w:p w14:paraId="68F12FA2" w14:textId="77777777" w:rsidR="00E5540F" w:rsidRDefault="00000000">
            <w:pPr>
              <w:jc w:val="right"/>
            </w:pPr>
            <w:r>
              <w:rPr>
                <w:rFonts w:ascii="Consolas" w:hAnsi="Consolas"/>
                <w:color w:val="666666"/>
                <w:sz w:val="18"/>
              </w:rPr>
              <w:t>19</w:t>
            </w:r>
          </w:p>
        </w:tc>
        <w:tc>
          <w:tcPr>
            <w:tcW w:w="4513" w:type="dxa"/>
            <w:tcBorders>
              <w:top w:val="single" w:sz="4" w:space="0" w:color="CCCCCC"/>
              <w:left w:val="single" w:sz="4" w:space="0" w:color="CCCCCC"/>
              <w:bottom w:val="single" w:sz="4" w:space="0" w:color="CCCCCC"/>
              <w:right w:val="single" w:sz="4" w:space="0" w:color="CCCCCC"/>
            </w:tcBorders>
            <w:shd w:val="clear" w:color="auto" w:fill="F5F5F5"/>
          </w:tcPr>
          <w:p w14:paraId="07BD5676" w14:textId="77777777" w:rsidR="00E5540F" w:rsidRDefault="00000000">
            <w:r>
              <w:rPr>
                <w:rFonts w:ascii="Consolas" w:hAnsi="Consolas"/>
                <w:sz w:val="18"/>
              </w:rPr>
              <w:t xml:space="preserve">    )</w:t>
            </w:r>
          </w:p>
        </w:tc>
      </w:tr>
      <w:tr w:rsidR="00591614" w14:paraId="7BBE146A" w14:textId="77777777" w:rsidTr="00C85CA0">
        <w:trPr>
          <w:jc w:val="center"/>
        </w:trPr>
        <w:tc>
          <w:tcPr>
            <w:tcW w:w="576" w:type="dxa"/>
            <w:tcBorders>
              <w:top w:val="single" w:sz="4" w:space="0" w:color="CCCCCC"/>
              <w:left w:val="single" w:sz="4" w:space="0" w:color="CCCCCC"/>
              <w:bottom w:val="single" w:sz="4" w:space="0" w:color="CCCCCC"/>
              <w:right w:val="single" w:sz="4" w:space="0" w:color="CCCCCC"/>
            </w:tcBorders>
            <w:shd w:val="clear" w:color="auto" w:fill="E8E8E8"/>
          </w:tcPr>
          <w:p w14:paraId="7E3ABD1C" w14:textId="77777777" w:rsidR="00E5540F" w:rsidRDefault="00000000">
            <w:pPr>
              <w:jc w:val="right"/>
            </w:pPr>
            <w:r>
              <w:rPr>
                <w:rFonts w:ascii="Consolas" w:hAnsi="Consolas"/>
                <w:color w:val="666666"/>
                <w:sz w:val="18"/>
              </w:rPr>
              <w:t>20</w:t>
            </w:r>
          </w:p>
        </w:tc>
        <w:tc>
          <w:tcPr>
            <w:tcW w:w="4513" w:type="dxa"/>
            <w:tcBorders>
              <w:top w:val="single" w:sz="4" w:space="0" w:color="CCCCCC"/>
              <w:left w:val="single" w:sz="4" w:space="0" w:color="CCCCCC"/>
              <w:bottom w:val="single" w:sz="4" w:space="0" w:color="CCCCCC"/>
              <w:right w:val="single" w:sz="4" w:space="0" w:color="CCCCCC"/>
            </w:tcBorders>
            <w:shd w:val="clear" w:color="auto" w:fill="F5F5F5"/>
          </w:tcPr>
          <w:p w14:paraId="2E75E424" w14:textId="77777777" w:rsidR="00E5540F" w:rsidRDefault="00000000">
            <w:r>
              <w:rPr>
                <w:rFonts w:ascii="Consolas" w:hAnsi="Consolas"/>
                <w:sz w:val="18"/>
              </w:rPr>
              <w:t xml:space="preserve">    </w:t>
            </w:r>
          </w:p>
        </w:tc>
      </w:tr>
      <w:tr w:rsidR="00591614" w14:paraId="1D52763F" w14:textId="77777777" w:rsidTr="00C85CA0">
        <w:trPr>
          <w:jc w:val="center"/>
        </w:trPr>
        <w:tc>
          <w:tcPr>
            <w:tcW w:w="576" w:type="dxa"/>
            <w:tcBorders>
              <w:top w:val="single" w:sz="4" w:space="0" w:color="CCCCCC"/>
              <w:left w:val="single" w:sz="4" w:space="0" w:color="CCCCCC"/>
              <w:bottom w:val="single" w:sz="4" w:space="0" w:color="CCCCCC"/>
              <w:right w:val="single" w:sz="4" w:space="0" w:color="CCCCCC"/>
            </w:tcBorders>
            <w:shd w:val="clear" w:color="auto" w:fill="E8E8E8"/>
          </w:tcPr>
          <w:p w14:paraId="46221075" w14:textId="77777777" w:rsidR="00E5540F" w:rsidRDefault="00000000">
            <w:pPr>
              <w:jc w:val="right"/>
            </w:pPr>
            <w:r>
              <w:rPr>
                <w:rFonts w:ascii="Consolas" w:hAnsi="Consolas"/>
                <w:color w:val="666666"/>
                <w:sz w:val="18"/>
              </w:rPr>
              <w:t>21</w:t>
            </w:r>
          </w:p>
        </w:tc>
        <w:tc>
          <w:tcPr>
            <w:tcW w:w="4513" w:type="dxa"/>
            <w:tcBorders>
              <w:top w:val="single" w:sz="4" w:space="0" w:color="CCCCCC"/>
              <w:left w:val="single" w:sz="4" w:space="0" w:color="CCCCCC"/>
              <w:bottom w:val="single" w:sz="4" w:space="0" w:color="CCCCCC"/>
              <w:right w:val="single" w:sz="4" w:space="0" w:color="CCCCCC"/>
            </w:tcBorders>
            <w:shd w:val="clear" w:color="auto" w:fill="F5F5F5"/>
          </w:tcPr>
          <w:p w14:paraId="23DE2C33" w14:textId="77777777" w:rsidR="00E5540F" w:rsidRDefault="00000000">
            <w:r>
              <w:rPr>
                <w:rFonts w:ascii="Consolas" w:hAnsi="Consolas"/>
                <w:sz w:val="18"/>
              </w:rPr>
              <w:t xml:space="preserve">    # Access synthesized report with citations</w:t>
            </w:r>
          </w:p>
        </w:tc>
      </w:tr>
      <w:tr w:rsidR="00591614" w14:paraId="6677D448" w14:textId="77777777" w:rsidTr="00C85CA0">
        <w:trPr>
          <w:jc w:val="center"/>
        </w:trPr>
        <w:tc>
          <w:tcPr>
            <w:tcW w:w="576" w:type="dxa"/>
            <w:tcBorders>
              <w:top w:val="single" w:sz="4" w:space="0" w:color="CCCCCC"/>
              <w:left w:val="single" w:sz="4" w:space="0" w:color="CCCCCC"/>
              <w:bottom w:val="single" w:sz="4" w:space="0" w:color="CCCCCC"/>
              <w:right w:val="single" w:sz="4" w:space="0" w:color="CCCCCC"/>
            </w:tcBorders>
            <w:shd w:val="clear" w:color="auto" w:fill="E8E8E8"/>
          </w:tcPr>
          <w:p w14:paraId="7F8F20EE" w14:textId="77777777" w:rsidR="00E5540F" w:rsidRDefault="00000000">
            <w:pPr>
              <w:jc w:val="right"/>
            </w:pPr>
            <w:r>
              <w:rPr>
                <w:rFonts w:ascii="Consolas" w:hAnsi="Consolas"/>
                <w:color w:val="666666"/>
                <w:sz w:val="18"/>
              </w:rPr>
              <w:t>22</w:t>
            </w:r>
          </w:p>
        </w:tc>
        <w:tc>
          <w:tcPr>
            <w:tcW w:w="4513" w:type="dxa"/>
            <w:tcBorders>
              <w:top w:val="single" w:sz="4" w:space="0" w:color="CCCCCC"/>
              <w:left w:val="single" w:sz="4" w:space="0" w:color="CCCCCC"/>
              <w:bottom w:val="single" w:sz="4" w:space="0" w:color="CCCCCC"/>
              <w:right w:val="single" w:sz="4" w:space="0" w:color="CCCCCC"/>
            </w:tcBorders>
            <w:shd w:val="clear" w:color="auto" w:fill="F5F5F5"/>
          </w:tcPr>
          <w:p w14:paraId="30EF46B1" w14:textId="77777777" w:rsidR="00E5540F" w:rsidRDefault="00000000">
            <w:r>
              <w:rPr>
                <w:rFonts w:ascii="Consolas" w:hAnsi="Consolas"/>
                <w:sz w:val="18"/>
              </w:rPr>
              <w:t xml:space="preserve">    print(results["report"])</w:t>
            </w:r>
          </w:p>
        </w:tc>
      </w:tr>
      <w:tr w:rsidR="00591614" w14:paraId="15AE12EF" w14:textId="77777777" w:rsidTr="00C85CA0">
        <w:trPr>
          <w:jc w:val="center"/>
        </w:trPr>
        <w:tc>
          <w:tcPr>
            <w:tcW w:w="576" w:type="dxa"/>
            <w:tcBorders>
              <w:top w:val="single" w:sz="4" w:space="0" w:color="CCCCCC"/>
              <w:left w:val="single" w:sz="4" w:space="0" w:color="CCCCCC"/>
              <w:bottom w:val="single" w:sz="4" w:space="0" w:color="CCCCCC"/>
              <w:right w:val="single" w:sz="4" w:space="0" w:color="CCCCCC"/>
            </w:tcBorders>
            <w:shd w:val="clear" w:color="auto" w:fill="E8E8E8"/>
          </w:tcPr>
          <w:p w14:paraId="1E17C226" w14:textId="77777777" w:rsidR="00E5540F" w:rsidRDefault="00000000">
            <w:pPr>
              <w:jc w:val="right"/>
            </w:pPr>
            <w:r>
              <w:rPr>
                <w:rFonts w:ascii="Consolas" w:hAnsi="Consolas"/>
                <w:color w:val="666666"/>
                <w:sz w:val="18"/>
              </w:rPr>
              <w:t>23</w:t>
            </w:r>
          </w:p>
        </w:tc>
        <w:tc>
          <w:tcPr>
            <w:tcW w:w="4513" w:type="dxa"/>
            <w:tcBorders>
              <w:top w:val="single" w:sz="4" w:space="0" w:color="CCCCCC"/>
              <w:left w:val="single" w:sz="4" w:space="0" w:color="CCCCCC"/>
              <w:bottom w:val="single" w:sz="4" w:space="0" w:color="CCCCCC"/>
              <w:right w:val="single" w:sz="4" w:space="0" w:color="CCCCCC"/>
            </w:tcBorders>
            <w:shd w:val="clear" w:color="auto" w:fill="F5F5F5"/>
          </w:tcPr>
          <w:p w14:paraId="107FE62D" w14:textId="77777777" w:rsidR="00E5540F" w:rsidRDefault="00000000">
            <w:r>
              <w:rPr>
                <w:rFonts w:ascii="Consolas" w:hAnsi="Consolas"/>
                <w:sz w:val="18"/>
              </w:rPr>
              <w:t xml:space="preserve">    </w:t>
            </w:r>
            <w:proofErr w:type="gramStart"/>
            <w:r>
              <w:rPr>
                <w:rFonts w:ascii="Consolas" w:hAnsi="Consolas"/>
                <w:sz w:val="18"/>
              </w:rPr>
              <w:t>print(</w:t>
            </w:r>
            <w:proofErr w:type="spellStart"/>
            <w:proofErr w:type="gramEnd"/>
            <w:r>
              <w:rPr>
                <w:rFonts w:ascii="Consolas" w:hAnsi="Consolas"/>
                <w:sz w:val="18"/>
              </w:rPr>
              <w:t>f"Cost</w:t>
            </w:r>
            <w:proofErr w:type="spellEnd"/>
            <w:r>
              <w:rPr>
                <w:rFonts w:ascii="Consolas" w:hAnsi="Consolas"/>
                <w:sz w:val="18"/>
              </w:rPr>
              <w:t>: ${results['metadata</w:t>
            </w:r>
            <w:proofErr w:type="gramStart"/>
            <w:r>
              <w:rPr>
                <w:rFonts w:ascii="Consolas" w:hAnsi="Consolas"/>
                <w:sz w:val="18"/>
              </w:rPr>
              <w:t>'][</w:t>
            </w:r>
            <w:proofErr w:type="gramEnd"/>
            <w:r>
              <w:rPr>
                <w:rFonts w:ascii="Consolas" w:hAnsi="Consolas"/>
                <w:sz w:val="18"/>
              </w:rPr>
              <w:t>'</w:t>
            </w:r>
            <w:proofErr w:type="spellStart"/>
            <w:r>
              <w:rPr>
                <w:rFonts w:ascii="Consolas" w:hAnsi="Consolas"/>
                <w:sz w:val="18"/>
              </w:rPr>
              <w:t>total_cost_usd</w:t>
            </w:r>
            <w:proofErr w:type="spellEnd"/>
            <w:r>
              <w:rPr>
                <w:rFonts w:ascii="Consolas" w:hAnsi="Consolas"/>
                <w:sz w:val="18"/>
              </w:rPr>
              <w:t>']}")</w:t>
            </w:r>
          </w:p>
        </w:tc>
      </w:tr>
      <w:tr w:rsidR="00591614" w14:paraId="3A5CF66D" w14:textId="77777777" w:rsidTr="00C85CA0">
        <w:trPr>
          <w:jc w:val="center"/>
        </w:trPr>
        <w:tc>
          <w:tcPr>
            <w:tcW w:w="576" w:type="dxa"/>
            <w:tcBorders>
              <w:top w:val="single" w:sz="4" w:space="0" w:color="CCCCCC"/>
              <w:left w:val="single" w:sz="4" w:space="0" w:color="CCCCCC"/>
              <w:bottom w:val="single" w:sz="4" w:space="0" w:color="CCCCCC"/>
              <w:right w:val="single" w:sz="4" w:space="0" w:color="CCCCCC"/>
            </w:tcBorders>
            <w:shd w:val="clear" w:color="auto" w:fill="E8E8E8"/>
          </w:tcPr>
          <w:p w14:paraId="52191258" w14:textId="77777777" w:rsidR="00E5540F" w:rsidRDefault="00000000">
            <w:pPr>
              <w:jc w:val="right"/>
            </w:pPr>
            <w:r>
              <w:rPr>
                <w:rFonts w:ascii="Consolas" w:hAnsi="Consolas"/>
                <w:color w:val="666666"/>
                <w:sz w:val="18"/>
              </w:rPr>
              <w:t>24</w:t>
            </w:r>
          </w:p>
        </w:tc>
        <w:tc>
          <w:tcPr>
            <w:tcW w:w="4513" w:type="dxa"/>
            <w:tcBorders>
              <w:top w:val="single" w:sz="4" w:space="0" w:color="CCCCCC"/>
              <w:left w:val="single" w:sz="4" w:space="0" w:color="CCCCCC"/>
              <w:bottom w:val="single" w:sz="4" w:space="0" w:color="CCCCCC"/>
              <w:right w:val="single" w:sz="4" w:space="0" w:color="CCCCCC"/>
            </w:tcBorders>
            <w:shd w:val="clear" w:color="auto" w:fill="F5F5F5"/>
          </w:tcPr>
          <w:p w14:paraId="26E1AAAA" w14:textId="77777777" w:rsidR="00E5540F" w:rsidRDefault="00000000">
            <w:r>
              <w:rPr>
                <w:rFonts w:ascii="Consolas" w:hAnsi="Consolas"/>
                <w:sz w:val="18"/>
              </w:rPr>
              <w:t xml:space="preserve">    </w:t>
            </w:r>
          </w:p>
        </w:tc>
      </w:tr>
      <w:tr w:rsidR="00591614" w14:paraId="4FF6DB3D" w14:textId="77777777" w:rsidTr="00C85CA0">
        <w:trPr>
          <w:jc w:val="center"/>
        </w:trPr>
        <w:tc>
          <w:tcPr>
            <w:tcW w:w="576" w:type="dxa"/>
            <w:tcBorders>
              <w:top w:val="single" w:sz="4" w:space="0" w:color="CCCCCC"/>
              <w:left w:val="single" w:sz="4" w:space="0" w:color="CCCCCC"/>
              <w:bottom w:val="single" w:sz="4" w:space="0" w:color="CCCCCC"/>
              <w:right w:val="single" w:sz="4" w:space="0" w:color="CCCCCC"/>
            </w:tcBorders>
            <w:shd w:val="clear" w:color="auto" w:fill="E8E8E8"/>
          </w:tcPr>
          <w:p w14:paraId="1B66960E" w14:textId="77777777" w:rsidR="00E5540F" w:rsidRDefault="00000000">
            <w:pPr>
              <w:jc w:val="right"/>
            </w:pPr>
            <w:r>
              <w:rPr>
                <w:rFonts w:ascii="Consolas" w:hAnsi="Consolas"/>
                <w:color w:val="666666"/>
                <w:sz w:val="18"/>
              </w:rPr>
              <w:t>25</w:t>
            </w:r>
          </w:p>
        </w:tc>
        <w:tc>
          <w:tcPr>
            <w:tcW w:w="4513" w:type="dxa"/>
            <w:tcBorders>
              <w:top w:val="single" w:sz="4" w:space="0" w:color="CCCCCC"/>
              <w:left w:val="single" w:sz="4" w:space="0" w:color="CCCCCC"/>
              <w:bottom w:val="single" w:sz="4" w:space="0" w:color="CCCCCC"/>
              <w:right w:val="single" w:sz="4" w:space="0" w:color="CCCCCC"/>
            </w:tcBorders>
            <w:shd w:val="clear" w:color="auto" w:fill="F5F5F5"/>
          </w:tcPr>
          <w:p w14:paraId="4997647D" w14:textId="77777777" w:rsidR="00E5540F" w:rsidRDefault="00000000">
            <w:r>
              <w:rPr>
                <w:rFonts w:ascii="Consolas" w:hAnsi="Consolas"/>
                <w:sz w:val="18"/>
              </w:rPr>
              <w:t xml:space="preserve"># Parallel execution happens inside </w:t>
            </w:r>
            <w:proofErr w:type="spellStart"/>
            <w:proofErr w:type="gramStart"/>
            <w:r>
              <w:rPr>
                <w:rFonts w:ascii="Consolas" w:hAnsi="Consolas"/>
                <w:sz w:val="18"/>
              </w:rPr>
              <w:t>framework.research</w:t>
            </w:r>
            <w:proofErr w:type="spellEnd"/>
            <w:proofErr w:type="gramEnd"/>
            <w:r>
              <w:rPr>
                <w:rFonts w:ascii="Consolas" w:hAnsi="Consolas"/>
                <w:sz w:val="18"/>
              </w:rPr>
              <w:t>()</w:t>
            </w:r>
          </w:p>
        </w:tc>
      </w:tr>
      <w:tr w:rsidR="00591614" w14:paraId="233B33EF" w14:textId="77777777" w:rsidTr="00C85CA0">
        <w:trPr>
          <w:jc w:val="center"/>
        </w:trPr>
        <w:tc>
          <w:tcPr>
            <w:tcW w:w="576" w:type="dxa"/>
            <w:tcBorders>
              <w:top w:val="single" w:sz="4" w:space="0" w:color="CCCCCC"/>
              <w:left w:val="single" w:sz="4" w:space="0" w:color="CCCCCC"/>
              <w:bottom w:val="single" w:sz="4" w:space="0" w:color="CCCCCC"/>
              <w:right w:val="single" w:sz="4" w:space="0" w:color="CCCCCC"/>
            </w:tcBorders>
            <w:shd w:val="clear" w:color="auto" w:fill="E8E8E8"/>
          </w:tcPr>
          <w:p w14:paraId="4C45861B" w14:textId="77777777" w:rsidR="00E5540F" w:rsidRDefault="00000000">
            <w:pPr>
              <w:jc w:val="right"/>
            </w:pPr>
            <w:r>
              <w:rPr>
                <w:rFonts w:ascii="Consolas" w:hAnsi="Consolas"/>
                <w:color w:val="666666"/>
                <w:sz w:val="18"/>
              </w:rPr>
              <w:t>26</w:t>
            </w:r>
          </w:p>
        </w:tc>
        <w:tc>
          <w:tcPr>
            <w:tcW w:w="4513" w:type="dxa"/>
            <w:tcBorders>
              <w:top w:val="single" w:sz="4" w:space="0" w:color="CCCCCC"/>
              <w:left w:val="single" w:sz="4" w:space="0" w:color="CCCCCC"/>
              <w:bottom w:val="single" w:sz="4" w:space="0" w:color="CCCCCC"/>
              <w:right w:val="single" w:sz="4" w:space="0" w:color="CCCCCC"/>
            </w:tcBorders>
            <w:shd w:val="clear" w:color="auto" w:fill="F5F5F5"/>
          </w:tcPr>
          <w:p w14:paraId="22369692" w14:textId="77777777" w:rsidR="00E5540F" w:rsidRDefault="00000000">
            <w:r>
              <w:rPr>
                <w:rFonts w:ascii="Consolas" w:hAnsi="Consolas"/>
                <w:sz w:val="18"/>
              </w:rPr>
              <w:t># All agents spawn simultaneously and work concurrently</w:t>
            </w:r>
          </w:p>
        </w:tc>
      </w:tr>
      <w:tr w:rsidR="00591614" w14:paraId="5E8B729C" w14:textId="77777777" w:rsidTr="00C85CA0">
        <w:trPr>
          <w:jc w:val="center"/>
        </w:trPr>
        <w:tc>
          <w:tcPr>
            <w:tcW w:w="576" w:type="dxa"/>
            <w:tcBorders>
              <w:top w:val="single" w:sz="4" w:space="0" w:color="CCCCCC"/>
              <w:left w:val="single" w:sz="4" w:space="0" w:color="CCCCCC"/>
              <w:bottom w:val="single" w:sz="4" w:space="0" w:color="CCCCCC"/>
              <w:right w:val="single" w:sz="4" w:space="0" w:color="CCCCCC"/>
            </w:tcBorders>
            <w:shd w:val="clear" w:color="auto" w:fill="E8E8E8"/>
          </w:tcPr>
          <w:p w14:paraId="314429F2" w14:textId="77777777" w:rsidR="00E5540F" w:rsidRDefault="00000000">
            <w:pPr>
              <w:jc w:val="right"/>
            </w:pPr>
            <w:r>
              <w:rPr>
                <w:rFonts w:ascii="Consolas" w:hAnsi="Consolas"/>
                <w:color w:val="666666"/>
                <w:sz w:val="18"/>
              </w:rPr>
              <w:t>27</w:t>
            </w:r>
          </w:p>
        </w:tc>
        <w:tc>
          <w:tcPr>
            <w:tcW w:w="4513" w:type="dxa"/>
            <w:tcBorders>
              <w:top w:val="single" w:sz="4" w:space="0" w:color="CCCCCC"/>
              <w:left w:val="single" w:sz="4" w:space="0" w:color="CCCCCC"/>
              <w:bottom w:val="single" w:sz="4" w:space="0" w:color="CCCCCC"/>
              <w:right w:val="single" w:sz="4" w:space="0" w:color="CCCCCC"/>
            </w:tcBorders>
            <w:shd w:val="clear" w:color="auto" w:fill="F5F5F5"/>
          </w:tcPr>
          <w:p w14:paraId="1F0A05C1" w14:textId="77777777" w:rsidR="00E5540F" w:rsidRDefault="00000000">
            <w:proofErr w:type="spellStart"/>
            <w:r>
              <w:rPr>
                <w:rFonts w:ascii="Consolas" w:hAnsi="Consolas"/>
                <w:sz w:val="18"/>
              </w:rPr>
              <w:t>asyncio.run</w:t>
            </w:r>
            <w:proofErr w:type="spellEnd"/>
            <w:r>
              <w:rPr>
                <w:rFonts w:ascii="Consolas" w:hAnsi="Consolas"/>
                <w:sz w:val="18"/>
              </w:rPr>
              <w:t>(</w:t>
            </w:r>
            <w:proofErr w:type="gramStart"/>
            <w:r>
              <w:rPr>
                <w:rFonts w:ascii="Consolas" w:hAnsi="Consolas"/>
                <w:sz w:val="18"/>
              </w:rPr>
              <w:t>main(</w:t>
            </w:r>
            <w:proofErr w:type="gramEnd"/>
            <w:r>
              <w:rPr>
                <w:rFonts w:ascii="Consolas" w:hAnsi="Consolas"/>
                <w:sz w:val="18"/>
              </w:rPr>
              <w:t>))</w:t>
            </w:r>
          </w:p>
        </w:tc>
      </w:tr>
    </w:tbl>
    <w:p w14:paraId="26B8BF0A" w14:textId="77777777" w:rsidR="00E5540F" w:rsidRDefault="00000000">
      <w:r>
        <w:rPr>
          <w:b/>
        </w:rPr>
        <w:t>Parallel Agent Execution:</w:t>
      </w:r>
    </w:p>
    <w:p w14:paraId="1885997C" w14:textId="77777777" w:rsidR="00E5540F" w:rsidRDefault="00000000">
      <w:r>
        <w:t>The following Python code demonstrates how the parallel execution workflow shown in the swim lane diagram is implemented:</w:t>
      </w:r>
    </w:p>
    <w:p w14:paraId="585DDC06" w14:textId="77777777" w:rsidR="00E5540F" w:rsidRDefault="00000000">
      <w:pPr>
        <w:pStyle w:val="Heading2"/>
      </w:pPr>
      <w:bookmarkStart w:id="94" w:name="_Toc218642298"/>
      <w:r>
        <w:t>9.3 Python Execution Code</w:t>
      </w:r>
      <w:bookmarkEnd w:id="94"/>
    </w:p>
    <w:p w14:paraId="23CEB1F1" w14:textId="77777777" w:rsidR="00E5540F" w:rsidRDefault="00000000" w:rsidP="DC867707">
      <w:pPr>
        <w:spacing w:before="120" w:after="120"/>
      </w:pPr>
      <w:r>
        <w:t>The following complete Python script demonstrates the parallel execution workflow from the swim lane diagram above. This production-ready code shows how multiple research agents execute concurrently to investigate the battery defect scenario:</w:t>
      </w:r>
    </w:p>
    <w:p w14:paraId="4B8D2345" w14:textId="77777777" w:rsidR="00E5540F" w:rsidRDefault="00000000" w:rsidP="DC867707">
      <w:pPr>
        <w:spacing w:before="60"/>
      </w:pPr>
      <w:r>
        <w:rPr>
          <w:rFonts w:ascii="Courier New" w:hAnsi="Courier New"/>
          <w:sz w:val="18"/>
        </w:rPr>
        <w:t>"""</w:t>
      </w:r>
    </w:p>
    <w:p w14:paraId="008EFB2B" w14:textId="77777777" w:rsidR="00E5540F" w:rsidRDefault="00000000" w:rsidP="DC867707">
      <w:r>
        <w:rPr>
          <w:rFonts w:ascii="Courier New" w:hAnsi="Courier New"/>
          <w:sz w:val="18"/>
        </w:rPr>
        <w:t>Manufacturing Research: Battery Defect Analysis</w:t>
      </w:r>
    </w:p>
    <w:p w14:paraId="08463FB8" w14:textId="77777777" w:rsidR="00E5540F" w:rsidRDefault="00000000" w:rsidP="DC867707">
      <w:r>
        <w:rPr>
          <w:rFonts w:ascii="Courier New" w:hAnsi="Courier New"/>
          <w:sz w:val="18"/>
        </w:rPr>
        <w:t>Demonstrates parallel agent execution for battery defect investigation.</w:t>
      </w:r>
    </w:p>
    <w:p w14:paraId="0A0737EF" w14:textId="77777777" w:rsidR="00E5540F" w:rsidRDefault="00000000" w:rsidP="DC867707">
      <w:r>
        <w:rPr>
          <w:rFonts w:ascii="Courier New" w:hAnsi="Courier New"/>
          <w:sz w:val="18"/>
        </w:rPr>
        <w:t>"""</w:t>
      </w:r>
    </w:p>
    <w:p w14:paraId="51F992BE" w14:textId="77777777" w:rsidR="00E5540F" w:rsidRDefault="00E5540F" w:rsidP="DC867707"/>
    <w:p w14:paraId="6E7F6D15" w14:textId="77777777" w:rsidR="00E5540F" w:rsidRDefault="00000000" w:rsidP="DC867707">
      <w:r>
        <w:rPr>
          <w:rFonts w:ascii="Courier New" w:hAnsi="Courier New"/>
          <w:sz w:val="18"/>
        </w:rPr>
        <w:t>import asyncio</w:t>
      </w:r>
    </w:p>
    <w:p w14:paraId="2988AFFF" w14:textId="77777777" w:rsidR="00E5540F" w:rsidRDefault="00000000" w:rsidP="DC867707">
      <w:r>
        <w:rPr>
          <w:rFonts w:ascii="Courier New" w:hAnsi="Courier New"/>
          <w:sz w:val="18"/>
        </w:rPr>
        <w:t>import os</w:t>
      </w:r>
    </w:p>
    <w:p w14:paraId="7BD49CBB" w14:textId="77777777" w:rsidR="00E5540F" w:rsidRDefault="00000000" w:rsidP="DC867707">
      <w:r>
        <w:rPr>
          <w:rFonts w:ascii="Courier New" w:hAnsi="Courier New"/>
          <w:sz w:val="18"/>
        </w:rPr>
        <w:t>from datetime import datetime</w:t>
      </w:r>
    </w:p>
    <w:p w14:paraId="268D9CA2" w14:textId="77777777" w:rsidR="00E5540F" w:rsidRDefault="00000000" w:rsidP="DC867707">
      <w:r>
        <w:rPr>
          <w:rFonts w:ascii="Courier New" w:hAnsi="Courier New"/>
          <w:sz w:val="18"/>
        </w:rPr>
        <w:t>from research_framework import ResearchFramework</w:t>
      </w:r>
    </w:p>
    <w:p w14:paraId="21BEBF81" w14:textId="77777777" w:rsidR="00E5540F" w:rsidRDefault="00E5540F" w:rsidP="DC867707"/>
    <w:p w14:paraId="2DC58ABC" w14:textId="77777777" w:rsidR="00E5540F" w:rsidRDefault="00E5540F" w:rsidP="DC867707"/>
    <w:p w14:paraId="0E682418" w14:textId="77777777" w:rsidR="00E5540F" w:rsidRDefault="00000000" w:rsidP="DC867707">
      <w:r>
        <w:rPr>
          <w:rFonts w:ascii="Courier New" w:hAnsi="Courier New"/>
          <w:sz w:val="18"/>
        </w:rPr>
        <w:t>async def main():</w:t>
      </w:r>
    </w:p>
    <w:p w14:paraId="4C3D5F5F" w14:textId="77777777" w:rsidR="00E5540F" w:rsidRDefault="00000000" w:rsidP="DC867707">
      <w:r>
        <w:rPr>
          <w:rFonts w:ascii="Courier New" w:hAnsi="Courier New"/>
          <w:sz w:val="18"/>
        </w:rPr>
        <w:t xml:space="preserve">    """Execute manufacturing research with parallel agents."""</w:t>
      </w:r>
    </w:p>
    <w:p w14:paraId="69809142" w14:textId="77777777" w:rsidR="00E5540F" w:rsidRDefault="00000000" w:rsidP="DC867707">
      <w:r>
        <w:rPr>
          <w:rFonts w:ascii="Courier New" w:hAnsi="Courier New"/>
          <w:sz w:val="18"/>
        </w:rPr>
        <w:t xml:space="preserve">    </w:t>
      </w:r>
    </w:p>
    <w:p w14:paraId="04517157" w14:textId="77777777" w:rsidR="00E5540F" w:rsidRDefault="00000000" w:rsidP="DC867707">
      <w:r>
        <w:rPr>
          <w:rFonts w:ascii="Courier New" w:hAnsi="Courier New"/>
          <w:sz w:val="18"/>
        </w:rPr>
        <w:t xml:space="preserve">    # Define research scenario</w:t>
      </w:r>
    </w:p>
    <w:p w14:paraId="4375BA59" w14:textId="77777777" w:rsidR="00E5540F" w:rsidRDefault="00000000" w:rsidP="DC867707">
      <w:r>
        <w:rPr>
          <w:rFonts w:ascii="Courier New" w:hAnsi="Courier New"/>
          <w:sz w:val="18"/>
        </w:rPr>
        <w:t xml:space="preserve">    hypothesis = "AI vision systems can reduce battery defect rates by &gt;50%"</w:t>
      </w:r>
    </w:p>
    <w:p w14:paraId="167AB476" w14:textId="77777777" w:rsidR="00E5540F" w:rsidRDefault="00000000" w:rsidP="DC867707">
      <w:r>
        <w:rPr>
          <w:rFonts w:ascii="Courier New" w:hAnsi="Courier New"/>
          <w:sz w:val="18"/>
        </w:rPr>
        <w:t xml:space="preserve">    </w:t>
      </w:r>
    </w:p>
    <w:p w14:paraId="7C69DB52" w14:textId="77777777" w:rsidR="00E5540F" w:rsidRDefault="00000000" w:rsidP="DC867707">
      <w:r>
        <w:rPr>
          <w:rFonts w:ascii="Courier New" w:hAnsi="Courier New"/>
          <w:sz w:val="18"/>
        </w:rPr>
        <w:t xml:space="preserve">    # Define specialized research agents (execute in parallel)</w:t>
      </w:r>
    </w:p>
    <w:p w14:paraId="040FCB6F" w14:textId="77777777" w:rsidR="00E5540F" w:rsidRDefault="00000000" w:rsidP="DC867707">
      <w:r>
        <w:rPr>
          <w:rFonts w:ascii="Courier New" w:hAnsi="Courier New"/>
          <w:sz w:val="18"/>
        </w:rPr>
        <w:t xml:space="preserve">    agents = [</w:t>
      </w:r>
    </w:p>
    <w:p w14:paraId="6CFC115A" w14:textId="77777777" w:rsidR="00E5540F" w:rsidRDefault="00000000" w:rsidP="DC867707">
      <w:r>
        <w:rPr>
          <w:rFonts w:ascii="Courier New" w:hAnsi="Courier New"/>
          <w:sz w:val="18"/>
        </w:rPr>
        <w:t xml:space="preserve">        {</w:t>
      </w:r>
    </w:p>
    <w:p w14:paraId="1D329419" w14:textId="77777777" w:rsidR="00E5540F" w:rsidRDefault="00000000" w:rsidP="DC867707">
      <w:r>
        <w:rPr>
          <w:rFonts w:ascii="Courier New" w:hAnsi="Courier New"/>
          <w:sz w:val="18"/>
        </w:rPr>
        <w:t xml:space="preserve">            "name": "Quality Control Expert",</w:t>
      </w:r>
    </w:p>
    <w:p w14:paraId="386833DC" w14:textId="77777777" w:rsidR="00E5540F" w:rsidRDefault="00000000" w:rsidP="DC867707">
      <w:r>
        <w:rPr>
          <w:rFonts w:ascii="Courier New" w:hAnsi="Courier New"/>
          <w:sz w:val="18"/>
        </w:rPr>
        <w:t xml:space="preserve">            "focus": "battery manufacturing defect analysis and quality metrics"</w:t>
      </w:r>
    </w:p>
    <w:p w14:paraId="109A6248" w14:textId="77777777" w:rsidR="00E5540F" w:rsidRDefault="00000000" w:rsidP="DC867707">
      <w:r>
        <w:rPr>
          <w:rFonts w:ascii="Courier New" w:hAnsi="Courier New"/>
          <w:sz w:val="18"/>
        </w:rPr>
        <w:t xml:space="preserve">        },</w:t>
      </w:r>
    </w:p>
    <w:p w14:paraId="0DB91217" w14:textId="77777777" w:rsidR="00E5540F" w:rsidRDefault="00000000" w:rsidP="DC867707">
      <w:r>
        <w:rPr>
          <w:rFonts w:ascii="Courier New" w:hAnsi="Courier New"/>
          <w:sz w:val="18"/>
        </w:rPr>
        <w:t xml:space="preserve">        {</w:t>
      </w:r>
    </w:p>
    <w:p w14:paraId="0FF7BD19" w14:textId="77777777" w:rsidR="00E5540F" w:rsidRDefault="00000000" w:rsidP="DC867707">
      <w:r>
        <w:rPr>
          <w:rFonts w:ascii="Courier New" w:hAnsi="Courier New"/>
          <w:sz w:val="18"/>
        </w:rPr>
        <w:t xml:space="preserve">            "name": "Financial Analyst",</w:t>
      </w:r>
    </w:p>
    <w:p w14:paraId="2E1E1929" w14:textId="77777777" w:rsidR="00E5540F" w:rsidRDefault="00000000" w:rsidP="DC867707">
      <w:r>
        <w:rPr>
          <w:rFonts w:ascii="Courier New" w:hAnsi="Courier New"/>
          <w:sz w:val="18"/>
        </w:rPr>
        <w:t xml:space="preserve">            "focus": "ROI analysis and cost-benefit of AI vision systems"</w:t>
      </w:r>
    </w:p>
    <w:p w14:paraId="53B812C2" w14:textId="77777777" w:rsidR="00E5540F" w:rsidRDefault="00000000" w:rsidP="DC867707">
      <w:r>
        <w:rPr>
          <w:rFonts w:ascii="Courier New" w:hAnsi="Courier New"/>
          <w:sz w:val="18"/>
        </w:rPr>
        <w:t xml:space="preserve">        },</w:t>
      </w:r>
    </w:p>
    <w:p w14:paraId="57B486A6" w14:textId="77777777" w:rsidR="00E5540F" w:rsidRDefault="00000000" w:rsidP="DC867707">
      <w:r>
        <w:rPr>
          <w:rFonts w:ascii="Courier New" w:hAnsi="Courier New"/>
          <w:sz w:val="18"/>
        </w:rPr>
        <w:t xml:space="preserve">        {</w:t>
      </w:r>
    </w:p>
    <w:p w14:paraId="439E76E8" w14:textId="77777777" w:rsidR="00E5540F" w:rsidRDefault="00000000" w:rsidP="DC867707">
      <w:r>
        <w:rPr>
          <w:rFonts w:ascii="Courier New" w:hAnsi="Courier New"/>
          <w:sz w:val="18"/>
        </w:rPr>
        <w:t xml:space="preserve">            "name": "Technology Specialist",</w:t>
      </w:r>
    </w:p>
    <w:p w14:paraId="31446BA3" w14:textId="77777777" w:rsidR="00E5540F" w:rsidRDefault="00000000" w:rsidP="DC867707">
      <w:r>
        <w:rPr>
          <w:rFonts w:ascii="Courier New" w:hAnsi="Courier New"/>
          <w:sz w:val="18"/>
        </w:rPr>
        <w:t xml:space="preserve">            "focus": "computer vision systems and AI vendors for manufacturing"</w:t>
      </w:r>
    </w:p>
    <w:p w14:paraId="28E21F63" w14:textId="77777777" w:rsidR="00E5540F" w:rsidRDefault="00000000" w:rsidP="DC867707">
      <w:r>
        <w:rPr>
          <w:rFonts w:ascii="Courier New" w:hAnsi="Courier New"/>
          <w:sz w:val="18"/>
        </w:rPr>
        <w:t xml:space="preserve">        }</w:t>
      </w:r>
    </w:p>
    <w:p w14:paraId="05DAE446" w14:textId="77777777" w:rsidR="00E5540F" w:rsidRDefault="00000000" w:rsidP="DC867707">
      <w:r>
        <w:rPr>
          <w:rFonts w:ascii="Courier New" w:hAnsi="Courier New"/>
          <w:sz w:val="18"/>
        </w:rPr>
        <w:t xml:space="preserve">    ]</w:t>
      </w:r>
    </w:p>
    <w:p w14:paraId="3973F399" w14:textId="77777777" w:rsidR="00E5540F" w:rsidRDefault="00000000" w:rsidP="DC867707">
      <w:r>
        <w:rPr>
          <w:rFonts w:ascii="Courier New" w:hAnsi="Courier New"/>
          <w:sz w:val="18"/>
        </w:rPr>
        <w:t xml:space="preserve">    </w:t>
      </w:r>
    </w:p>
    <w:p w14:paraId="305507D4" w14:textId="77777777" w:rsidR="00E5540F" w:rsidRDefault="00000000" w:rsidP="DC867707">
      <w:r>
        <w:rPr>
          <w:rFonts w:ascii="Courier New" w:hAnsi="Courier New"/>
          <w:sz w:val="18"/>
        </w:rPr>
        <w:t xml:space="preserve">    # Research questions to guide agent investigation</w:t>
      </w:r>
    </w:p>
    <w:p w14:paraId="491A2249" w14:textId="77777777" w:rsidR="00E5540F" w:rsidRDefault="00000000" w:rsidP="DC867707">
      <w:r>
        <w:rPr>
          <w:rFonts w:ascii="Courier New" w:hAnsi="Courier New"/>
          <w:sz w:val="18"/>
        </w:rPr>
        <w:t xml:space="preserve">    research_questions = [</w:t>
      </w:r>
    </w:p>
    <w:p w14:paraId="0AA2354C" w14:textId="77777777" w:rsidR="00E5540F" w:rsidRDefault="00000000" w:rsidP="DC867707">
      <w:r>
        <w:rPr>
          <w:rFonts w:ascii="Courier New" w:hAnsi="Courier New"/>
          <w:sz w:val="18"/>
        </w:rPr>
        <w:t xml:space="preserve">        "What defect types can AI vision detect in battery production?",</w:t>
      </w:r>
    </w:p>
    <w:p w14:paraId="0BE351DF" w14:textId="77777777" w:rsidR="00E5540F" w:rsidRDefault="00000000" w:rsidP="DC867707">
      <w:r>
        <w:rPr>
          <w:rFonts w:ascii="Courier New" w:hAnsi="Courier New"/>
          <w:sz w:val="18"/>
        </w:rPr>
        <w:t xml:space="preserve">        "What is the expected ROI and payback period?",</w:t>
      </w:r>
    </w:p>
    <w:p w14:paraId="2AC88066" w14:textId="77777777" w:rsidR="00E5540F" w:rsidRDefault="00000000" w:rsidP="DC867707">
      <w:r>
        <w:rPr>
          <w:rFonts w:ascii="Courier New" w:hAnsi="Courier New"/>
          <w:sz w:val="18"/>
        </w:rPr>
        <w:t xml:space="preserve">        "Which vendors offer proven solutions for automotive batteries?"</w:t>
      </w:r>
    </w:p>
    <w:p w14:paraId="68F29F38" w14:textId="77777777" w:rsidR="00E5540F" w:rsidRDefault="00000000" w:rsidP="DC867707">
      <w:r>
        <w:rPr>
          <w:rFonts w:ascii="Courier New" w:hAnsi="Courier New"/>
          <w:sz w:val="18"/>
        </w:rPr>
        <w:t xml:space="preserve">    ]</w:t>
      </w:r>
    </w:p>
    <w:p w14:paraId="3ED32333" w14:textId="77777777" w:rsidR="00E5540F" w:rsidRDefault="00000000" w:rsidP="DC867707">
      <w:r>
        <w:rPr>
          <w:rFonts w:ascii="Courier New" w:hAnsi="Courier New"/>
          <w:sz w:val="18"/>
        </w:rPr>
        <w:lastRenderedPageBreak/>
        <w:t xml:space="preserve">    </w:t>
      </w:r>
    </w:p>
    <w:p w14:paraId="44FA3F08" w14:textId="77777777" w:rsidR="00E5540F" w:rsidRDefault="00000000" w:rsidP="DC867707">
      <w:r>
        <w:rPr>
          <w:rFonts w:ascii="Courier New" w:hAnsi="Courier New"/>
          <w:sz w:val="18"/>
        </w:rPr>
        <w:t xml:space="preserve">    # Initialize framework and start research</w:t>
      </w:r>
    </w:p>
    <w:p w14:paraId="4F50F823" w14:textId="77777777" w:rsidR="00E5540F" w:rsidRDefault="00000000" w:rsidP="DC867707">
      <w:r>
        <w:rPr>
          <w:rFonts w:ascii="Courier New" w:hAnsi="Courier New"/>
          <w:sz w:val="18"/>
        </w:rPr>
        <w:t xml:space="preserve">    print(f"{'='*70}")</w:t>
      </w:r>
    </w:p>
    <w:p w14:paraId="704C3592" w14:textId="77777777" w:rsidR="00E5540F" w:rsidRDefault="00000000" w:rsidP="DC867707">
      <w:r>
        <w:rPr>
          <w:rFonts w:ascii="Courier New" w:hAnsi="Courier New"/>
          <w:sz w:val="18"/>
        </w:rPr>
        <w:t xml:space="preserve">    print("MANUFACTURING RESEARCH: Battery Defect Analysis")</w:t>
      </w:r>
    </w:p>
    <w:p w14:paraId="36B02098" w14:textId="77777777" w:rsidR="00E5540F" w:rsidRDefault="00000000" w:rsidP="DC867707">
      <w:r>
        <w:rPr>
          <w:rFonts w:ascii="Courier New" w:hAnsi="Courier New"/>
          <w:sz w:val="18"/>
        </w:rPr>
        <w:t xml:space="preserve">    print(f"{'='*70}\n")</w:t>
      </w:r>
    </w:p>
    <w:p w14:paraId="1DDF391E" w14:textId="77777777" w:rsidR="00E5540F" w:rsidRDefault="00000000" w:rsidP="DC867707">
      <w:r>
        <w:rPr>
          <w:rFonts w:ascii="Courier New" w:hAnsi="Courier New"/>
          <w:sz w:val="18"/>
        </w:rPr>
        <w:t xml:space="preserve">    </w:t>
      </w:r>
    </w:p>
    <w:p w14:paraId="179EFBD5" w14:textId="77777777" w:rsidR="00E5540F" w:rsidRDefault="00000000" w:rsidP="DC867707">
      <w:r>
        <w:rPr>
          <w:rFonts w:ascii="Courier New" w:hAnsi="Courier New"/>
          <w:sz w:val="18"/>
        </w:rPr>
        <w:t xml:space="preserve">    framework = ResearchFramework(model_config="default")</w:t>
      </w:r>
    </w:p>
    <w:p w14:paraId="492FDC3E" w14:textId="77777777" w:rsidR="00E5540F" w:rsidRDefault="00000000" w:rsidP="DC867707">
      <w:r>
        <w:rPr>
          <w:rFonts w:ascii="Courier New" w:hAnsi="Courier New"/>
          <w:sz w:val="18"/>
        </w:rPr>
        <w:t xml:space="preserve">    start_time = datetime.now()</w:t>
      </w:r>
    </w:p>
    <w:p w14:paraId="4C210366" w14:textId="77777777" w:rsidR="00E5540F" w:rsidRDefault="00000000" w:rsidP="DC867707">
      <w:r>
        <w:rPr>
          <w:rFonts w:ascii="Courier New" w:hAnsi="Courier New"/>
          <w:sz w:val="18"/>
        </w:rPr>
        <w:t xml:space="preserve">    </w:t>
      </w:r>
    </w:p>
    <w:p w14:paraId="298C47D5" w14:textId="77777777" w:rsidR="00E5540F" w:rsidRDefault="00000000" w:rsidP="DC867707">
      <w:r>
        <w:rPr>
          <w:rFonts w:ascii="Courier New" w:hAnsi="Courier New"/>
          <w:sz w:val="18"/>
        </w:rPr>
        <w:t xml:space="preserve">    # Execute research - agents run in parallel via asyncio.gather()</w:t>
      </w:r>
    </w:p>
    <w:p w14:paraId="05AC7FD0" w14:textId="77777777" w:rsidR="00E5540F" w:rsidRDefault="00000000" w:rsidP="DC867707">
      <w:r>
        <w:rPr>
          <w:rFonts w:ascii="Courier New" w:hAnsi="Courier New"/>
          <w:sz w:val="18"/>
        </w:rPr>
        <w:t xml:space="preserve">    results = await framework.research(</w:t>
      </w:r>
    </w:p>
    <w:p w14:paraId="45B00257" w14:textId="77777777" w:rsidR="00E5540F" w:rsidRDefault="00000000" w:rsidP="DC867707">
      <w:r>
        <w:rPr>
          <w:rFonts w:ascii="Courier New" w:hAnsi="Courier New"/>
          <w:sz w:val="18"/>
        </w:rPr>
        <w:t xml:space="preserve">        hypothesis=hypothesis,</w:t>
      </w:r>
    </w:p>
    <w:p w14:paraId="0C568ACA" w14:textId="77777777" w:rsidR="00E5540F" w:rsidRDefault="00000000" w:rsidP="DC867707">
      <w:r>
        <w:rPr>
          <w:rFonts w:ascii="Courier New" w:hAnsi="Courier New"/>
          <w:sz w:val="18"/>
        </w:rPr>
        <w:t xml:space="preserve">        agents=agents,</w:t>
      </w:r>
    </w:p>
    <w:p w14:paraId="6F173049" w14:textId="77777777" w:rsidR="00E5540F" w:rsidRDefault="00000000" w:rsidP="DC867707">
      <w:r>
        <w:rPr>
          <w:rFonts w:ascii="Courier New" w:hAnsi="Courier New"/>
          <w:sz w:val="18"/>
        </w:rPr>
        <w:t xml:space="preserve">        research_questions=research_questions,</w:t>
      </w:r>
    </w:p>
    <w:p w14:paraId="67A4569B" w14:textId="77777777" w:rsidR="00E5540F" w:rsidRDefault="00000000" w:rsidP="DC867707">
      <w:r>
        <w:rPr>
          <w:rFonts w:ascii="Courier New" w:hAnsi="Courier New"/>
          <w:sz w:val="18"/>
        </w:rPr>
        <w:t xml:space="preserve">        max_time_minutes=10</w:t>
      </w:r>
    </w:p>
    <w:p w14:paraId="269B5C57" w14:textId="77777777" w:rsidR="00E5540F" w:rsidRDefault="00000000" w:rsidP="DC867707">
      <w:r>
        <w:rPr>
          <w:rFonts w:ascii="Courier New" w:hAnsi="Courier New"/>
          <w:sz w:val="18"/>
        </w:rPr>
        <w:t xml:space="preserve">    )</w:t>
      </w:r>
    </w:p>
    <w:p w14:paraId="31323BE4" w14:textId="77777777" w:rsidR="00E5540F" w:rsidRDefault="00000000" w:rsidP="DC867707">
      <w:r>
        <w:rPr>
          <w:rFonts w:ascii="Courier New" w:hAnsi="Courier New"/>
          <w:sz w:val="18"/>
        </w:rPr>
        <w:t xml:space="preserve">    </w:t>
      </w:r>
    </w:p>
    <w:p w14:paraId="6F305BD6" w14:textId="77777777" w:rsidR="00E5540F" w:rsidRDefault="00000000" w:rsidP="DC867707">
      <w:r>
        <w:rPr>
          <w:rFonts w:ascii="Courier New" w:hAnsi="Courier New"/>
          <w:sz w:val="18"/>
        </w:rPr>
        <w:t xml:space="preserve">    execution_time = (datetime.now() - start_time).total_seconds()</w:t>
      </w:r>
    </w:p>
    <w:p w14:paraId="2D4021EC" w14:textId="77777777" w:rsidR="00E5540F" w:rsidRDefault="00000000" w:rsidP="DC867707">
      <w:r>
        <w:rPr>
          <w:rFonts w:ascii="Courier New" w:hAnsi="Courier New"/>
          <w:sz w:val="18"/>
        </w:rPr>
        <w:t xml:space="preserve">    </w:t>
      </w:r>
    </w:p>
    <w:p w14:paraId="106213E8" w14:textId="77777777" w:rsidR="00E5540F" w:rsidRDefault="00000000" w:rsidP="DC867707">
      <w:r>
        <w:rPr>
          <w:rFonts w:ascii="Courier New" w:hAnsi="Courier New"/>
          <w:sz w:val="18"/>
        </w:rPr>
        <w:t xml:space="preserve">    # Display synthesized research report</w:t>
      </w:r>
    </w:p>
    <w:p w14:paraId="1DA27576" w14:textId="77777777" w:rsidR="00E5540F" w:rsidRDefault="00000000" w:rsidP="DC867707">
      <w:r>
        <w:rPr>
          <w:rFonts w:ascii="Courier New" w:hAnsi="Courier New"/>
          <w:sz w:val="18"/>
        </w:rPr>
        <w:t xml:space="preserve">    print(f"\n{'='*70}")</w:t>
      </w:r>
    </w:p>
    <w:p w14:paraId="7C8102F6" w14:textId="77777777" w:rsidR="00E5540F" w:rsidRDefault="00000000" w:rsidP="DC867707">
      <w:r>
        <w:rPr>
          <w:rFonts w:ascii="Courier New" w:hAnsi="Courier New"/>
          <w:sz w:val="18"/>
        </w:rPr>
        <w:t xml:space="preserve">    print("RESEARCH REPORT")</w:t>
      </w:r>
    </w:p>
    <w:p w14:paraId="7C5B8210" w14:textId="77777777" w:rsidR="00E5540F" w:rsidRDefault="00000000" w:rsidP="DC867707">
      <w:r>
        <w:rPr>
          <w:rFonts w:ascii="Courier New" w:hAnsi="Courier New"/>
          <w:sz w:val="18"/>
        </w:rPr>
        <w:t xml:space="preserve">    print(f"{'='*70}\n")</w:t>
      </w:r>
    </w:p>
    <w:p w14:paraId="5D9992D3" w14:textId="77777777" w:rsidR="00E5540F" w:rsidRDefault="00000000" w:rsidP="DC867707">
      <w:r>
        <w:rPr>
          <w:rFonts w:ascii="Courier New" w:hAnsi="Courier New"/>
          <w:sz w:val="18"/>
        </w:rPr>
        <w:t xml:space="preserve">    print(results["report"])</w:t>
      </w:r>
    </w:p>
    <w:p w14:paraId="67A2A1F6" w14:textId="77777777" w:rsidR="00E5540F" w:rsidRDefault="00000000" w:rsidP="DC867707">
      <w:r>
        <w:rPr>
          <w:rFonts w:ascii="Courier New" w:hAnsi="Courier New"/>
          <w:sz w:val="18"/>
        </w:rPr>
        <w:t xml:space="preserve">    </w:t>
      </w:r>
    </w:p>
    <w:p w14:paraId="652C3720" w14:textId="77777777" w:rsidR="00E5540F" w:rsidRDefault="00000000" w:rsidP="DC867707">
      <w:r>
        <w:rPr>
          <w:rFonts w:ascii="Courier New" w:hAnsi="Courier New"/>
          <w:sz w:val="18"/>
        </w:rPr>
        <w:t xml:space="preserve">    # Display execution metadata</w:t>
      </w:r>
    </w:p>
    <w:p w14:paraId="6C4BC1E1" w14:textId="77777777" w:rsidR="00E5540F" w:rsidRDefault="00000000" w:rsidP="DC867707">
      <w:r>
        <w:rPr>
          <w:rFonts w:ascii="Courier New" w:hAnsi="Courier New"/>
          <w:sz w:val="18"/>
        </w:rPr>
        <w:t xml:space="preserve">    metadata = results["metadata"]</w:t>
      </w:r>
    </w:p>
    <w:p w14:paraId="3159CD39" w14:textId="77777777" w:rsidR="00E5540F" w:rsidRDefault="00000000" w:rsidP="DC867707">
      <w:r>
        <w:rPr>
          <w:rFonts w:ascii="Courier New" w:hAnsi="Courier New"/>
          <w:sz w:val="18"/>
        </w:rPr>
        <w:t xml:space="preserve">    print(f"\n{'='*70}")</w:t>
      </w:r>
    </w:p>
    <w:p w14:paraId="5D22E08B" w14:textId="77777777" w:rsidR="00E5540F" w:rsidRDefault="00000000" w:rsidP="DC867707">
      <w:r>
        <w:rPr>
          <w:rFonts w:ascii="Courier New" w:hAnsi="Courier New"/>
          <w:sz w:val="18"/>
        </w:rPr>
        <w:t xml:space="preserve">    print("EXECUTION SUMMARY")</w:t>
      </w:r>
    </w:p>
    <w:p w14:paraId="1E0D105C" w14:textId="77777777" w:rsidR="00E5540F" w:rsidRDefault="00000000" w:rsidP="DC867707">
      <w:r>
        <w:rPr>
          <w:rFonts w:ascii="Courier New" w:hAnsi="Courier New"/>
          <w:sz w:val="18"/>
        </w:rPr>
        <w:lastRenderedPageBreak/>
        <w:t xml:space="preserve">    print(f"{'='*70}")</w:t>
      </w:r>
    </w:p>
    <w:p w14:paraId="7639676B" w14:textId="77777777" w:rsidR="00E5540F" w:rsidRDefault="00000000" w:rsidP="DC867707">
      <w:r>
        <w:rPr>
          <w:rFonts w:ascii="Courier New" w:hAnsi="Courier New"/>
          <w:sz w:val="18"/>
        </w:rPr>
        <w:t xml:space="preserve">    print(f"Agents used: {metadata['agents_used']}")</w:t>
      </w:r>
    </w:p>
    <w:p w14:paraId="13417773" w14:textId="77777777" w:rsidR="00E5540F" w:rsidRDefault="00000000" w:rsidP="DC867707">
      <w:r>
        <w:rPr>
          <w:rFonts w:ascii="Courier New" w:hAnsi="Courier New"/>
          <w:sz w:val="18"/>
        </w:rPr>
        <w:t xml:space="preserve">    print(f"Successful: {metadata['successful_agents']}")</w:t>
      </w:r>
    </w:p>
    <w:p w14:paraId="519028C1" w14:textId="77777777" w:rsidR="00E5540F" w:rsidRDefault="00000000" w:rsidP="DC867707">
      <w:r>
        <w:rPr>
          <w:rFonts w:ascii="Courier New" w:hAnsi="Courier New"/>
          <w:sz w:val="18"/>
        </w:rPr>
        <w:t xml:space="preserve">    print(f"Total tokens: {metadata['total_tokens']:,}")</w:t>
      </w:r>
    </w:p>
    <w:p w14:paraId="227853E0" w14:textId="77777777" w:rsidR="00E5540F" w:rsidRDefault="00000000" w:rsidP="DC867707">
      <w:r>
        <w:rPr>
          <w:rFonts w:ascii="Courier New" w:hAnsi="Courier New"/>
          <w:sz w:val="18"/>
        </w:rPr>
        <w:t xml:space="preserve">    print(f"Total cost: ${metadata['total_cost_usd']:.4f}")</w:t>
      </w:r>
    </w:p>
    <w:p w14:paraId="7D367118" w14:textId="77777777" w:rsidR="00E5540F" w:rsidRDefault="00000000" w:rsidP="DC867707">
      <w:r>
        <w:rPr>
          <w:rFonts w:ascii="Courier New" w:hAnsi="Courier New"/>
          <w:sz w:val="18"/>
        </w:rPr>
        <w:t xml:space="preserve">    print(f"Execution time: {execution_time:.2f} seconds")</w:t>
      </w:r>
    </w:p>
    <w:p w14:paraId="2C9D92D1" w14:textId="77777777" w:rsidR="00E5540F" w:rsidRDefault="00000000" w:rsidP="DC867707">
      <w:pPr>
        <w:spacing w:after="60"/>
      </w:pPr>
      <w:r>
        <w:rPr>
          <w:rFonts w:ascii="Courier New" w:hAnsi="Courier New"/>
          <w:sz w:val="18"/>
        </w:rPr>
        <w:t xml:space="preserve">    print(f"{'='*70}\n")</w:t>
      </w:r>
    </w:p>
    <w:p w14:paraId="34162163" w14:textId="77777777" w:rsidR="00E5540F" w:rsidRDefault="00E5540F" w:rsidP="DC867707"/>
    <w:p w14:paraId="500B950D" w14:textId="77777777" w:rsidR="00E5540F" w:rsidRDefault="00E5540F" w:rsidP="DC867707"/>
    <w:p w14:paraId="6761F581" w14:textId="77777777" w:rsidR="00E5540F" w:rsidRDefault="00000000" w:rsidP="DC867707">
      <w:r>
        <w:rPr>
          <w:rFonts w:ascii="Courier New" w:hAnsi="Courier New"/>
          <w:sz w:val="18"/>
        </w:rPr>
        <w:t>if __name__ == "__main__":</w:t>
      </w:r>
    </w:p>
    <w:p w14:paraId="34143147" w14:textId="77777777" w:rsidR="00E5540F" w:rsidRDefault="00000000" w:rsidP="DC867707">
      <w:r>
        <w:rPr>
          <w:rFonts w:ascii="Courier New" w:hAnsi="Courier New"/>
          <w:sz w:val="18"/>
        </w:rPr>
        <w:t xml:space="preserve">    # Set OpenAI API key (or use .env file)</w:t>
      </w:r>
    </w:p>
    <w:p w14:paraId="05B33B5A" w14:textId="77777777" w:rsidR="00E5540F" w:rsidRDefault="00000000" w:rsidP="DC867707">
      <w:r>
        <w:rPr>
          <w:rFonts w:ascii="Courier New" w:hAnsi="Courier New"/>
          <w:sz w:val="18"/>
        </w:rPr>
        <w:t xml:space="preserve">    os.environ["OPENAI_API_KEY"] = "your-api-key-here"</w:t>
      </w:r>
    </w:p>
    <w:p w14:paraId="47F894E8" w14:textId="77777777" w:rsidR="00E5540F" w:rsidRDefault="00000000" w:rsidP="DC867707">
      <w:r>
        <w:rPr>
          <w:rFonts w:ascii="Courier New" w:hAnsi="Courier New"/>
          <w:sz w:val="18"/>
        </w:rPr>
        <w:t xml:space="preserve">    </w:t>
      </w:r>
    </w:p>
    <w:p w14:paraId="26755E60" w14:textId="77777777" w:rsidR="00E5540F" w:rsidRDefault="00000000" w:rsidP="DC867707">
      <w:r>
        <w:rPr>
          <w:rFonts w:ascii="Courier New" w:hAnsi="Courier New"/>
          <w:sz w:val="18"/>
        </w:rPr>
        <w:t xml:space="preserve">    # Execute research workflow</w:t>
      </w:r>
    </w:p>
    <w:p w14:paraId="7FB25765" w14:textId="77777777" w:rsidR="00E5540F" w:rsidRDefault="00000000" w:rsidP="DC867707">
      <w:pPr>
        <w:spacing w:after="60"/>
      </w:pPr>
      <w:r>
        <w:rPr>
          <w:rFonts w:ascii="Courier New" w:hAnsi="Courier New"/>
          <w:sz w:val="18"/>
        </w:rPr>
        <w:t xml:space="preserve">    asyncio.run(main())</w:t>
      </w:r>
    </w:p>
    <w:p w14:paraId="77CFCBAD" w14:textId="77777777" w:rsidR="00E5540F" w:rsidRDefault="00000000">
      <w:pPr>
        <w:pStyle w:val="Heading1"/>
      </w:pPr>
      <w:bookmarkStart w:id="95" w:name="_Toc218642299"/>
      <w:r>
        <w:t>10. Troubleshooting Guide</w:t>
      </w:r>
      <w:bookmarkEnd w:id="95"/>
    </w:p>
    <w:p w14:paraId="79C5B424" w14:textId="77777777" w:rsidR="00E5540F" w:rsidRDefault="00000000">
      <w:pPr>
        <w:pStyle w:val="Heading2"/>
      </w:pPr>
      <w:bookmarkStart w:id="96" w:name="_Toc218642300"/>
      <w:r>
        <w:t>10.1 Common Issues</w:t>
      </w:r>
      <w:bookmarkEnd w:id="96"/>
    </w:p>
    <w:p w14:paraId="309CB281" w14:textId="77777777" w:rsidR="00E5540F" w:rsidRDefault="00000000">
      <w:pPr>
        <w:pStyle w:val="Heading3"/>
      </w:pPr>
      <w:bookmarkStart w:id="97" w:name="_Toc217643107"/>
      <w:r>
        <w:t>Issue: "OpenAI API key required"</w:t>
      </w:r>
      <w:bookmarkEnd w:id="97"/>
    </w:p>
    <w:p w14:paraId="0678C839" w14:textId="77777777" w:rsidR="00E5540F" w:rsidRDefault="00000000">
      <w:pPr>
        <w:spacing w:before="60" w:after="60"/>
      </w:pPr>
      <w:r>
        <w:rPr>
          <w:b/>
          <w:bCs/>
        </w:rPr>
        <w:t>Error Message: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0" w:type="dxa"/>
          <w:left w:w="100" w:type="dxa"/>
          <w:bottom w:w="50" w:type="dxa"/>
          <w:right w:w="100" w:type="dxa"/>
        </w:tblCellMar>
        <w:tblLook w:val="04A0" w:firstRow="1" w:lastRow="0" w:firstColumn="1" w:lastColumn="0" w:noHBand="0" w:noVBand="1"/>
      </w:tblPr>
      <w:tblGrid>
        <w:gridCol w:w="579"/>
        <w:gridCol w:w="8261"/>
      </w:tblGrid>
      <w:tr w:rsidR="00373EA0" w14:paraId="169D2A83"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62A5DF83" w14:textId="77777777" w:rsidR="00E5540F" w:rsidRDefault="00000000">
            <w:pPr>
              <w:jc w:val="right"/>
            </w:pPr>
            <w:r>
              <w:rPr>
                <w:rFonts w:ascii="Consolas" w:eastAsia="Consolas" w:hAnsi="Consolas" w:cs="Consolas"/>
                <w:color w:val="666666"/>
                <w:sz w:val="18"/>
                <w:szCs w:val="18"/>
              </w:rPr>
              <w:t>1</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107C9642" w14:textId="77777777" w:rsidR="00E5540F" w:rsidRDefault="00000000">
            <w:proofErr w:type="spellStart"/>
            <w:r>
              <w:rPr>
                <w:rFonts w:ascii="Consolas" w:eastAsia="Consolas" w:hAnsi="Consolas" w:cs="Consolas"/>
                <w:color w:val="000000"/>
                <w:sz w:val="18"/>
                <w:szCs w:val="18"/>
              </w:rPr>
              <w:t>ValueError</w:t>
            </w:r>
            <w:proofErr w:type="spellEnd"/>
            <w:r>
              <w:rPr>
                <w:rFonts w:ascii="Consolas" w:eastAsia="Consolas" w:hAnsi="Consolas" w:cs="Consolas"/>
                <w:color w:val="000000"/>
                <w:sz w:val="18"/>
                <w:szCs w:val="18"/>
              </w:rPr>
              <w:t xml:space="preserve">: OpenAI API key required. Set OPENAI_API_KEY or pass </w:t>
            </w:r>
            <w:proofErr w:type="spellStart"/>
            <w:r>
              <w:rPr>
                <w:rFonts w:ascii="Consolas" w:eastAsia="Consolas" w:hAnsi="Consolas" w:cs="Consolas"/>
                <w:color w:val="000000"/>
                <w:sz w:val="18"/>
                <w:szCs w:val="18"/>
              </w:rPr>
              <w:t>api_key</w:t>
            </w:r>
            <w:proofErr w:type="spellEnd"/>
            <w:r>
              <w:rPr>
                <w:rFonts w:ascii="Consolas" w:eastAsia="Consolas" w:hAnsi="Consolas" w:cs="Consolas"/>
                <w:color w:val="000000"/>
                <w:sz w:val="18"/>
                <w:szCs w:val="18"/>
              </w:rPr>
              <w:t xml:space="preserve"> parameter</w:t>
            </w:r>
          </w:p>
        </w:tc>
      </w:tr>
    </w:tbl>
    <w:p w14:paraId="26749079" w14:textId="77777777" w:rsidR="00E5540F" w:rsidRDefault="00E5540F">
      <w:pPr>
        <w:spacing w:before="180"/>
      </w:pPr>
    </w:p>
    <w:p w14:paraId="60D7443A" w14:textId="77777777" w:rsidR="00E5540F" w:rsidRDefault="00000000">
      <w:pPr>
        <w:spacing w:after="60"/>
      </w:pPr>
      <w:r>
        <w:rPr>
          <w:b/>
          <w:bCs/>
        </w:rPr>
        <w:t>Solution: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0" w:type="dxa"/>
          <w:left w:w="100" w:type="dxa"/>
          <w:bottom w:w="50" w:type="dxa"/>
          <w:right w:w="100" w:type="dxa"/>
        </w:tblCellMar>
        <w:tblLook w:val="04A0" w:firstRow="1" w:lastRow="0" w:firstColumn="1" w:lastColumn="0" w:noHBand="0" w:noVBand="1"/>
      </w:tblPr>
      <w:tblGrid>
        <w:gridCol w:w="573"/>
        <w:gridCol w:w="8267"/>
      </w:tblGrid>
      <w:tr w:rsidR="00373EA0" w14:paraId="29A1721B"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3D614FD8" w14:textId="77777777" w:rsidR="00E5540F" w:rsidRDefault="00000000">
            <w:pPr>
              <w:jc w:val="right"/>
            </w:pPr>
            <w:r>
              <w:rPr>
                <w:rFonts w:ascii="Consolas" w:eastAsia="Consolas" w:hAnsi="Consolas" w:cs="Consolas"/>
                <w:color w:val="666666"/>
                <w:sz w:val="18"/>
                <w:szCs w:val="18"/>
              </w:rPr>
              <w:t>1</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5940E516" w14:textId="77777777" w:rsidR="00E5540F" w:rsidRDefault="00000000">
            <w:r>
              <w:rPr>
                <w:rFonts w:ascii="Consolas" w:eastAsia="Consolas" w:hAnsi="Consolas" w:cs="Consolas"/>
                <w:color w:val="000000"/>
                <w:sz w:val="18"/>
                <w:szCs w:val="18"/>
              </w:rPr>
              <w:t># Set environment variable</w:t>
            </w:r>
          </w:p>
        </w:tc>
      </w:tr>
      <w:tr w:rsidR="00373EA0" w14:paraId="703B5F91"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31A34BFA" w14:textId="77777777" w:rsidR="00E5540F" w:rsidRDefault="00000000">
            <w:pPr>
              <w:jc w:val="right"/>
            </w:pPr>
            <w:r>
              <w:rPr>
                <w:rFonts w:ascii="Consolas" w:eastAsia="Consolas" w:hAnsi="Consolas" w:cs="Consolas"/>
                <w:color w:val="666666"/>
                <w:sz w:val="18"/>
                <w:szCs w:val="18"/>
              </w:rPr>
              <w:t>2</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60A68B50" w14:textId="77777777" w:rsidR="00E5540F" w:rsidRDefault="00000000">
            <w:r>
              <w:rPr>
                <w:rFonts w:ascii="Consolas" w:eastAsia="Consolas" w:hAnsi="Consolas" w:cs="Consolas"/>
                <w:color w:val="000000"/>
                <w:sz w:val="18"/>
                <w:szCs w:val="18"/>
              </w:rPr>
              <w:t>export OPENAI_API_KEY="</w:t>
            </w:r>
            <w:proofErr w:type="spellStart"/>
            <w:r>
              <w:rPr>
                <w:rFonts w:ascii="Consolas" w:eastAsia="Consolas" w:hAnsi="Consolas" w:cs="Consolas"/>
                <w:color w:val="000000"/>
                <w:sz w:val="18"/>
                <w:szCs w:val="18"/>
              </w:rPr>
              <w:t>sk</w:t>
            </w:r>
            <w:proofErr w:type="spellEnd"/>
            <w:r>
              <w:rPr>
                <w:rFonts w:ascii="Consolas" w:eastAsia="Consolas" w:hAnsi="Consolas" w:cs="Consolas"/>
                <w:color w:val="000000"/>
                <w:sz w:val="18"/>
                <w:szCs w:val="18"/>
              </w:rPr>
              <w:t>-your-key-here"</w:t>
            </w:r>
          </w:p>
        </w:tc>
      </w:tr>
      <w:tr w:rsidR="00373EA0" w14:paraId="2D4EAB24"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30CE1FE8" w14:textId="77777777" w:rsidR="00E5540F" w:rsidRDefault="00000000">
            <w:pPr>
              <w:jc w:val="right"/>
            </w:pPr>
            <w:r>
              <w:rPr>
                <w:rFonts w:ascii="Consolas" w:eastAsia="Consolas" w:hAnsi="Consolas" w:cs="Consolas"/>
                <w:color w:val="666666"/>
                <w:sz w:val="18"/>
                <w:szCs w:val="18"/>
              </w:rPr>
              <w:t>3</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6EAAE636" w14:textId="77777777" w:rsidR="00E5540F" w:rsidRDefault="00000000">
            <w:r>
              <w:rPr>
                <w:rFonts w:ascii="Consolas" w:eastAsia="Consolas" w:hAnsi="Consolas" w:cs="Consolas"/>
                <w:color w:val="000000"/>
                <w:sz w:val="18"/>
                <w:szCs w:val="18"/>
              </w:rPr>
              <w:t xml:space="preserve"> </w:t>
            </w:r>
          </w:p>
        </w:tc>
      </w:tr>
      <w:tr w:rsidR="00373EA0" w14:paraId="1882C71A"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3E0851C7" w14:textId="77777777" w:rsidR="00E5540F" w:rsidRDefault="00000000">
            <w:pPr>
              <w:jc w:val="right"/>
            </w:pPr>
            <w:r>
              <w:rPr>
                <w:rFonts w:ascii="Consolas" w:eastAsia="Consolas" w:hAnsi="Consolas" w:cs="Consolas"/>
                <w:color w:val="666666"/>
                <w:sz w:val="18"/>
                <w:szCs w:val="18"/>
              </w:rPr>
              <w:t>4</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603626FE" w14:textId="77777777" w:rsidR="00E5540F" w:rsidRDefault="00000000">
            <w:r>
              <w:rPr>
                <w:rFonts w:ascii="Consolas" w:eastAsia="Consolas" w:hAnsi="Consolas" w:cs="Consolas"/>
                <w:color w:val="000000"/>
                <w:sz w:val="18"/>
                <w:szCs w:val="18"/>
              </w:rPr>
              <w:t># Or pass directly</w:t>
            </w:r>
          </w:p>
        </w:tc>
      </w:tr>
      <w:tr w:rsidR="00373EA0" w14:paraId="201724CC"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6C1CE857" w14:textId="77777777" w:rsidR="00E5540F" w:rsidRDefault="00000000">
            <w:pPr>
              <w:jc w:val="right"/>
            </w:pPr>
            <w:r>
              <w:rPr>
                <w:rFonts w:ascii="Consolas" w:eastAsia="Consolas" w:hAnsi="Consolas" w:cs="Consolas"/>
                <w:color w:val="666666"/>
                <w:sz w:val="18"/>
                <w:szCs w:val="18"/>
              </w:rPr>
              <w:lastRenderedPageBreak/>
              <w:t>5</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2C0A3EC7" w14:textId="77777777" w:rsidR="00E5540F" w:rsidRDefault="00000000">
            <w:r>
              <w:rPr>
                <w:rFonts w:ascii="Consolas" w:eastAsia="Consolas" w:hAnsi="Consolas" w:cs="Consolas"/>
                <w:color w:val="000000"/>
                <w:sz w:val="18"/>
                <w:szCs w:val="18"/>
              </w:rPr>
              <w:t xml:space="preserve">framework = </w:t>
            </w:r>
            <w:proofErr w:type="spellStart"/>
            <w:r>
              <w:rPr>
                <w:rFonts w:ascii="Consolas" w:eastAsia="Consolas" w:hAnsi="Consolas" w:cs="Consolas"/>
                <w:color w:val="000000"/>
                <w:sz w:val="18"/>
                <w:szCs w:val="18"/>
              </w:rPr>
              <w:t>ResearchFramework</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api_key</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sk</w:t>
            </w:r>
            <w:proofErr w:type="spellEnd"/>
            <w:r>
              <w:rPr>
                <w:rFonts w:ascii="Consolas" w:eastAsia="Consolas" w:hAnsi="Consolas" w:cs="Consolas"/>
                <w:color w:val="000000"/>
                <w:sz w:val="18"/>
                <w:szCs w:val="18"/>
              </w:rPr>
              <w:t>-your-key")</w:t>
            </w:r>
          </w:p>
        </w:tc>
      </w:tr>
    </w:tbl>
    <w:p w14:paraId="32EB6B0B" w14:textId="77777777" w:rsidR="00E5540F" w:rsidRDefault="00E5540F">
      <w:pPr>
        <w:spacing w:before="360"/>
      </w:pPr>
    </w:p>
    <w:p w14:paraId="0C766309" w14:textId="77777777" w:rsidR="00E5540F" w:rsidRDefault="00000000">
      <w:pPr>
        <w:pStyle w:val="Heading3"/>
      </w:pPr>
      <w:bookmarkStart w:id="98" w:name="_Toc217643108"/>
      <w:r>
        <w:t>Issue: "Maximum 5 agents allowed"</w:t>
      </w:r>
      <w:bookmarkEnd w:id="98"/>
    </w:p>
    <w:p w14:paraId="34C2022C" w14:textId="77777777" w:rsidR="00E5540F" w:rsidRDefault="00000000">
      <w:pPr>
        <w:spacing w:before="60" w:after="60"/>
      </w:pPr>
      <w:r>
        <w:rPr>
          <w:b/>
          <w:bCs/>
        </w:rPr>
        <w:t>Error Message: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0" w:type="dxa"/>
          <w:left w:w="100" w:type="dxa"/>
          <w:bottom w:w="50" w:type="dxa"/>
          <w:right w:w="100" w:type="dxa"/>
        </w:tblCellMar>
        <w:tblLook w:val="04A0" w:firstRow="1" w:lastRow="0" w:firstColumn="1" w:lastColumn="0" w:noHBand="0" w:noVBand="1"/>
      </w:tblPr>
      <w:tblGrid>
        <w:gridCol w:w="580"/>
        <w:gridCol w:w="8260"/>
      </w:tblGrid>
      <w:tr w:rsidR="00373EA0" w14:paraId="360EF213"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11DA2AC7" w14:textId="77777777" w:rsidR="00E5540F" w:rsidRDefault="00000000">
            <w:pPr>
              <w:jc w:val="right"/>
            </w:pPr>
            <w:r>
              <w:rPr>
                <w:rFonts w:ascii="Consolas" w:eastAsia="Consolas" w:hAnsi="Consolas" w:cs="Consolas"/>
                <w:color w:val="666666"/>
                <w:sz w:val="18"/>
                <w:szCs w:val="18"/>
              </w:rPr>
              <w:t>1</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79A7D122" w14:textId="77777777" w:rsidR="00E5540F" w:rsidRDefault="00000000">
            <w:proofErr w:type="spellStart"/>
            <w:r>
              <w:rPr>
                <w:rFonts w:ascii="Consolas" w:eastAsia="Consolas" w:hAnsi="Consolas" w:cs="Consolas"/>
                <w:color w:val="000000"/>
                <w:sz w:val="18"/>
                <w:szCs w:val="18"/>
              </w:rPr>
              <w:t>ValueError</w:t>
            </w:r>
            <w:proofErr w:type="spellEnd"/>
            <w:r>
              <w:rPr>
                <w:rFonts w:ascii="Consolas" w:eastAsia="Consolas" w:hAnsi="Consolas" w:cs="Consolas"/>
                <w:color w:val="000000"/>
                <w:sz w:val="18"/>
                <w:szCs w:val="18"/>
              </w:rPr>
              <w:t>: Maximum 5 agents allowed. Please reduce the number of agents.</w:t>
            </w:r>
          </w:p>
        </w:tc>
      </w:tr>
    </w:tbl>
    <w:p w14:paraId="76698BF4" w14:textId="77777777" w:rsidR="00E5540F" w:rsidRDefault="00E5540F">
      <w:pPr>
        <w:spacing w:before="180"/>
      </w:pPr>
    </w:p>
    <w:p w14:paraId="4A2B13AA" w14:textId="77777777" w:rsidR="00E5540F" w:rsidRDefault="00000000">
      <w:pPr>
        <w:spacing w:after="60"/>
      </w:pPr>
      <w:r>
        <w:rPr>
          <w:b/>
          <w:bCs/>
        </w:rPr>
        <w:t>Solution: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0" w:type="dxa"/>
          <w:left w:w="100" w:type="dxa"/>
          <w:bottom w:w="50" w:type="dxa"/>
          <w:right w:w="100" w:type="dxa"/>
        </w:tblCellMar>
        <w:tblLook w:val="04A0" w:firstRow="1" w:lastRow="0" w:firstColumn="1" w:lastColumn="0" w:noHBand="0" w:noVBand="1"/>
      </w:tblPr>
      <w:tblGrid>
        <w:gridCol w:w="586"/>
        <w:gridCol w:w="8254"/>
      </w:tblGrid>
      <w:tr w:rsidR="00373EA0" w14:paraId="44A14529"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719E3C8B" w14:textId="77777777" w:rsidR="00E5540F" w:rsidRDefault="00000000">
            <w:pPr>
              <w:jc w:val="right"/>
            </w:pPr>
            <w:r>
              <w:rPr>
                <w:rFonts w:ascii="Consolas" w:eastAsia="Consolas" w:hAnsi="Consolas" w:cs="Consolas"/>
                <w:color w:val="666666"/>
                <w:sz w:val="18"/>
                <w:szCs w:val="18"/>
              </w:rPr>
              <w:t>1</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5E858DE4" w14:textId="77777777" w:rsidR="00E5540F" w:rsidRDefault="00000000">
            <w:r>
              <w:rPr>
                <w:rFonts w:ascii="Consolas" w:eastAsia="Consolas" w:hAnsi="Consolas" w:cs="Consolas"/>
                <w:color w:val="000000"/>
                <w:sz w:val="18"/>
                <w:szCs w:val="18"/>
              </w:rPr>
              <w:t># Too many agents ❌</w:t>
            </w:r>
          </w:p>
        </w:tc>
      </w:tr>
      <w:tr w:rsidR="00373EA0" w14:paraId="47415C4B"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79E70DDB" w14:textId="77777777" w:rsidR="00E5540F" w:rsidRDefault="00000000">
            <w:pPr>
              <w:jc w:val="right"/>
            </w:pPr>
            <w:r>
              <w:rPr>
                <w:rFonts w:ascii="Consolas" w:eastAsia="Consolas" w:hAnsi="Consolas" w:cs="Consolas"/>
                <w:color w:val="666666"/>
                <w:sz w:val="18"/>
                <w:szCs w:val="18"/>
              </w:rPr>
              <w:t>2</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300B9434" w14:textId="77777777" w:rsidR="00E5540F" w:rsidRDefault="00000000">
            <w:r>
              <w:rPr>
                <w:rFonts w:ascii="Consolas" w:eastAsia="Consolas" w:hAnsi="Consolas" w:cs="Consolas"/>
                <w:color w:val="000000"/>
                <w:sz w:val="18"/>
                <w:szCs w:val="18"/>
              </w:rPr>
              <w:t>agents = [</w:t>
            </w:r>
          </w:p>
        </w:tc>
      </w:tr>
      <w:tr w:rsidR="00373EA0" w14:paraId="46EB5D98"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317E7513" w14:textId="77777777" w:rsidR="00E5540F" w:rsidRDefault="00000000">
            <w:pPr>
              <w:jc w:val="right"/>
            </w:pPr>
            <w:r>
              <w:rPr>
                <w:rFonts w:ascii="Consolas" w:eastAsia="Consolas" w:hAnsi="Consolas" w:cs="Consolas"/>
                <w:color w:val="666666"/>
                <w:sz w:val="18"/>
                <w:szCs w:val="18"/>
              </w:rPr>
              <w:t>3</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5B5E2CD9" w14:textId="77777777" w:rsidR="00E5540F" w:rsidRDefault="00000000">
            <w:r>
              <w:rPr>
                <w:rFonts w:ascii="Consolas" w:eastAsia="Consolas" w:hAnsi="Consolas" w:cs="Consolas"/>
                <w:color w:val="000000"/>
                <w:sz w:val="18"/>
                <w:szCs w:val="18"/>
              </w:rPr>
              <w:t xml:space="preserve">    {"name": "Agent 1", "focus": "..."},</w:t>
            </w:r>
          </w:p>
        </w:tc>
      </w:tr>
      <w:tr w:rsidR="00373EA0" w14:paraId="640098DE"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4E72651D" w14:textId="77777777" w:rsidR="00E5540F" w:rsidRDefault="00000000">
            <w:pPr>
              <w:jc w:val="right"/>
            </w:pPr>
            <w:r>
              <w:rPr>
                <w:rFonts w:ascii="Consolas" w:eastAsia="Consolas" w:hAnsi="Consolas" w:cs="Consolas"/>
                <w:color w:val="666666"/>
                <w:sz w:val="18"/>
                <w:szCs w:val="18"/>
              </w:rPr>
              <w:t>4</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159DDBA9" w14:textId="77777777" w:rsidR="00E5540F" w:rsidRDefault="00000000">
            <w:r>
              <w:rPr>
                <w:rFonts w:ascii="Consolas" w:eastAsia="Consolas" w:hAnsi="Consolas" w:cs="Consolas"/>
                <w:color w:val="000000"/>
                <w:sz w:val="18"/>
                <w:szCs w:val="18"/>
              </w:rPr>
              <w:t xml:space="preserve">    {"name": "Agent 2", "focus": "..."},</w:t>
            </w:r>
          </w:p>
        </w:tc>
      </w:tr>
      <w:tr w:rsidR="00373EA0" w14:paraId="3DFFE911"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05F55884" w14:textId="77777777" w:rsidR="00E5540F" w:rsidRDefault="00000000">
            <w:pPr>
              <w:jc w:val="right"/>
            </w:pPr>
            <w:r>
              <w:rPr>
                <w:rFonts w:ascii="Consolas" w:eastAsia="Consolas" w:hAnsi="Consolas" w:cs="Consolas"/>
                <w:color w:val="666666"/>
                <w:sz w:val="18"/>
                <w:szCs w:val="18"/>
              </w:rPr>
              <w:t>5</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30516797" w14:textId="77777777" w:rsidR="00E5540F" w:rsidRDefault="00000000">
            <w:r>
              <w:rPr>
                <w:rFonts w:ascii="Consolas" w:eastAsia="Consolas" w:hAnsi="Consolas" w:cs="Consolas"/>
                <w:color w:val="000000"/>
                <w:sz w:val="18"/>
                <w:szCs w:val="18"/>
              </w:rPr>
              <w:t xml:space="preserve">    {"name": "Agent 3", "focus": "..."},</w:t>
            </w:r>
          </w:p>
        </w:tc>
      </w:tr>
      <w:tr w:rsidR="00373EA0" w14:paraId="35BFE134"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1D9D0985" w14:textId="77777777" w:rsidR="00E5540F" w:rsidRDefault="00000000">
            <w:pPr>
              <w:jc w:val="right"/>
            </w:pPr>
            <w:r>
              <w:rPr>
                <w:rFonts w:ascii="Consolas" w:eastAsia="Consolas" w:hAnsi="Consolas" w:cs="Consolas"/>
                <w:color w:val="666666"/>
                <w:sz w:val="18"/>
                <w:szCs w:val="18"/>
              </w:rPr>
              <w:t>6</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2C82ECB7" w14:textId="77777777" w:rsidR="00E5540F" w:rsidRDefault="00000000">
            <w:r>
              <w:rPr>
                <w:rFonts w:ascii="Consolas" w:eastAsia="Consolas" w:hAnsi="Consolas" w:cs="Consolas"/>
                <w:color w:val="000000"/>
                <w:sz w:val="18"/>
                <w:szCs w:val="18"/>
              </w:rPr>
              <w:t xml:space="preserve">    {"name": "Agent 4", "focus": "..."},</w:t>
            </w:r>
          </w:p>
        </w:tc>
      </w:tr>
      <w:tr w:rsidR="00373EA0" w14:paraId="7490DD93"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1D2F4EA0" w14:textId="77777777" w:rsidR="00E5540F" w:rsidRDefault="00000000">
            <w:pPr>
              <w:jc w:val="right"/>
            </w:pPr>
            <w:r>
              <w:rPr>
                <w:rFonts w:ascii="Consolas" w:eastAsia="Consolas" w:hAnsi="Consolas" w:cs="Consolas"/>
                <w:color w:val="666666"/>
                <w:sz w:val="18"/>
                <w:szCs w:val="18"/>
              </w:rPr>
              <w:t>7</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3AE81596" w14:textId="77777777" w:rsidR="00E5540F" w:rsidRDefault="00000000">
            <w:r>
              <w:rPr>
                <w:rFonts w:ascii="Consolas" w:eastAsia="Consolas" w:hAnsi="Consolas" w:cs="Consolas"/>
                <w:color w:val="000000"/>
                <w:sz w:val="18"/>
                <w:szCs w:val="18"/>
              </w:rPr>
              <w:t xml:space="preserve">    {"name": "Agent 5", "focus": "..."},</w:t>
            </w:r>
          </w:p>
        </w:tc>
      </w:tr>
      <w:tr w:rsidR="00373EA0" w14:paraId="783EFDED"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7491588B" w14:textId="77777777" w:rsidR="00E5540F" w:rsidRDefault="00000000">
            <w:pPr>
              <w:jc w:val="right"/>
            </w:pPr>
            <w:r>
              <w:rPr>
                <w:rFonts w:ascii="Consolas" w:eastAsia="Consolas" w:hAnsi="Consolas" w:cs="Consolas"/>
                <w:color w:val="666666"/>
                <w:sz w:val="18"/>
                <w:szCs w:val="18"/>
              </w:rPr>
              <w:t>8</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06FECE5A" w14:textId="77777777" w:rsidR="00E5540F" w:rsidRDefault="00000000">
            <w:r>
              <w:rPr>
                <w:rFonts w:ascii="Consolas" w:eastAsia="Consolas" w:hAnsi="Consolas" w:cs="Consolas"/>
                <w:color w:val="000000"/>
                <w:sz w:val="18"/>
                <w:szCs w:val="18"/>
              </w:rPr>
              <w:t xml:space="preserve">    {"name": "Agent 6", "focus": </w:t>
            </w:r>
            <w:proofErr w:type="gramStart"/>
            <w:r>
              <w:rPr>
                <w:rFonts w:ascii="Consolas" w:eastAsia="Consolas" w:hAnsi="Consolas" w:cs="Consolas"/>
                <w:color w:val="000000"/>
                <w:sz w:val="18"/>
                <w:szCs w:val="18"/>
              </w:rPr>
              <w:t>"..."}  #</w:t>
            </w:r>
            <w:proofErr w:type="gramEnd"/>
            <w:r>
              <w:rPr>
                <w:rFonts w:ascii="Consolas" w:eastAsia="Consolas" w:hAnsi="Consolas" w:cs="Consolas"/>
                <w:color w:val="000000"/>
                <w:sz w:val="18"/>
                <w:szCs w:val="18"/>
              </w:rPr>
              <w:t xml:space="preserve"> 6th agent - ERROR!</w:t>
            </w:r>
          </w:p>
        </w:tc>
      </w:tr>
      <w:tr w:rsidR="00373EA0" w14:paraId="27B44428"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23A065E2" w14:textId="77777777" w:rsidR="00E5540F" w:rsidRDefault="00000000">
            <w:pPr>
              <w:jc w:val="right"/>
            </w:pPr>
            <w:r>
              <w:rPr>
                <w:rFonts w:ascii="Consolas" w:eastAsia="Consolas" w:hAnsi="Consolas" w:cs="Consolas"/>
                <w:color w:val="666666"/>
                <w:sz w:val="18"/>
                <w:szCs w:val="18"/>
              </w:rPr>
              <w:t>9</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5B716172" w14:textId="77777777" w:rsidR="00E5540F" w:rsidRDefault="00000000">
            <w:r>
              <w:rPr>
                <w:rFonts w:ascii="Consolas" w:eastAsia="Consolas" w:hAnsi="Consolas" w:cs="Consolas"/>
                <w:color w:val="000000"/>
                <w:sz w:val="18"/>
                <w:szCs w:val="18"/>
              </w:rPr>
              <w:t>]</w:t>
            </w:r>
          </w:p>
        </w:tc>
      </w:tr>
      <w:tr w:rsidR="00373EA0" w14:paraId="00EFD18E"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49A78208" w14:textId="77777777" w:rsidR="00E5540F" w:rsidRDefault="00000000">
            <w:pPr>
              <w:jc w:val="right"/>
            </w:pPr>
            <w:r>
              <w:rPr>
                <w:rFonts w:ascii="Consolas" w:eastAsia="Consolas" w:hAnsi="Consolas" w:cs="Consolas"/>
                <w:color w:val="666666"/>
                <w:sz w:val="18"/>
                <w:szCs w:val="18"/>
              </w:rPr>
              <w:t>10</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3A343C08" w14:textId="77777777" w:rsidR="00E5540F" w:rsidRDefault="00000000">
            <w:r>
              <w:rPr>
                <w:rFonts w:ascii="Consolas" w:eastAsia="Consolas" w:hAnsi="Consolas" w:cs="Consolas"/>
                <w:color w:val="000000"/>
                <w:sz w:val="18"/>
                <w:szCs w:val="18"/>
              </w:rPr>
              <w:t xml:space="preserve"> </w:t>
            </w:r>
          </w:p>
        </w:tc>
      </w:tr>
      <w:tr w:rsidR="00373EA0" w14:paraId="1900A75F"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0B46F57A" w14:textId="77777777" w:rsidR="00E5540F" w:rsidRDefault="00000000">
            <w:pPr>
              <w:jc w:val="right"/>
            </w:pPr>
            <w:r>
              <w:rPr>
                <w:rFonts w:ascii="Consolas" w:eastAsia="Consolas" w:hAnsi="Consolas" w:cs="Consolas"/>
                <w:color w:val="666666"/>
                <w:sz w:val="18"/>
                <w:szCs w:val="18"/>
              </w:rPr>
              <w:t>11</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3C440856" w14:textId="77777777" w:rsidR="00E5540F" w:rsidRDefault="00000000">
            <w:r>
              <w:rPr>
                <w:rFonts w:ascii="Consolas" w:eastAsia="Consolas" w:hAnsi="Consolas" w:cs="Consolas"/>
                <w:color w:val="000000"/>
                <w:sz w:val="18"/>
                <w:szCs w:val="18"/>
              </w:rPr>
              <w:t># Limit to 5 agents ✅</w:t>
            </w:r>
          </w:p>
        </w:tc>
      </w:tr>
      <w:tr w:rsidR="00373EA0" w14:paraId="3C32A024" w14:textId="77777777">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49219465" w14:textId="77777777" w:rsidR="00E5540F" w:rsidRDefault="00000000">
            <w:pPr>
              <w:jc w:val="right"/>
            </w:pPr>
            <w:r>
              <w:rPr>
                <w:rFonts w:ascii="Consolas" w:eastAsia="Consolas" w:hAnsi="Consolas" w:cs="Consolas"/>
                <w:color w:val="666666"/>
                <w:sz w:val="18"/>
                <w:szCs w:val="18"/>
              </w:rPr>
              <w:t>12</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Pr>
          <w:p w14:paraId="2846B8F7" w14:textId="77777777" w:rsidR="00E5540F" w:rsidRDefault="00000000">
            <w:r>
              <w:rPr>
                <w:rFonts w:ascii="Consolas" w:eastAsia="Consolas" w:hAnsi="Consolas" w:cs="Consolas"/>
                <w:color w:val="000000"/>
                <w:sz w:val="18"/>
                <w:szCs w:val="18"/>
              </w:rPr>
              <w:t xml:space="preserve">agents = </w:t>
            </w:r>
            <w:proofErr w:type="gramStart"/>
            <w:r>
              <w:rPr>
                <w:rFonts w:ascii="Consolas" w:eastAsia="Consolas" w:hAnsi="Consolas" w:cs="Consolas"/>
                <w:color w:val="000000"/>
                <w:sz w:val="18"/>
                <w:szCs w:val="18"/>
              </w:rPr>
              <w:t>agents[</w:t>
            </w:r>
            <w:proofErr w:type="gramEnd"/>
            <w:r>
              <w:rPr>
                <w:rFonts w:ascii="Consolas" w:eastAsia="Consolas" w:hAnsi="Consolas" w:cs="Consolas"/>
                <w:color w:val="000000"/>
                <w:sz w:val="18"/>
                <w:szCs w:val="18"/>
              </w:rPr>
              <w:t>:5</w:t>
            </w:r>
            <w:proofErr w:type="gramStart"/>
            <w:r>
              <w:rPr>
                <w:rFonts w:ascii="Consolas" w:eastAsia="Consolas" w:hAnsi="Consolas" w:cs="Consolas"/>
                <w:color w:val="000000"/>
                <w:sz w:val="18"/>
                <w:szCs w:val="18"/>
              </w:rPr>
              <w:t>]  #</w:t>
            </w:r>
            <w:proofErr w:type="gramEnd"/>
            <w:r>
              <w:rPr>
                <w:rFonts w:ascii="Consolas" w:eastAsia="Consolas" w:hAnsi="Consolas" w:cs="Consolas"/>
                <w:color w:val="000000"/>
                <w:sz w:val="18"/>
                <w:szCs w:val="18"/>
              </w:rPr>
              <w:t xml:space="preserve"> Keep only first 5</w:t>
            </w:r>
          </w:p>
        </w:tc>
      </w:tr>
    </w:tbl>
    <w:p w14:paraId="7D3658B2" w14:textId="77777777" w:rsidR="00E5540F" w:rsidRDefault="00000000">
      <w:r>
        <w:br w:type="page"/>
      </w:r>
    </w:p>
    <w:p w14:paraId="28F599C7" w14:textId="77777777" w:rsidR="00E5540F" w:rsidRDefault="00000000">
      <w:pPr>
        <w:pStyle w:val="Heading1"/>
      </w:pPr>
      <w:bookmarkStart w:id="99" w:name="_Toc218642301"/>
      <w:r>
        <w:lastRenderedPageBreak/>
        <w:t>11. Appendices</w:t>
      </w:r>
      <w:bookmarkEnd w:id="99"/>
    </w:p>
    <w:p w14:paraId="71193D88" w14:textId="77777777" w:rsidR="00E5540F" w:rsidRDefault="00000000">
      <w:pPr>
        <w:pStyle w:val="Heading2"/>
      </w:pPr>
      <w:bookmarkStart w:id="100" w:name="_Toc217643110"/>
      <w:bookmarkStart w:id="101" w:name="_Toc218642302"/>
      <w:r>
        <w:t>Appendix A: Research Templates</w:t>
      </w:r>
      <w:bookmarkEnd w:id="100"/>
      <w:bookmarkEnd w:id="10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787"/>
        <w:gridCol w:w="2905"/>
        <w:gridCol w:w="5308"/>
      </w:tblGrid>
      <w:tr w:rsidR="00373EA0" w14:paraId="4641A79D" w14:textId="77777777">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0066CC"/>
          </w:tcPr>
          <w:p w14:paraId="705A8D3A" w14:textId="77777777" w:rsidR="00E5540F" w:rsidRDefault="00000000">
            <w:pPr>
              <w:jc w:val="center"/>
            </w:pPr>
            <w:r>
              <w:rPr>
                <w:b/>
                <w:bCs/>
                <w:color w:val="FFFFFF"/>
              </w:rPr>
              <w:t>#</w:t>
            </w:r>
          </w:p>
        </w:tc>
        <w:tc>
          <w:tcPr>
            <w:tcW w:w="3000" w:type="dxa"/>
            <w:tcBorders>
              <w:top w:val="single" w:sz="1" w:space="0" w:color="CCCCCC"/>
              <w:left w:val="single" w:sz="1" w:space="0" w:color="CCCCCC"/>
              <w:bottom w:val="single" w:sz="1" w:space="0" w:color="CCCCCC"/>
              <w:right w:val="single" w:sz="1" w:space="0" w:color="CCCCCC"/>
            </w:tcBorders>
            <w:shd w:val="clear" w:color="auto" w:fill="0066CC"/>
          </w:tcPr>
          <w:p w14:paraId="5CE8EFD1" w14:textId="77777777" w:rsidR="00E5540F" w:rsidRDefault="00000000">
            <w:pPr>
              <w:jc w:val="center"/>
            </w:pPr>
            <w:r>
              <w:rPr>
                <w:b/>
                <w:bCs/>
                <w:color w:val="FFFFFF"/>
              </w:rPr>
              <w:t>Template Name</w:t>
            </w:r>
          </w:p>
        </w:tc>
        <w:tc>
          <w:tcPr>
            <w:tcW w:w="5560" w:type="dxa"/>
            <w:tcBorders>
              <w:top w:val="single" w:sz="1" w:space="0" w:color="CCCCCC"/>
              <w:left w:val="single" w:sz="1" w:space="0" w:color="CCCCCC"/>
              <w:bottom w:val="single" w:sz="1" w:space="0" w:color="CCCCCC"/>
              <w:right w:val="single" w:sz="1" w:space="0" w:color="CCCCCC"/>
            </w:tcBorders>
            <w:shd w:val="clear" w:color="auto" w:fill="0066CC"/>
          </w:tcPr>
          <w:p w14:paraId="6F45079B" w14:textId="77777777" w:rsidR="00E5540F" w:rsidRDefault="00000000">
            <w:pPr>
              <w:jc w:val="center"/>
            </w:pPr>
            <w:r>
              <w:rPr>
                <w:b/>
                <w:bCs/>
                <w:color w:val="FFFFFF"/>
              </w:rPr>
              <w:t>Description</w:t>
            </w:r>
          </w:p>
        </w:tc>
      </w:tr>
      <w:tr w:rsidR="00373EA0" w14:paraId="57AE976B"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5FC817DC" w14:textId="77777777" w:rsidR="00E5540F" w:rsidRDefault="00000000">
            <w:pPr>
              <w:jc w:val="center"/>
            </w:pPr>
            <w: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Pr>
          <w:p w14:paraId="1A484D5B" w14:textId="77777777" w:rsidR="00E5540F" w:rsidRDefault="00000000">
            <w:r>
              <w:rPr>
                <w:b/>
                <w:bCs/>
              </w:rPr>
              <w:t>Market Entry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Pr>
          <w:p w14:paraId="62CC6E41" w14:textId="77777777" w:rsidR="00E5540F" w:rsidRDefault="00000000">
            <w:r>
              <w:t>Comprehensive market analysis for entering new markets</w:t>
            </w:r>
          </w:p>
        </w:tc>
      </w:tr>
      <w:tr w:rsidR="00373EA0" w14:paraId="2ACF5A7B" w14:textId="77777777">
        <w:tc>
          <w:tcPr>
            <w:tcW w:w="800" w:type="dxa"/>
            <w:tcBorders>
              <w:top w:val="single" w:sz="1" w:space="0" w:color="CCCCCC"/>
              <w:left w:val="single" w:sz="1" w:space="0" w:color="CCCCCC"/>
              <w:bottom w:val="single" w:sz="1" w:space="0" w:color="CCCCCC"/>
              <w:right w:val="single" w:sz="1" w:space="0" w:color="CCCCCC"/>
            </w:tcBorders>
            <w:shd w:val="clear" w:color="auto" w:fill="D5E8F0"/>
          </w:tcPr>
          <w:p w14:paraId="5FF3BB9C" w14:textId="77777777" w:rsidR="00E5540F" w:rsidRDefault="00000000">
            <w:pPr>
              <w:jc w:val="center"/>
            </w:pPr>
            <w:r>
              <w:t>2</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Pr>
          <w:p w14:paraId="2471446A" w14:textId="77777777" w:rsidR="00E5540F" w:rsidRDefault="00000000">
            <w:r>
              <w:rPr>
                <w:b/>
                <w:bCs/>
              </w:rPr>
              <w:t>Technology Evaluation</w:t>
            </w:r>
          </w:p>
        </w:tc>
        <w:tc>
          <w:tcPr>
            <w:tcW w:w="5560" w:type="dxa"/>
            <w:tcBorders>
              <w:top w:val="single" w:sz="1" w:space="0" w:color="CCCCCC"/>
              <w:left w:val="single" w:sz="1" w:space="0" w:color="CCCCCC"/>
              <w:bottom w:val="single" w:sz="1" w:space="0" w:color="CCCCCC"/>
              <w:right w:val="single" w:sz="1" w:space="0" w:color="CCCCCC"/>
            </w:tcBorders>
            <w:shd w:val="clear" w:color="auto" w:fill="D5E8F0"/>
          </w:tcPr>
          <w:p w14:paraId="285A49D6" w14:textId="77777777" w:rsidR="00E5540F" w:rsidRDefault="00000000">
            <w:r>
              <w:t>Evaluate specific technologies for adoption</w:t>
            </w:r>
          </w:p>
        </w:tc>
      </w:tr>
      <w:tr w:rsidR="00373EA0" w14:paraId="3BC2FD90"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6FCEDBF3" w14:textId="77777777" w:rsidR="00E5540F" w:rsidRDefault="00000000">
            <w:pPr>
              <w:jc w:val="center"/>
            </w:pPr>
            <w:r>
              <w:t>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Pr>
          <w:p w14:paraId="6DD8ED1D" w14:textId="77777777" w:rsidR="00E5540F" w:rsidRDefault="00000000">
            <w:r>
              <w:rPr>
                <w:b/>
                <w:bCs/>
              </w:rPr>
              <w:t>ROI Validation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Pr>
          <w:p w14:paraId="360D6AB2" w14:textId="77777777" w:rsidR="00E5540F" w:rsidRDefault="00000000">
            <w:r>
              <w:t>Validate return on investment for initiatives</w:t>
            </w:r>
          </w:p>
        </w:tc>
      </w:tr>
      <w:tr w:rsidR="00373EA0" w14:paraId="03DF5325" w14:textId="77777777">
        <w:tc>
          <w:tcPr>
            <w:tcW w:w="800" w:type="dxa"/>
            <w:tcBorders>
              <w:top w:val="single" w:sz="1" w:space="0" w:color="CCCCCC"/>
              <w:left w:val="single" w:sz="1" w:space="0" w:color="CCCCCC"/>
              <w:bottom w:val="single" w:sz="1" w:space="0" w:color="CCCCCC"/>
              <w:right w:val="single" w:sz="1" w:space="0" w:color="CCCCCC"/>
            </w:tcBorders>
            <w:shd w:val="clear" w:color="auto" w:fill="D5E8F0"/>
          </w:tcPr>
          <w:p w14:paraId="4286616B" w14:textId="77777777" w:rsidR="00E5540F" w:rsidRDefault="00000000">
            <w:pPr>
              <w:jc w:val="center"/>
            </w:pPr>
            <w:r>
              <w:t>4</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Pr>
          <w:p w14:paraId="3854131F" w14:textId="77777777" w:rsidR="00E5540F" w:rsidRDefault="00000000">
            <w:r>
              <w:rPr>
                <w:b/>
                <w:bCs/>
              </w:rPr>
              <w:t>Competitive Analysis</w:t>
            </w:r>
          </w:p>
        </w:tc>
        <w:tc>
          <w:tcPr>
            <w:tcW w:w="5560" w:type="dxa"/>
            <w:tcBorders>
              <w:top w:val="single" w:sz="1" w:space="0" w:color="CCCCCC"/>
              <w:left w:val="single" w:sz="1" w:space="0" w:color="CCCCCC"/>
              <w:bottom w:val="single" w:sz="1" w:space="0" w:color="CCCCCC"/>
              <w:right w:val="single" w:sz="1" w:space="0" w:color="CCCCCC"/>
            </w:tcBorders>
            <w:shd w:val="clear" w:color="auto" w:fill="D5E8F0"/>
          </w:tcPr>
          <w:p w14:paraId="0C6E7085" w14:textId="77777777" w:rsidR="00E5540F" w:rsidRDefault="00000000">
            <w:r>
              <w:t>Analyze competitive landscape and positioning</w:t>
            </w:r>
          </w:p>
        </w:tc>
      </w:tr>
      <w:tr w:rsidR="00373EA0" w14:paraId="41BDE712"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29856817" w14:textId="77777777" w:rsidR="00E5540F" w:rsidRDefault="00000000">
            <w:pPr>
              <w:jc w:val="center"/>
            </w:pPr>
            <w:r>
              <w:t>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Pr>
          <w:p w14:paraId="7DF7164A" w14:textId="77777777" w:rsidR="00E5540F" w:rsidRDefault="00000000">
            <w:r>
              <w:rPr>
                <w:b/>
                <w:bCs/>
              </w:rPr>
              <w:t>Vendor Selection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Pr>
          <w:p w14:paraId="0B1F1038" w14:textId="77777777" w:rsidR="00E5540F" w:rsidRDefault="00000000">
            <w:r>
              <w:t>Identify and evaluate vendors</w:t>
            </w:r>
          </w:p>
        </w:tc>
      </w:tr>
      <w:tr w:rsidR="00373EA0" w14:paraId="059BA575" w14:textId="77777777">
        <w:tc>
          <w:tcPr>
            <w:tcW w:w="800" w:type="dxa"/>
            <w:tcBorders>
              <w:top w:val="single" w:sz="1" w:space="0" w:color="CCCCCC"/>
              <w:left w:val="single" w:sz="1" w:space="0" w:color="CCCCCC"/>
              <w:bottom w:val="single" w:sz="1" w:space="0" w:color="CCCCCC"/>
              <w:right w:val="single" w:sz="1" w:space="0" w:color="CCCCCC"/>
            </w:tcBorders>
            <w:shd w:val="clear" w:color="auto" w:fill="D5E8F0"/>
          </w:tcPr>
          <w:p w14:paraId="2D567641" w14:textId="77777777" w:rsidR="00E5540F" w:rsidRDefault="00000000">
            <w:pPr>
              <w:jc w:val="center"/>
            </w:pPr>
            <w:r>
              <w:t>6</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Pr>
          <w:p w14:paraId="690377D9" w14:textId="77777777" w:rsidR="00E5540F" w:rsidRDefault="00000000">
            <w:r>
              <w:rPr>
                <w:b/>
                <w:bCs/>
              </w:rPr>
              <w:t>Regulatory Compliance</w:t>
            </w:r>
          </w:p>
        </w:tc>
        <w:tc>
          <w:tcPr>
            <w:tcW w:w="5560" w:type="dxa"/>
            <w:tcBorders>
              <w:top w:val="single" w:sz="1" w:space="0" w:color="CCCCCC"/>
              <w:left w:val="single" w:sz="1" w:space="0" w:color="CCCCCC"/>
              <w:bottom w:val="single" w:sz="1" w:space="0" w:color="CCCCCC"/>
              <w:right w:val="single" w:sz="1" w:space="0" w:color="CCCCCC"/>
            </w:tcBorders>
            <w:shd w:val="clear" w:color="auto" w:fill="D5E8F0"/>
          </w:tcPr>
          <w:p w14:paraId="4519B0AD" w14:textId="77777777" w:rsidR="00E5540F" w:rsidRDefault="00000000">
            <w:r>
              <w:t>Research compliance requirements</w:t>
            </w:r>
          </w:p>
        </w:tc>
      </w:tr>
      <w:tr w:rsidR="00373EA0" w14:paraId="1473C585"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3F272D5B" w14:textId="77777777" w:rsidR="00E5540F" w:rsidRDefault="00000000">
            <w:pPr>
              <w:jc w:val="center"/>
            </w:pPr>
            <w:r>
              <w:t>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Pr>
          <w:p w14:paraId="5D03CA35" w14:textId="77777777" w:rsidR="00E5540F" w:rsidRDefault="00000000">
            <w:r>
              <w:rPr>
                <w:b/>
                <w:bCs/>
              </w:rPr>
              <w:t>Innovation Landscape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Pr>
          <w:p w14:paraId="75713E66" w14:textId="77777777" w:rsidR="00E5540F" w:rsidRDefault="00000000">
            <w:r>
              <w:t>Map emerging technologies and trends</w:t>
            </w:r>
          </w:p>
        </w:tc>
      </w:tr>
      <w:tr w:rsidR="00373EA0" w14:paraId="4A2303D0" w14:textId="77777777">
        <w:tc>
          <w:tcPr>
            <w:tcW w:w="800" w:type="dxa"/>
            <w:tcBorders>
              <w:top w:val="single" w:sz="1" w:space="0" w:color="CCCCCC"/>
              <w:left w:val="single" w:sz="1" w:space="0" w:color="CCCCCC"/>
              <w:bottom w:val="single" w:sz="1" w:space="0" w:color="CCCCCC"/>
              <w:right w:val="single" w:sz="1" w:space="0" w:color="CCCCCC"/>
            </w:tcBorders>
            <w:shd w:val="clear" w:color="auto" w:fill="D5E8F0"/>
          </w:tcPr>
          <w:p w14:paraId="386D3989" w14:textId="77777777" w:rsidR="00E5540F" w:rsidRDefault="00000000">
            <w:pPr>
              <w:jc w:val="center"/>
            </w:pPr>
            <w:r>
              <w:t>8</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Pr>
          <w:p w14:paraId="51451BC7" w14:textId="77777777" w:rsidR="00E5540F" w:rsidRDefault="00000000">
            <w:r>
              <w:rPr>
                <w:b/>
                <w:bCs/>
              </w:rPr>
              <w:t>Risk Assessment</w:t>
            </w:r>
          </w:p>
        </w:tc>
        <w:tc>
          <w:tcPr>
            <w:tcW w:w="5560" w:type="dxa"/>
            <w:tcBorders>
              <w:top w:val="single" w:sz="1" w:space="0" w:color="CCCCCC"/>
              <w:left w:val="single" w:sz="1" w:space="0" w:color="CCCCCC"/>
              <w:bottom w:val="single" w:sz="1" w:space="0" w:color="CCCCCC"/>
              <w:right w:val="single" w:sz="1" w:space="0" w:color="CCCCCC"/>
            </w:tcBorders>
            <w:shd w:val="clear" w:color="auto" w:fill="D5E8F0"/>
          </w:tcPr>
          <w:p w14:paraId="6347876B" w14:textId="77777777" w:rsidR="00E5540F" w:rsidRDefault="00000000">
            <w:r>
              <w:t>Identify and analyze risks</w:t>
            </w:r>
          </w:p>
        </w:tc>
      </w:tr>
      <w:tr w:rsidR="00373EA0" w14:paraId="7994C822"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3C562AA3" w14:textId="77777777" w:rsidR="00E5540F" w:rsidRDefault="00000000">
            <w:pPr>
              <w:jc w:val="center"/>
            </w:pPr>
            <w:r>
              <w:t>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Pr>
          <w:p w14:paraId="50AE9484" w14:textId="77777777" w:rsidR="00E5540F" w:rsidRDefault="00000000">
            <w:r>
              <w:rPr>
                <w:b/>
                <w:bCs/>
              </w:rPr>
              <w:t>Supplier Intelligence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Pr>
          <w:p w14:paraId="54847BF8" w14:textId="77777777" w:rsidR="00E5540F" w:rsidRDefault="00000000">
            <w:r>
              <w:t>Research potential suppliers</w:t>
            </w:r>
          </w:p>
        </w:tc>
      </w:tr>
      <w:tr w:rsidR="00373EA0" w14:paraId="362D0C23" w14:textId="77777777">
        <w:tc>
          <w:tcPr>
            <w:tcW w:w="800" w:type="dxa"/>
            <w:tcBorders>
              <w:top w:val="single" w:sz="1" w:space="0" w:color="CCCCCC"/>
              <w:left w:val="single" w:sz="1" w:space="0" w:color="CCCCCC"/>
              <w:bottom w:val="single" w:sz="1" w:space="0" w:color="CCCCCC"/>
              <w:right w:val="single" w:sz="1" w:space="0" w:color="CCCCCC"/>
            </w:tcBorders>
            <w:shd w:val="clear" w:color="auto" w:fill="D5E8F0"/>
          </w:tcPr>
          <w:p w14:paraId="5BCEC7E5" w14:textId="77777777" w:rsidR="00E5540F" w:rsidRDefault="00000000">
            <w:pPr>
              <w:jc w:val="center"/>
            </w:pPr>
            <w:r>
              <w:t>10</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Pr>
          <w:p w14:paraId="26D78CA9" w14:textId="77777777" w:rsidR="00E5540F" w:rsidRDefault="00000000">
            <w:r>
              <w:rPr>
                <w:b/>
                <w:bCs/>
              </w:rPr>
              <w:t>Best Practices</w:t>
            </w:r>
          </w:p>
        </w:tc>
        <w:tc>
          <w:tcPr>
            <w:tcW w:w="5560" w:type="dxa"/>
            <w:tcBorders>
              <w:top w:val="single" w:sz="1" w:space="0" w:color="CCCCCC"/>
              <w:left w:val="single" w:sz="1" w:space="0" w:color="CCCCCC"/>
              <w:bottom w:val="single" w:sz="1" w:space="0" w:color="CCCCCC"/>
              <w:right w:val="single" w:sz="1" w:space="0" w:color="CCCCCC"/>
            </w:tcBorders>
            <w:shd w:val="clear" w:color="auto" w:fill="D5E8F0"/>
          </w:tcPr>
          <w:p w14:paraId="363BFB86" w14:textId="77777777" w:rsidR="00E5540F" w:rsidRDefault="00000000">
            <w:r>
              <w:t>Industry best practices and benchmarks</w:t>
            </w:r>
          </w:p>
        </w:tc>
      </w:tr>
    </w:tbl>
    <w:p w14:paraId="793766FD" w14:textId="77777777" w:rsidR="00E5540F" w:rsidRDefault="00E5540F">
      <w:pPr>
        <w:spacing w:before="360"/>
      </w:pPr>
    </w:p>
    <w:p w14:paraId="5D76F4AA" w14:textId="77777777" w:rsidR="00E5540F" w:rsidRDefault="00000000">
      <w:pPr>
        <w:pStyle w:val="Heading2"/>
      </w:pPr>
      <w:bookmarkStart w:id="102" w:name="_Toc217643111"/>
      <w:bookmarkStart w:id="103" w:name="_Toc218642303"/>
      <w:r>
        <w:t>Appendix B: Domain Templates</w:t>
      </w:r>
      <w:bookmarkEnd w:id="102"/>
      <w:bookmarkEnd w:id="103"/>
    </w:p>
    <w:p w14:paraId="3795083B" w14:textId="77777777" w:rsidR="00E5540F" w:rsidRDefault="00000000">
      <w:pPr>
        <w:pStyle w:val="Heading3"/>
      </w:pPr>
      <w:bookmarkStart w:id="104" w:name="_Toc217643112"/>
      <w:r>
        <w:t>Manufacturing Domains</w:t>
      </w:r>
      <w:bookmarkEnd w:id="10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385"/>
        <w:gridCol w:w="6615"/>
      </w:tblGrid>
      <w:tr w:rsidR="00373EA0" w14:paraId="68CE26AD"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0066CC"/>
          </w:tcPr>
          <w:p w14:paraId="6B699D8B" w14:textId="77777777" w:rsidR="00E5540F" w:rsidRDefault="00000000">
            <w:pPr>
              <w:jc w:val="center"/>
            </w:pPr>
            <w:r>
              <w:rPr>
                <w:b/>
                <w:bCs/>
                <w:color w:val="FFFFFF"/>
              </w:rPr>
              <w:t>Domain</w:t>
            </w:r>
          </w:p>
        </w:tc>
        <w:tc>
          <w:tcPr>
            <w:tcW w:w="6960" w:type="dxa"/>
            <w:tcBorders>
              <w:top w:val="single" w:sz="1" w:space="0" w:color="CCCCCC"/>
              <w:left w:val="single" w:sz="1" w:space="0" w:color="CCCCCC"/>
              <w:bottom w:val="single" w:sz="1" w:space="0" w:color="CCCCCC"/>
              <w:right w:val="single" w:sz="1" w:space="0" w:color="CCCCCC"/>
            </w:tcBorders>
            <w:shd w:val="clear" w:color="auto" w:fill="0066CC"/>
          </w:tcPr>
          <w:p w14:paraId="4DCDBCBB" w14:textId="77777777" w:rsidR="00E5540F" w:rsidRDefault="00000000">
            <w:pPr>
              <w:jc w:val="center"/>
            </w:pPr>
            <w:r>
              <w:rPr>
                <w:b/>
                <w:bCs/>
                <w:color w:val="FFFFFF"/>
              </w:rPr>
              <w:t>Focus Areas</w:t>
            </w:r>
          </w:p>
        </w:tc>
      </w:tr>
      <w:tr w:rsidR="00373EA0" w14:paraId="705378A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Pr>
          <w:p w14:paraId="47AEA565" w14:textId="77777777" w:rsidR="00E5540F" w:rsidRDefault="00000000">
            <w:proofErr w:type="spellStart"/>
            <w:r>
              <w:rPr>
                <w:rFonts w:ascii="Consolas" w:eastAsia="Consolas" w:hAnsi="Consolas" w:cs="Consolas"/>
                <w:b/>
                <w:bCs/>
              </w:rPr>
              <w:t>quality_control</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Pr>
          <w:p w14:paraId="120BF8C6" w14:textId="77777777" w:rsidR="00E5540F" w:rsidRDefault="00000000">
            <w:r>
              <w:t>Visual inspection, defect detection, COPQ, Six Sigma</w:t>
            </w:r>
          </w:p>
        </w:tc>
      </w:tr>
      <w:tr w:rsidR="00373EA0" w14:paraId="3FE403F3"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Pr>
          <w:p w14:paraId="4D498041" w14:textId="77777777" w:rsidR="00E5540F" w:rsidRDefault="00000000">
            <w:proofErr w:type="spellStart"/>
            <w:r>
              <w:rPr>
                <w:rFonts w:ascii="Consolas" w:eastAsia="Consolas" w:hAnsi="Consolas" w:cs="Consolas"/>
                <w:b/>
                <w:bCs/>
              </w:rPr>
              <w:t>supply_chain</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D5E8F0"/>
          </w:tcPr>
          <w:p w14:paraId="17CA1DC0" w14:textId="77777777" w:rsidR="00E5540F" w:rsidRDefault="00000000">
            <w:r>
              <w:t>Logistics, counterfeit detection, vendor verification</w:t>
            </w:r>
          </w:p>
        </w:tc>
      </w:tr>
      <w:tr w:rsidR="00373EA0" w14:paraId="1107CB6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Pr>
          <w:p w14:paraId="297859C5" w14:textId="77777777" w:rsidR="00E5540F" w:rsidRDefault="00000000">
            <w:r>
              <w:rPr>
                <w:rFonts w:ascii="Consolas" w:eastAsia="Consolas" w:hAnsi="Consolas" w:cs="Consolas"/>
                <w:b/>
                <w:bCs/>
              </w:rPr>
              <w:lastRenderedPageBreak/>
              <w:t>maintenance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Pr>
          <w:p w14:paraId="0918A1E7" w14:textId="77777777" w:rsidR="00E5540F" w:rsidRDefault="00000000">
            <w:r>
              <w:t>Predictive maintenance, OEE, asset management</w:t>
            </w:r>
          </w:p>
        </w:tc>
      </w:tr>
      <w:tr w:rsidR="00373EA0" w14:paraId="19E5A38A"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Pr>
          <w:p w14:paraId="7312CF89" w14:textId="77777777" w:rsidR="00E5540F" w:rsidRDefault="00000000">
            <w:r>
              <w:rPr>
                <w:rFonts w:ascii="Consolas" w:eastAsia="Consolas" w:hAnsi="Consolas" w:cs="Consolas"/>
                <w:b/>
                <w:bCs/>
              </w:rPr>
              <w:t>sustainability</w:t>
            </w:r>
          </w:p>
        </w:tc>
        <w:tc>
          <w:tcPr>
            <w:tcW w:w="6960" w:type="dxa"/>
            <w:tcBorders>
              <w:top w:val="single" w:sz="1" w:space="0" w:color="CCCCCC"/>
              <w:left w:val="single" w:sz="1" w:space="0" w:color="CCCCCC"/>
              <w:bottom w:val="single" w:sz="1" w:space="0" w:color="CCCCCC"/>
              <w:right w:val="single" w:sz="1" w:space="0" w:color="CCCCCC"/>
            </w:tcBorders>
            <w:shd w:val="clear" w:color="auto" w:fill="D5E8F0"/>
          </w:tcPr>
          <w:p w14:paraId="33B09F8D" w14:textId="77777777" w:rsidR="00E5540F" w:rsidRDefault="00000000">
            <w:r>
              <w:t>ESG reporting, carbon tracking, compliance</w:t>
            </w:r>
          </w:p>
        </w:tc>
      </w:tr>
      <w:tr w:rsidR="00373EA0" w14:paraId="2BCF8A2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Pr>
          <w:p w14:paraId="19BFAB45" w14:textId="77777777" w:rsidR="00E5540F" w:rsidRDefault="00000000">
            <w:proofErr w:type="spellStart"/>
            <w:r>
              <w:rPr>
                <w:rFonts w:ascii="Consolas" w:eastAsia="Consolas" w:hAnsi="Consolas" w:cs="Consolas"/>
                <w:b/>
                <w:bCs/>
              </w:rPr>
              <w:t>ip_protection</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Pr>
          <w:p w14:paraId="691A2A24" w14:textId="77777777" w:rsidR="00E5540F" w:rsidRDefault="00000000">
            <w:r>
              <w:t>Patents, trade secrets, anti-counterfeiting</w:t>
            </w:r>
          </w:p>
        </w:tc>
      </w:tr>
    </w:tbl>
    <w:p w14:paraId="53F31923" w14:textId="77777777" w:rsidR="00E5540F" w:rsidRDefault="00E5540F">
      <w:pPr>
        <w:spacing w:before="360"/>
      </w:pPr>
    </w:p>
    <w:p w14:paraId="301824F0" w14:textId="77777777" w:rsidR="00E5540F" w:rsidRDefault="00000000">
      <w:pPr>
        <w:pStyle w:val="Heading2"/>
      </w:pPr>
      <w:bookmarkStart w:id="105" w:name="_Toc217643113"/>
      <w:bookmarkStart w:id="106" w:name="_Toc218642304"/>
      <w:r>
        <w:t>Appendix C: Glossary</w:t>
      </w:r>
      <w:bookmarkEnd w:id="105"/>
      <w:bookmarkEnd w:id="106"/>
    </w:p>
    <w:p w14:paraId="294DE122" w14:textId="77777777" w:rsidR="00E5540F" w:rsidRDefault="00000000">
      <w:pPr>
        <w:pStyle w:val="ListParagraph"/>
        <w:numPr>
          <w:ilvl w:val="0"/>
          <w:numId w:val="2"/>
        </w:numPr>
      </w:pPr>
      <w:r>
        <w:rPr>
          <w:b/>
          <w:bCs/>
        </w:rPr>
        <w:t xml:space="preserve">Agent: </w:t>
      </w:r>
      <w:r>
        <w:t>Specialized AI researcher focused on a specific domain or topic</w:t>
      </w:r>
    </w:p>
    <w:p w14:paraId="2BC295F1" w14:textId="77777777" w:rsidR="00E5540F" w:rsidRDefault="00000000">
      <w:pPr>
        <w:pStyle w:val="ListParagraph"/>
        <w:numPr>
          <w:ilvl w:val="0"/>
          <w:numId w:val="2"/>
        </w:numPr>
      </w:pPr>
      <w:r>
        <w:rPr>
          <w:b/>
          <w:bCs/>
        </w:rPr>
        <w:t xml:space="preserve">Chain-of-Thought: </w:t>
      </w:r>
      <w:r>
        <w:t>Prompting technique that instructs GPT to think step-by-step</w:t>
      </w:r>
    </w:p>
    <w:p w14:paraId="62FF080E" w14:textId="77777777" w:rsidR="00E5540F" w:rsidRDefault="00000000">
      <w:pPr>
        <w:pStyle w:val="ListParagraph"/>
        <w:numPr>
          <w:ilvl w:val="0"/>
          <w:numId w:val="2"/>
        </w:numPr>
      </w:pPr>
      <w:r>
        <w:rPr>
          <w:b/>
          <w:bCs/>
        </w:rPr>
        <w:t xml:space="preserve">Custom Agent: </w:t>
      </w:r>
      <w:r>
        <w:t>User-defined agent with specific name and focus area</w:t>
      </w:r>
    </w:p>
    <w:p w14:paraId="6CE4E231" w14:textId="77777777" w:rsidR="00E5540F" w:rsidRDefault="00000000">
      <w:pPr>
        <w:pStyle w:val="ListParagraph"/>
        <w:numPr>
          <w:ilvl w:val="0"/>
          <w:numId w:val="2"/>
        </w:numPr>
      </w:pPr>
      <w:r>
        <w:rPr>
          <w:b/>
          <w:bCs/>
        </w:rPr>
        <w:t xml:space="preserve">Hypothesis: </w:t>
      </w:r>
      <w:r>
        <w:t>Research question or claim to investigate</w:t>
      </w:r>
    </w:p>
    <w:p w14:paraId="23C65B3A" w14:textId="77777777" w:rsidR="00E5540F" w:rsidRDefault="00000000">
      <w:pPr>
        <w:pStyle w:val="ListParagraph"/>
        <w:numPr>
          <w:ilvl w:val="0"/>
          <w:numId w:val="2"/>
        </w:numPr>
      </w:pPr>
      <w:r>
        <w:rPr>
          <w:b/>
          <w:bCs/>
        </w:rPr>
        <w:t xml:space="preserve">Knowledge Filter: </w:t>
      </w:r>
      <w:r>
        <w:t>System that reduces research scope through intelligent filtering</w:t>
      </w:r>
    </w:p>
    <w:p w14:paraId="0BA6896E" w14:textId="77777777" w:rsidR="00E5540F" w:rsidRDefault="00000000">
      <w:pPr>
        <w:pStyle w:val="ListParagraph"/>
        <w:numPr>
          <w:ilvl w:val="0"/>
          <w:numId w:val="2"/>
        </w:numPr>
      </w:pPr>
      <w:r>
        <w:rPr>
          <w:b/>
          <w:bCs/>
        </w:rPr>
        <w:t xml:space="preserve">Lead Researcher: </w:t>
      </w:r>
      <w:r>
        <w:t>Orchestrator agent that plans and coordinates research</w:t>
      </w:r>
    </w:p>
    <w:p w14:paraId="0EF2EDC5" w14:textId="77777777" w:rsidR="00E5540F" w:rsidRDefault="00000000">
      <w:pPr>
        <w:pStyle w:val="ListParagraph"/>
        <w:numPr>
          <w:ilvl w:val="0"/>
          <w:numId w:val="2"/>
        </w:numPr>
      </w:pPr>
      <w:r>
        <w:rPr>
          <w:b/>
          <w:bCs/>
        </w:rPr>
        <w:t xml:space="preserve">Multi-Agent: </w:t>
      </w:r>
      <w:r>
        <w:t>Architecture where multiple specialized agents work in parallel</w:t>
      </w:r>
    </w:p>
    <w:p w14:paraId="189869DF" w14:textId="77777777" w:rsidR="00E5540F" w:rsidRDefault="00000000">
      <w:pPr>
        <w:pStyle w:val="ListParagraph"/>
        <w:numPr>
          <w:ilvl w:val="0"/>
          <w:numId w:val="2"/>
        </w:numPr>
      </w:pPr>
      <w:r>
        <w:rPr>
          <w:b/>
          <w:bCs/>
        </w:rPr>
        <w:t xml:space="preserve">Pre-Research Filtering &amp; Allocation: </w:t>
      </w:r>
      <w:r>
        <w:t>Constraint extraction and relevance assessment before research</w:t>
      </w:r>
    </w:p>
    <w:p w14:paraId="2A22588B" w14:textId="77777777" w:rsidR="00E5540F" w:rsidRDefault="00E5540F" w:rsidP="00C85CA0"/>
    <w:tbl>
      <w:tblPr>
        <w:tblStyle w:val="LightGrid-Accent1"/>
        <w:tblW w:w="0" w:type="auto"/>
        <w:tblLook w:val="04A0" w:firstRow="1" w:lastRow="0" w:firstColumn="1" w:lastColumn="0" w:noHBand="0" w:noVBand="1"/>
      </w:tblPr>
      <w:tblGrid>
        <w:gridCol w:w="2880"/>
        <w:gridCol w:w="2880"/>
        <w:gridCol w:w="2880"/>
      </w:tblGrid>
      <w:tr w:rsidR="00E5540F" w14:paraId="7C21306D" w14:textId="77777777" w:rsidTr="00E554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AB9FBF" w14:textId="77777777" w:rsidR="00E5540F" w:rsidRDefault="00000000">
            <w:r>
              <w:t>Metric</w:t>
            </w:r>
          </w:p>
        </w:tc>
        <w:tc>
          <w:tcPr>
            <w:tcW w:w="2880" w:type="dxa"/>
          </w:tcPr>
          <w:p w14:paraId="0D1C0E4C" w14:textId="77777777" w:rsidR="00E5540F" w:rsidRDefault="00000000">
            <w:pPr>
              <w:cnfStyle w:val="100000000000" w:firstRow="1" w:lastRow="0" w:firstColumn="0" w:lastColumn="0" w:oddVBand="0" w:evenVBand="0" w:oddHBand="0" w:evenHBand="0" w:firstRowFirstColumn="0" w:firstRowLastColumn="0" w:lastRowFirstColumn="0" w:lastRowLastColumn="0"/>
            </w:pPr>
            <w:r>
              <w:t>Without RLM</w:t>
            </w:r>
          </w:p>
        </w:tc>
        <w:tc>
          <w:tcPr>
            <w:tcW w:w="2880" w:type="dxa"/>
          </w:tcPr>
          <w:p w14:paraId="085D3E06" w14:textId="77777777" w:rsidR="00E5540F" w:rsidRDefault="00000000">
            <w:pPr>
              <w:cnfStyle w:val="100000000000" w:firstRow="1" w:lastRow="0" w:firstColumn="0" w:lastColumn="0" w:oddVBand="0" w:evenVBand="0" w:oddHBand="0" w:evenHBand="0" w:firstRowFirstColumn="0" w:firstRowLastColumn="0" w:lastRowFirstColumn="0" w:lastRowLastColumn="0"/>
            </w:pPr>
            <w:r>
              <w:t>With RLM</w:t>
            </w:r>
          </w:p>
        </w:tc>
      </w:tr>
      <w:tr w:rsidR="00E5540F" w14:paraId="5F8679EF" w14:textId="77777777" w:rsidTr="00E554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4BC8C1" w14:textId="77777777" w:rsidR="00E5540F" w:rsidRDefault="00000000">
            <w:r>
              <w:t>Context Capacity</w:t>
            </w:r>
          </w:p>
        </w:tc>
        <w:tc>
          <w:tcPr>
            <w:tcW w:w="2880" w:type="dxa"/>
          </w:tcPr>
          <w:p w14:paraId="166149FD" w14:textId="77777777" w:rsidR="00E5540F" w:rsidRDefault="00000000">
            <w:pPr>
              <w:cnfStyle w:val="000000100000" w:firstRow="0" w:lastRow="0" w:firstColumn="0" w:lastColumn="0" w:oddVBand="0" w:evenVBand="0" w:oddHBand="1" w:evenHBand="0" w:firstRowFirstColumn="0" w:firstRowLastColumn="0" w:lastRowFirstColumn="0" w:lastRowLastColumn="0"/>
            </w:pPr>
            <w:r>
              <w:t>200K tokens (LLM limit)</w:t>
            </w:r>
          </w:p>
        </w:tc>
        <w:tc>
          <w:tcPr>
            <w:tcW w:w="2880" w:type="dxa"/>
          </w:tcPr>
          <w:p w14:paraId="2D603964" w14:textId="77777777" w:rsidR="00E5540F" w:rsidRDefault="00000000">
            <w:pPr>
              <w:cnfStyle w:val="000000100000" w:firstRow="0" w:lastRow="0" w:firstColumn="0" w:lastColumn="0" w:oddVBand="0" w:evenVBand="0" w:oddHBand="1" w:evenHBand="0" w:firstRowFirstColumn="0" w:firstRowLastColumn="0" w:lastRowFirstColumn="0" w:lastRowLastColumn="0"/>
            </w:pPr>
            <w:r>
              <w:t>10M+ tokens (100x)</w:t>
            </w:r>
          </w:p>
        </w:tc>
      </w:tr>
      <w:tr w:rsidR="00E5540F" w14:paraId="4D88BAEF" w14:textId="77777777" w:rsidTr="00E5540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00A00A" w14:textId="77777777" w:rsidR="00E5540F" w:rsidRDefault="00000000">
            <w:r>
              <w:t>Document Processing</w:t>
            </w:r>
          </w:p>
        </w:tc>
        <w:tc>
          <w:tcPr>
            <w:tcW w:w="2880" w:type="dxa"/>
          </w:tcPr>
          <w:p w14:paraId="44086DC8" w14:textId="77777777" w:rsidR="00E5540F" w:rsidRDefault="00000000">
            <w:pPr>
              <w:cnfStyle w:val="000000010000" w:firstRow="0" w:lastRow="0" w:firstColumn="0" w:lastColumn="0" w:oddVBand="0" w:evenVBand="0" w:oddHBand="0" w:evenHBand="1" w:firstRowFirstColumn="0" w:firstRowLastColumn="0" w:lastRowFirstColumn="0" w:lastRowLastColumn="0"/>
            </w:pPr>
            <w:r>
              <w:t>500 docs → Overflow</w:t>
            </w:r>
          </w:p>
        </w:tc>
        <w:tc>
          <w:tcPr>
            <w:tcW w:w="2880" w:type="dxa"/>
          </w:tcPr>
          <w:p w14:paraId="12687CCF" w14:textId="77777777" w:rsidR="00E5540F" w:rsidRDefault="00000000">
            <w:pPr>
              <w:cnfStyle w:val="000000010000" w:firstRow="0" w:lastRow="0" w:firstColumn="0" w:lastColumn="0" w:oddVBand="0" w:evenVBand="0" w:oddHBand="0" w:evenHBand="1" w:firstRowFirstColumn="0" w:firstRowLastColumn="0" w:lastRowFirstColumn="0" w:lastRowLastColumn="0"/>
            </w:pPr>
            <w:r>
              <w:t>500 → 45 docs (91% ↓)</w:t>
            </w:r>
          </w:p>
        </w:tc>
      </w:tr>
      <w:tr w:rsidR="00E5540F" w14:paraId="3A911CF8" w14:textId="77777777" w:rsidTr="00E554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784356" w14:textId="77777777" w:rsidR="00E5540F" w:rsidRDefault="00000000">
            <w:r>
              <w:t>Token Efficiency</w:t>
            </w:r>
          </w:p>
        </w:tc>
        <w:tc>
          <w:tcPr>
            <w:tcW w:w="2880" w:type="dxa"/>
          </w:tcPr>
          <w:p w14:paraId="4DBBEBEB" w14:textId="77777777" w:rsidR="00E5540F" w:rsidRDefault="00000000">
            <w:pPr>
              <w:cnfStyle w:val="000000100000" w:firstRow="0" w:lastRow="0" w:firstColumn="0" w:lastColumn="0" w:oddVBand="0" w:evenVBand="0" w:oddHBand="1" w:evenHBand="0" w:firstRowFirstColumn="0" w:firstRowLastColumn="0" w:lastRowFirstColumn="0" w:lastRowLastColumn="0"/>
            </w:pPr>
            <w:r>
              <w:t>5M tokens → Fails</w:t>
            </w:r>
          </w:p>
        </w:tc>
        <w:tc>
          <w:tcPr>
            <w:tcW w:w="2880" w:type="dxa"/>
          </w:tcPr>
          <w:p w14:paraId="3D56809F" w14:textId="77777777" w:rsidR="00E5540F" w:rsidRDefault="00000000">
            <w:pPr>
              <w:cnfStyle w:val="000000100000" w:firstRow="0" w:lastRow="0" w:firstColumn="0" w:lastColumn="0" w:oddVBand="0" w:evenVBand="0" w:oddHBand="1" w:evenHBand="0" w:firstRowFirstColumn="0" w:firstRowLastColumn="0" w:lastRowFirstColumn="0" w:lastRowLastColumn="0"/>
            </w:pPr>
            <w:r>
              <w:t>5M → 35K tokens (99.3% ↓)</w:t>
            </w:r>
          </w:p>
        </w:tc>
      </w:tr>
      <w:tr w:rsidR="00E5540F" w14:paraId="0AFB9B62" w14:textId="77777777" w:rsidTr="00E5540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111B53" w14:textId="77777777" w:rsidR="00E5540F" w:rsidRDefault="00000000">
            <w:r>
              <w:t>Success Rate</w:t>
            </w:r>
          </w:p>
        </w:tc>
        <w:tc>
          <w:tcPr>
            <w:tcW w:w="2880" w:type="dxa"/>
          </w:tcPr>
          <w:p w14:paraId="6752390F" w14:textId="77777777" w:rsidR="00E5540F" w:rsidRDefault="00000000">
            <w:pPr>
              <w:cnfStyle w:val="000000010000" w:firstRow="0" w:lastRow="0" w:firstColumn="0" w:lastColumn="0" w:oddVBand="0" w:evenVBand="0" w:oddHBand="0" w:evenHBand="1" w:firstRowFirstColumn="0" w:firstRowLastColumn="0" w:lastRowFirstColumn="0" w:lastRowLastColumn="0"/>
            </w:pPr>
            <w:r>
              <w:t>40% (context overflow)</w:t>
            </w:r>
          </w:p>
        </w:tc>
        <w:tc>
          <w:tcPr>
            <w:tcW w:w="2880" w:type="dxa"/>
          </w:tcPr>
          <w:p w14:paraId="5863E2AB" w14:textId="77777777" w:rsidR="00E5540F" w:rsidRDefault="00000000">
            <w:pPr>
              <w:cnfStyle w:val="000000010000" w:firstRow="0" w:lastRow="0" w:firstColumn="0" w:lastColumn="0" w:oddVBand="0" w:evenVBand="0" w:oddHBand="0" w:evenHBand="1" w:firstRowFirstColumn="0" w:firstRowLastColumn="0" w:lastRowFirstColumn="0" w:lastRowLastColumn="0"/>
            </w:pPr>
            <w:r>
              <w:t>98% (fits limits)</w:t>
            </w:r>
          </w:p>
        </w:tc>
      </w:tr>
      <w:tr w:rsidR="00E5540F" w14:paraId="6A335E10" w14:textId="77777777" w:rsidTr="00E554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84A93C" w14:textId="77777777" w:rsidR="00E5540F" w:rsidRDefault="00000000">
            <w:r>
              <w:t>Cost per Query</w:t>
            </w:r>
          </w:p>
        </w:tc>
        <w:tc>
          <w:tcPr>
            <w:tcW w:w="2880" w:type="dxa"/>
          </w:tcPr>
          <w:p w14:paraId="095D4A34" w14:textId="77777777" w:rsidR="00E5540F" w:rsidRDefault="00000000">
            <w:pPr>
              <w:cnfStyle w:val="000000100000" w:firstRow="0" w:lastRow="0" w:firstColumn="0" w:lastColumn="0" w:oddVBand="0" w:evenVBand="0" w:oddHBand="1" w:evenHBand="0" w:firstRowFirstColumn="0" w:firstRowLastColumn="0" w:lastRowFirstColumn="0" w:lastRowLastColumn="0"/>
            </w:pPr>
            <w:r>
              <w:t>$12 (wasted compute)</w:t>
            </w:r>
          </w:p>
        </w:tc>
        <w:tc>
          <w:tcPr>
            <w:tcW w:w="2880" w:type="dxa"/>
          </w:tcPr>
          <w:p w14:paraId="5AF4537A" w14:textId="77777777" w:rsidR="00E5540F" w:rsidRDefault="00000000">
            <w:pPr>
              <w:cnfStyle w:val="000000100000" w:firstRow="0" w:lastRow="0" w:firstColumn="0" w:lastColumn="0" w:oddVBand="0" w:evenVBand="0" w:oddHBand="1" w:evenHBand="0" w:firstRowFirstColumn="0" w:firstRowLastColumn="0" w:lastRowFirstColumn="0" w:lastRowLastColumn="0"/>
            </w:pPr>
            <w:r>
              <w:t>$2.10 (82% ↓)</w:t>
            </w:r>
          </w:p>
        </w:tc>
      </w:tr>
      <w:tr w:rsidR="00E5540F" w14:paraId="418D401F" w14:textId="77777777" w:rsidTr="00E5540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AC777C" w14:textId="77777777" w:rsidR="00E5540F" w:rsidRDefault="00000000">
            <w:r>
              <w:t>Accuracy</w:t>
            </w:r>
          </w:p>
        </w:tc>
        <w:tc>
          <w:tcPr>
            <w:tcW w:w="2880" w:type="dxa"/>
          </w:tcPr>
          <w:p w14:paraId="2670AA90" w14:textId="77777777" w:rsidR="00E5540F" w:rsidRDefault="00000000">
            <w:pPr>
              <w:cnfStyle w:val="000000010000" w:firstRow="0" w:lastRow="0" w:firstColumn="0" w:lastColumn="0" w:oddVBand="0" w:evenVBand="0" w:oddHBand="0" w:evenHBand="1" w:firstRowFirstColumn="0" w:firstRowLastColumn="0" w:lastRowFirstColumn="0" w:lastRowLastColumn="0"/>
            </w:pPr>
            <w:r>
              <w:t>N/A (fails)</w:t>
            </w:r>
          </w:p>
        </w:tc>
        <w:tc>
          <w:tcPr>
            <w:tcW w:w="2880" w:type="dxa"/>
          </w:tcPr>
          <w:p w14:paraId="4B4C19F9" w14:textId="77777777" w:rsidR="00E5540F" w:rsidRDefault="00000000">
            <w:pPr>
              <w:cnfStyle w:val="000000010000" w:firstRow="0" w:lastRow="0" w:firstColumn="0" w:lastColumn="0" w:oddVBand="0" w:evenVBand="0" w:oddHBand="0" w:evenHBand="1" w:firstRowFirstColumn="0" w:firstRowLastColumn="0" w:lastRowFirstColumn="0" w:lastRowLastColumn="0"/>
            </w:pPr>
            <w:r>
              <w:t>95%+ maintained</w:t>
            </w:r>
          </w:p>
        </w:tc>
      </w:tr>
    </w:tbl>
    <w:p w14:paraId="62E1B6DB" w14:textId="77777777" w:rsidR="00942DD4" w:rsidRDefault="00942DD4"/>
    <w:sectPr w:rsidR="00942DD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2491965">
    <w:abstractNumId w:val="8"/>
  </w:num>
  <w:num w:numId="2" w16cid:durableId="609236943">
    <w:abstractNumId w:val="6"/>
  </w:num>
  <w:num w:numId="3" w16cid:durableId="247035316">
    <w:abstractNumId w:val="5"/>
  </w:num>
  <w:num w:numId="4" w16cid:durableId="852644574">
    <w:abstractNumId w:val="4"/>
  </w:num>
  <w:num w:numId="5" w16cid:durableId="358704603">
    <w:abstractNumId w:val="7"/>
  </w:num>
  <w:num w:numId="6" w16cid:durableId="530996530">
    <w:abstractNumId w:val="3"/>
  </w:num>
  <w:num w:numId="7" w16cid:durableId="1067071220">
    <w:abstractNumId w:val="2"/>
  </w:num>
  <w:num w:numId="8" w16cid:durableId="1166703739">
    <w:abstractNumId w:val="1"/>
  </w:num>
  <w:num w:numId="9" w16cid:durableId="1939605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261E"/>
    <w:rsid w:val="00647A20"/>
    <w:rsid w:val="007C30B9"/>
    <w:rsid w:val="00942DD4"/>
    <w:rsid w:val="009E5C35"/>
    <w:rsid w:val="009F1A94"/>
    <w:rsid w:val="00AA1D8D"/>
    <w:rsid w:val="00B47730"/>
    <w:rsid w:val="00CB0664"/>
    <w:rsid w:val="00E554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A83E56"/>
  <w14:defaultImageDpi w14:val="300"/>
  <w15:docId w15:val="{E09F5BB8-62A0-4F40-B6D2-A581216F1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E5C35"/>
    <w:pPr>
      <w:spacing w:after="100"/>
    </w:pPr>
  </w:style>
  <w:style w:type="paragraph" w:styleId="TOC2">
    <w:name w:val="toc 2"/>
    <w:basedOn w:val="Normal"/>
    <w:next w:val="Normal"/>
    <w:autoRedefine/>
    <w:uiPriority w:val="39"/>
    <w:unhideWhenUsed/>
    <w:rsid w:val="009E5C35"/>
    <w:pPr>
      <w:spacing w:after="100"/>
      <w:ind w:left="220"/>
    </w:pPr>
  </w:style>
  <w:style w:type="character" w:styleId="Hyperlink">
    <w:name w:val="Hyperlink"/>
    <w:basedOn w:val="DefaultParagraphFont"/>
    <w:uiPriority w:val="99"/>
    <w:unhideWhenUsed/>
    <w:rsid w:val="009E5C3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81</Pages>
  <Words>12117</Words>
  <Characters>85432</Characters>
  <Application>Microsoft Office Word</Application>
  <DocSecurity>0</DocSecurity>
  <Lines>3559</Lines>
  <Paragraphs>1950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Abigail Charles</cp:lastModifiedBy>
  <cp:revision>4</cp:revision>
  <dcterms:created xsi:type="dcterms:W3CDTF">2013-12-23T23:15:00Z</dcterms:created>
  <dcterms:modified xsi:type="dcterms:W3CDTF">2026-01-09T23:04:00Z</dcterms:modified>
  <cp:category/>
</cp:coreProperties>
</file>